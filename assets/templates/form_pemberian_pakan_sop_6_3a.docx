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Spec="center" w:tblpYSpec="insi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7"/>
      </w:tblGrid>
      <w:tr w:rsidR="00D54BD9" w:rsidRPr="00AF0286" w14:paraId="590DBB6E" w14:textId="77777777" w:rsidTr="00520119">
        <w:trPr>
          <w:trHeight w:val="699"/>
          <w:jc w:val="center"/>
        </w:trPr>
        <w:tc>
          <w:tcPr>
            <w:tcW w:w="7187" w:type="dxa"/>
          </w:tcPr>
          <w:p w14:paraId="488808A3" w14:textId="77777777" w:rsidR="00D54BD9" w:rsidRPr="00AF0286" w:rsidRDefault="00D54BD9" w:rsidP="00520119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t>BALAI INSEMINASI BUATAN</w:t>
            </w:r>
          </w:p>
          <w:p w14:paraId="25C03068" w14:textId="77777777" w:rsidR="00D54BD9" w:rsidRPr="00AF0286" w:rsidRDefault="00D54BD9" w:rsidP="00520119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t>PROVINSI KALIMANTAN SELATAN</w:t>
            </w:r>
          </w:p>
        </w:tc>
      </w:tr>
      <w:tr w:rsidR="00D54BD9" w:rsidRPr="00AF0286" w14:paraId="6398BA86" w14:textId="77777777" w:rsidTr="00520119">
        <w:trPr>
          <w:trHeight w:val="575"/>
          <w:jc w:val="center"/>
        </w:trPr>
        <w:tc>
          <w:tcPr>
            <w:tcW w:w="7187" w:type="dxa"/>
            <w:vAlign w:val="bottom"/>
          </w:tcPr>
          <w:p w14:paraId="7EDC46E5" w14:textId="634B5726" w:rsidR="00D54BD9" w:rsidRDefault="00D54BD9" w:rsidP="00520119">
            <w:pPr>
              <w:jc w:val="center"/>
            </w:pPr>
            <w:r>
              <w:rPr>
                <w:b/>
                <w:sz w:val="22"/>
              </w:rPr>
              <w:t>FORMULIR PEMBERIAN PAKAN HIJAUAN (Kg)</w:t>
            </w:r>
          </w:p>
        </w:tc>
      </w:tr>
    </w:tbl>
    <w:tbl>
      <w:tblPr>
        <w:tblpPr w:leftFromText="180" w:rightFromText="180" w:vertAnchor="text" w:horzAnchor="margin" w:tblpXSpec="right" w:tblpY="-28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D54BD9" w:rsidRPr="00AF0286" w14:paraId="1C7ABF3F" w14:textId="77777777" w:rsidTr="00D54BD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6CAD4B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841103C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318762F" w14:textId="10AB1E21" w:rsidR="00D54BD9" w:rsidRDefault="00D54BD9" w:rsidP="00520119">
            <w:pPr>
              <w:spacing w:after="0"/>
            </w:pPr>
            <w:r>
              <w:rPr>
                <w:sz w:val="16"/>
              </w:rPr>
              <w:t>SOP-6.3a</w:t>
            </w:r>
          </w:p>
        </w:tc>
      </w:tr>
      <w:tr w:rsidR="00D54BD9" w:rsidRPr="00AF0286" w14:paraId="42705CA8" w14:textId="77777777" w:rsidTr="00D54BD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078305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Revisi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3A13F5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1C803C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D54BD9" w:rsidRPr="00AF0286" w14:paraId="5B46CD7E" w14:textId="77777777" w:rsidTr="00D54BD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B9F7138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Tgl</w:t>
            </w:r>
            <w:proofErr w:type="spellEnd"/>
            <w:r w:rsidRPr="00AF0286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AF0286">
              <w:rPr>
                <w:rFonts w:ascii="Arial" w:hAnsi="Arial" w:cs="Arial"/>
                <w:sz w:val="16"/>
              </w:rPr>
              <w:t>Berlaku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76987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328475F" w14:textId="4A6F3D9F" w:rsidR="00D54BD9" w:rsidRDefault="00D54BD9" w:rsidP="00520119">
            <w:pPr>
              <w:spacing w:after="0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April 2019</w:t>
            </w:r>
          </w:p>
        </w:tc>
      </w:tr>
      <w:tr w:rsidR="00D54BD9" w:rsidRPr="00AF0286" w14:paraId="159E8E65" w14:textId="77777777" w:rsidTr="00D54BD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6464DA3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1D5184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09CCECA1" w14:textId="7DDA74BB" w:rsidR="00D54BD9" w:rsidRPr="00D54BD9" w:rsidRDefault="00D54BD9" w:rsidP="00520119">
            <w:pPr>
              <w:spacing w:after="0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 xml:space="preserve">1 </w:t>
            </w:r>
            <w:proofErr w:type="spellStart"/>
            <w:r>
              <w:rPr>
                <w:sz w:val="16"/>
                <w:szCs w:val="24"/>
              </w:rPr>
              <w:t>dari</w:t>
            </w:r>
            <w:proofErr w:type="spellEnd"/>
            <w:r>
              <w:rPr>
                <w:sz w:val="16"/>
                <w:szCs w:val="24"/>
              </w:rPr>
              <w:t xml:space="preserve"> 3</w:t>
            </w:r>
          </w:p>
        </w:tc>
      </w:tr>
      <w:tr w:rsidR="00D54BD9" w:rsidRPr="00AF0286" w14:paraId="29E28D9A" w14:textId="77777777" w:rsidTr="00D54BD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C96B1D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Paraf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1F411B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116F2B" w14:textId="77777777" w:rsidR="00D54BD9" w:rsidRDefault="00D54BD9" w:rsidP="00520119">
            <w:pPr>
              <w:spacing w:after="0"/>
            </w:pPr>
          </w:p>
        </w:tc>
      </w:tr>
    </w:tbl>
    <w:p w14:paraId="098FBD02" w14:textId="1E969B79" w:rsidR="00DD40A9" w:rsidRDefault="00D54BD9">
      <w:pPr>
        <w:spacing w:after="20"/>
      </w:pPr>
      <w:r w:rsidRPr="00AF0286">
        <w:rPr>
          <w:rFonts w:ascii="Arial" w:hAnsi="Arial" w:cs="Arial"/>
        </w:rPr>
        <w:drawing>
          <wp:inline distT="0" distB="0" distL="0" distR="0" wp14:anchorId="12D73119" wp14:editId="64835223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59C2" w14:textId="77777777" w:rsidR="00D54BD9" w:rsidRDefault="00D54BD9">
      <w:pPr>
        <w:spacing w:after="20"/>
      </w:pPr>
    </w:p>
    <w:p w14:paraId="319CB5DB" w14:textId="77777777" w:rsidR="00D54BD9" w:rsidRDefault="00D54BD9">
      <w:pPr>
        <w:spacing w:after="20"/>
      </w:pPr>
    </w:p>
    <w:p w14:paraId="429DFDCF" w14:textId="2DF7F0C8" w:rsidR="00D54BD9" w:rsidRDefault="00D54BD9">
      <w:pPr>
        <w:spacing w:after="20"/>
      </w:pPr>
      <w:proofErr w:type="spellStart"/>
      <w:proofErr w:type="gramStart"/>
      <w:r>
        <w:t>Bulan</w:t>
      </w:r>
      <w:proofErr w:type="spellEnd"/>
      <w:r>
        <w:t xml:space="preserve"> :</w:t>
      </w:r>
      <w:proofErr w:type="gramEnd"/>
    </w:p>
    <w:tbl>
      <w:tblPr>
        <w:tblW w:w="0" w:type="auto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 w:rsidR="00DD40A9" w14:paraId="42B4C3E2" w14:textId="77777777">
        <w:trPr>
          <w:trHeight w:hRule="exact" w:val="180"/>
          <w:jc w:val="center"/>
        </w:trPr>
        <w:tc>
          <w:tcPr>
            <w:tcW w:w="566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A52A4B4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1"/>
              </w:rPr>
              <w:t>No/Tgl</w:t>
            </w:r>
          </w:p>
        </w:tc>
        <w:tc>
          <w:tcPr>
            <w:tcW w:w="11730" w:type="dxa"/>
            <w:gridSpan w:val="30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85895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Nama Bull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0F1F943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Total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DF45D8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Paraf</w:t>
            </w:r>
          </w:p>
        </w:tc>
      </w:tr>
      <w:tr w:rsidR="00DD40A9" w14:paraId="6AF27029" w14:textId="77777777">
        <w:trPr>
          <w:trHeight w:hRule="exact" w:val="180"/>
          <w:jc w:val="center"/>
        </w:trPr>
        <w:tc>
          <w:tcPr>
            <w:tcW w:w="498" w:type="dxa"/>
            <w:vMerge/>
          </w:tcPr>
          <w:p w14:paraId="2BCB85A7" w14:textId="77777777" w:rsidR="00DD40A9" w:rsidRDefault="00DD40A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9D3154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1E36AA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7F752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BEA6B3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D0DDDB9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FFBAA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8A78F35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2DEF35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03EABB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F4EF8D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3ADADD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8F2170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6B055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6B7EC3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8EEA4B9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632087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87BFDC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7C44DE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ED8C1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24C4F3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1A44949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69C5965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71E7CC3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7A53576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00A39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B8FD84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86802A4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93A1CEE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57497A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EA963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30</w:t>
            </w:r>
          </w:p>
        </w:tc>
        <w:tc>
          <w:tcPr>
            <w:tcW w:w="498" w:type="dxa"/>
            <w:vMerge/>
          </w:tcPr>
          <w:p w14:paraId="1690BC4E" w14:textId="77777777" w:rsidR="00DD40A9" w:rsidRDefault="00DD40A9"/>
        </w:tc>
        <w:tc>
          <w:tcPr>
            <w:tcW w:w="498" w:type="dxa"/>
            <w:vMerge/>
          </w:tcPr>
          <w:p w14:paraId="4994C265" w14:textId="77777777" w:rsidR="00DD40A9" w:rsidRDefault="00DD40A9"/>
        </w:tc>
      </w:tr>
      <w:tr w:rsidR="00DD40A9" w14:paraId="6127DB13" w14:textId="77777777">
        <w:trPr>
          <w:trHeight w:hRule="exact" w:val="940"/>
          <w:jc w:val="center"/>
        </w:trPr>
        <w:tc>
          <w:tcPr>
            <w:tcW w:w="498" w:type="dxa"/>
            <w:vMerge/>
          </w:tcPr>
          <w:p w14:paraId="71C5BC11" w14:textId="77777777" w:rsidR="00DD40A9" w:rsidRDefault="00DD40A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9CCDD06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Agatis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3480AF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Akasia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0DD99321" w14:textId="0FD00A8A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Pin</w:t>
            </w:r>
            <w:r w:rsidR="003A1F27">
              <w:rPr>
                <w:rFonts w:eastAsia="Calibri"/>
                <w:b/>
                <w:sz w:val="9"/>
              </w:rPr>
              <w:t>us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EEE13F4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Kemuning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E8075F8" w14:textId="3B3114B1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Mand</w:t>
            </w:r>
            <w:r w:rsidR="003A1F27">
              <w:rPr>
                <w:rFonts w:eastAsia="Calibri"/>
                <w:b/>
                <w:sz w:val="9"/>
              </w:rPr>
              <w:t>i</w:t>
            </w:r>
            <w:r>
              <w:rPr>
                <w:rFonts w:eastAsia="Calibri"/>
                <w:b/>
                <w:sz w:val="9"/>
              </w:rPr>
              <w:t>angin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13A8E86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Idaman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E7A85F2" w14:textId="15125CC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Ram</w:t>
            </w:r>
            <w:r w:rsidR="003A1F27">
              <w:rPr>
                <w:rFonts w:eastAsia="Calibri"/>
                <w:b/>
                <w:sz w:val="9"/>
              </w:rPr>
              <w:t>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D71518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Balau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F51A63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Kecubung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A62AE0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Rubi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6BBFE4B" w14:textId="600EF002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</w:t>
            </w:r>
            <w:r w:rsidR="003A1F27">
              <w:rPr>
                <w:rFonts w:eastAsia="Calibri"/>
                <w:b/>
                <w:sz w:val="9"/>
              </w:rPr>
              <w:t>can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517475B" w14:textId="585D82EE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Sa</w:t>
            </w:r>
            <w:r w:rsidR="003A1F27">
              <w:rPr>
                <w:rFonts w:eastAsia="Calibri"/>
                <w:b/>
                <w:sz w:val="9"/>
              </w:rPr>
              <w:t>fir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9194C2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Yakut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A8BECD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Zamrud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50A623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Char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A672EA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Obi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3757F94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T. Julian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DAC327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C. Navarin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219206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A. Monde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08FCDE19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Lembiru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7E10DEA" w14:textId="1BFFEEED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</w:t>
            </w:r>
            <w:r w:rsidR="003A1F27">
              <w:rPr>
                <w:rFonts w:eastAsia="Calibri"/>
                <w:b/>
                <w:sz w:val="9"/>
              </w:rPr>
              <w:t>warangan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FDFC9F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Brown Eye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0754ABAE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Pulai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64AF199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Nyatoh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4236E0D" w14:textId="083C1DAF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</w:t>
            </w:r>
            <w:r w:rsidR="003A1F27">
              <w:rPr>
                <w:rFonts w:eastAsia="Calibri"/>
                <w:b/>
                <w:sz w:val="9"/>
              </w:rPr>
              <w:t>atakan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E4198AE" w14:textId="1E467224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Sa</w:t>
            </w:r>
            <w:r w:rsidR="003A1F27">
              <w:rPr>
                <w:rFonts w:eastAsia="Calibri"/>
                <w:b/>
                <w:sz w:val="9"/>
              </w:rPr>
              <w:t>pala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58B084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Pasifica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1C9670E" w14:textId="77FD3964" w:rsidR="00DD40A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Mahaka</w:t>
            </w:r>
            <w:r w:rsidR="003A1F27">
              <w:rPr>
                <w:rFonts w:eastAsia="Calibri"/>
                <w:b/>
                <w:sz w:val="9"/>
              </w:rPr>
              <w:t>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0683671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Sampang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A15CEF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Bangkalan</w:t>
            </w:r>
          </w:p>
        </w:tc>
        <w:tc>
          <w:tcPr>
            <w:tcW w:w="498" w:type="dxa"/>
            <w:vMerge/>
          </w:tcPr>
          <w:p w14:paraId="31B2BB9E" w14:textId="77777777" w:rsidR="00DD40A9" w:rsidRDefault="00DD40A9"/>
        </w:tc>
        <w:tc>
          <w:tcPr>
            <w:tcW w:w="498" w:type="dxa"/>
            <w:vMerge/>
          </w:tcPr>
          <w:p w14:paraId="30D4720B" w14:textId="77777777" w:rsidR="00DD40A9" w:rsidRDefault="00DD40A9"/>
        </w:tc>
      </w:tr>
      <w:tr w:rsidR="00DD40A9" w14:paraId="41763FAC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0C41E4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</w:t>
            </w:r>
          </w:p>
        </w:tc>
        <w:tc>
          <w:tcPr>
            <w:tcW w:w="498" w:type="dxa"/>
          </w:tcPr>
          <w:p w14:paraId="5E48A76F" w14:textId="77777777" w:rsidR="00DD40A9" w:rsidRDefault="00DD40A9"/>
        </w:tc>
        <w:tc>
          <w:tcPr>
            <w:tcW w:w="498" w:type="dxa"/>
          </w:tcPr>
          <w:p w14:paraId="244C44D6" w14:textId="77777777" w:rsidR="00DD40A9" w:rsidRDefault="00DD40A9"/>
        </w:tc>
        <w:tc>
          <w:tcPr>
            <w:tcW w:w="498" w:type="dxa"/>
          </w:tcPr>
          <w:p w14:paraId="1CF994B8" w14:textId="77777777" w:rsidR="00DD40A9" w:rsidRDefault="00DD40A9"/>
        </w:tc>
        <w:tc>
          <w:tcPr>
            <w:tcW w:w="498" w:type="dxa"/>
          </w:tcPr>
          <w:p w14:paraId="2DCB1B8E" w14:textId="77777777" w:rsidR="00DD40A9" w:rsidRDefault="00DD40A9"/>
        </w:tc>
        <w:tc>
          <w:tcPr>
            <w:tcW w:w="498" w:type="dxa"/>
          </w:tcPr>
          <w:p w14:paraId="63ECDFB7" w14:textId="77777777" w:rsidR="00DD40A9" w:rsidRDefault="00DD40A9"/>
        </w:tc>
        <w:tc>
          <w:tcPr>
            <w:tcW w:w="498" w:type="dxa"/>
          </w:tcPr>
          <w:p w14:paraId="114F541D" w14:textId="77777777" w:rsidR="00DD40A9" w:rsidRDefault="00DD40A9"/>
        </w:tc>
        <w:tc>
          <w:tcPr>
            <w:tcW w:w="498" w:type="dxa"/>
          </w:tcPr>
          <w:p w14:paraId="2B5A8DD7" w14:textId="77777777" w:rsidR="00DD40A9" w:rsidRDefault="00DD40A9"/>
        </w:tc>
        <w:tc>
          <w:tcPr>
            <w:tcW w:w="498" w:type="dxa"/>
          </w:tcPr>
          <w:p w14:paraId="4C003883" w14:textId="77777777" w:rsidR="00DD40A9" w:rsidRDefault="00DD40A9"/>
        </w:tc>
        <w:tc>
          <w:tcPr>
            <w:tcW w:w="498" w:type="dxa"/>
          </w:tcPr>
          <w:p w14:paraId="3F84D767" w14:textId="77777777" w:rsidR="00DD40A9" w:rsidRDefault="00DD40A9"/>
        </w:tc>
        <w:tc>
          <w:tcPr>
            <w:tcW w:w="498" w:type="dxa"/>
          </w:tcPr>
          <w:p w14:paraId="66484DC7" w14:textId="77777777" w:rsidR="00DD40A9" w:rsidRDefault="00DD40A9"/>
        </w:tc>
        <w:tc>
          <w:tcPr>
            <w:tcW w:w="498" w:type="dxa"/>
          </w:tcPr>
          <w:p w14:paraId="7EDCB071" w14:textId="77777777" w:rsidR="00DD40A9" w:rsidRDefault="00DD40A9"/>
        </w:tc>
        <w:tc>
          <w:tcPr>
            <w:tcW w:w="498" w:type="dxa"/>
          </w:tcPr>
          <w:p w14:paraId="7369E77E" w14:textId="77777777" w:rsidR="00DD40A9" w:rsidRDefault="00DD40A9"/>
        </w:tc>
        <w:tc>
          <w:tcPr>
            <w:tcW w:w="498" w:type="dxa"/>
          </w:tcPr>
          <w:p w14:paraId="40E2C422" w14:textId="77777777" w:rsidR="00DD40A9" w:rsidRDefault="00DD40A9"/>
        </w:tc>
        <w:tc>
          <w:tcPr>
            <w:tcW w:w="498" w:type="dxa"/>
          </w:tcPr>
          <w:p w14:paraId="568B33D4" w14:textId="77777777" w:rsidR="00DD40A9" w:rsidRDefault="00DD40A9"/>
        </w:tc>
        <w:tc>
          <w:tcPr>
            <w:tcW w:w="498" w:type="dxa"/>
          </w:tcPr>
          <w:p w14:paraId="35501FF0" w14:textId="77777777" w:rsidR="00DD40A9" w:rsidRDefault="00DD40A9"/>
        </w:tc>
        <w:tc>
          <w:tcPr>
            <w:tcW w:w="498" w:type="dxa"/>
          </w:tcPr>
          <w:p w14:paraId="5DE5FE72" w14:textId="77777777" w:rsidR="00DD40A9" w:rsidRDefault="00DD40A9"/>
        </w:tc>
        <w:tc>
          <w:tcPr>
            <w:tcW w:w="498" w:type="dxa"/>
          </w:tcPr>
          <w:p w14:paraId="5B5F4776" w14:textId="77777777" w:rsidR="00DD40A9" w:rsidRDefault="00DD40A9"/>
        </w:tc>
        <w:tc>
          <w:tcPr>
            <w:tcW w:w="498" w:type="dxa"/>
          </w:tcPr>
          <w:p w14:paraId="714550DB" w14:textId="77777777" w:rsidR="00DD40A9" w:rsidRDefault="00DD40A9"/>
        </w:tc>
        <w:tc>
          <w:tcPr>
            <w:tcW w:w="498" w:type="dxa"/>
          </w:tcPr>
          <w:p w14:paraId="0B3BDD58" w14:textId="77777777" w:rsidR="00DD40A9" w:rsidRDefault="00DD40A9"/>
        </w:tc>
        <w:tc>
          <w:tcPr>
            <w:tcW w:w="498" w:type="dxa"/>
          </w:tcPr>
          <w:p w14:paraId="12A72F25" w14:textId="77777777" w:rsidR="00DD40A9" w:rsidRDefault="00DD40A9"/>
        </w:tc>
        <w:tc>
          <w:tcPr>
            <w:tcW w:w="498" w:type="dxa"/>
          </w:tcPr>
          <w:p w14:paraId="32C85E6E" w14:textId="77777777" w:rsidR="00DD40A9" w:rsidRDefault="00DD40A9"/>
        </w:tc>
        <w:tc>
          <w:tcPr>
            <w:tcW w:w="498" w:type="dxa"/>
          </w:tcPr>
          <w:p w14:paraId="4BDB8072" w14:textId="77777777" w:rsidR="00DD40A9" w:rsidRDefault="00DD40A9"/>
        </w:tc>
        <w:tc>
          <w:tcPr>
            <w:tcW w:w="498" w:type="dxa"/>
          </w:tcPr>
          <w:p w14:paraId="3EDB7120" w14:textId="77777777" w:rsidR="00DD40A9" w:rsidRDefault="00DD40A9"/>
        </w:tc>
        <w:tc>
          <w:tcPr>
            <w:tcW w:w="498" w:type="dxa"/>
          </w:tcPr>
          <w:p w14:paraId="038FBF0E" w14:textId="77777777" w:rsidR="00DD40A9" w:rsidRDefault="00DD40A9"/>
        </w:tc>
        <w:tc>
          <w:tcPr>
            <w:tcW w:w="498" w:type="dxa"/>
          </w:tcPr>
          <w:p w14:paraId="3CA13B2D" w14:textId="77777777" w:rsidR="00DD40A9" w:rsidRDefault="00DD40A9"/>
        </w:tc>
        <w:tc>
          <w:tcPr>
            <w:tcW w:w="498" w:type="dxa"/>
          </w:tcPr>
          <w:p w14:paraId="106804F1" w14:textId="77777777" w:rsidR="00DD40A9" w:rsidRDefault="00DD40A9"/>
        </w:tc>
        <w:tc>
          <w:tcPr>
            <w:tcW w:w="498" w:type="dxa"/>
          </w:tcPr>
          <w:p w14:paraId="019251FE" w14:textId="77777777" w:rsidR="00DD40A9" w:rsidRDefault="00DD40A9"/>
        </w:tc>
        <w:tc>
          <w:tcPr>
            <w:tcW w:w="498" w:type="dxa"/>
          </w:tcPr>
          <w:p w14:paraId="656038D7" w14:textId="77777777" w:rsidR="00DD40A9" w:rsidRDefault="00DD40A9"/>
        </w:tc>
        <w:tc>
          <w:tcPr>
            <w:tcW w:w="498" w:type="dxa"/>
          </w:tcPr>
          <w:p w14:paraId="37717975" w14:textId="77777777" w:rsidR="00DD40A9" w:rsidRDefault="00DD40A9"/>
        </w:tc>
        <w:tc>
          <w:tcPr>
            <w:tcW w:w="498" w:type="dxa"/>
          </w:tcPr>
          <w:p w14:paraId="174D4B48" w14:textId="77777777" w:rsidR="00DD40A9" w:rsidRDefault="00DD40A9"/>
        </w:tc>
        <w:tc>
          <w:tcPr>
            <w:tcW w:w="498" w:type="dxa"/>
          </w:tcPr>
          <w:p w14:paraId="0B4DD177" w14:textId="77777777" w:rsidR="00DD40A9" w:rsidRDefault="00DD40A9"/>
        </w:tc>
        <w:tc>
          <w:tcPr>
            <w:tcW w:w="498" w:type="dxa"/>
          </w:tcPr>
          <w:p w14:paraId="43698092" w14:textId="77777777" w:rsidR="00DD40A9" w:rsidRDefault="00DD40A9"/>
        </w:tc>
      </w:tr>
      <w:tr w:rsidR="00DD40A9" w14:paraId="50394999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075932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</w:t>
            </w:r>
          </w:p>
        </w:tc>
        <w:tc>
          <w:tcPr>
            <w:tcW w:w="498" w:type="dxa"/>
          </w:tcPr>
          <w:p w14:paraId="699A5D89" w14:textId="77777777" w:rsidR="00DD40A9" w:rsidRDefault="00DD40A9"/>
        </w:tc>
        <w:tc>
          <w:tcPr>
            <w:tcW w:w="498" w:type="dxa"/>
          </w:tcPr>
          <w:p w14:paraId="6203370B" w14:textId="77777777" w:rsidR="00DD40A9" w:rsidRDefault="00DD40A9"/>
        </w:tc>
        <w:tc>
          <w:tcPr>
            <w:tcW w:w="498" w:type="dxa"/>
          </w:tcPr>
          <w:p w14:paraId="30639EE0" w14:textId="77777777" w:rsidR="00DD40A9" w:rsidRDefault="00DD40A9"/>
        </w:tc>
        <w:tc>
          <w:tcPr>
            <w:tcW w:w="498" w:type="dxa"/>
          </w:tcPr>
          <w:p w14:paraId="78D2D735" w14:textId="77777777" w:rsidR="00DD40A9" w:rsidRDefault="00DD40A9"/>
        </w:tc>
        <w:tc>
          <w:tcPr>
            <w:tcW w:w="498" w:type="dxa"/>
          </w:tcPr>
          <w:p w14:paraId="4B96F24E" w14:textId="77777777" w:rsidR="00DD40A9" w:rsidRDefault="00DD40A9"/>
        </w:tc>
        <w:tc>
          <w:tcPr>
            <w:tcW w:w="498" w:type="dxa"/>
          </w:tcPr>
          <w:p w14:paraId="78DA8375" w14:textId="77777777" w:rsidR="00DD40A9" w:rsidRDefault="00DD40A9"/>
        </w:tc>
        <w:tc>
          <w:tcPr>
            <w:tcW w:w="498" w:type="dxa"/>
          </w:tcPr>
          <w:p w14:paraId="71F219A2" w14:textId="77777777" w:rsidR="00DD40A9" w:rsidRDefault="00DD40A9"/>
        </w:tc>
        <w:tc>
          <w:tcPr>
            <w:tcW w:w="498" w:type="dxa"/>
          </w:tcPr>
          <w:p w14:paraId="6FCE5F0C" w14:textId="77777777" w:rsidR="00DD40A9" w:rsidRDefault="00DD40A9"/>
        </w:tc>
        <w:tc>
          <w:tcPr>
            <w:tcW w:w="498" w:type="dxa"/>
          </w:tcPr>
          <w:p w14:paraId="5B2151A9" w14:textId="77777777" w:rsidR="00DD40A9" w:rsidRDefault="00DD40A9"/>
        </w:tc>
        <w:tc>
          <w:tcPr>
            <w:tcW w:w="498" w:type="dxa"/>
          </w:tcPr>
          <w:p w14:paraId="28469571" w14:textId="77777777" w:rsidR="00DD40A9" w:rsidRDefault="00DD40A9"/>
        </w:tc>
        <w:tc>
          <w:tcPr>
            <w:tcW w:w="498" w:type="dxa"/>
          </w:tcPr>
          <w:p w14:paraId="36DFC9BF" w14:textId="77777777" w:rsidR="00DD40A9" w:rsidRDefault="00DD40A9"/>
        </w:tc>
        <w:tc>
          <w:tcPr>
            <w:tcW w:w="498" w:type="dxa"/>
          </w:tcPr>
          <w:p w14:paraId="424B78FB" w14:textId="77777777" w:rsidR="00DD40A9" w:rsidRDefault="00DD40A9"/>
        </w:tc>
        <w:tc>
          <w:tcPr>
            <w:tcW w:w="498" w:type="dxa"/>
          </w:tcPr>
          <w:p w14:paraId="646D11CB" w14:textId="77777777" w:rsidR="00DD40A9" w:rsidRDefault="00DD40A9"/>
        </w:tc>
        <w:tc>
          <w:tcPr>
            <w:tcW w:w="498" w:type="dxa"/>
          </w:tcPr>
          <w:p w14:paraId="47508611" w14:textId="77777777" w:rsidR="00DD40A9" w:rsidRDefault="00DD40A9"/>
        </w:tc>
        <w:tc>
          <w:tcPr>
            <w:tcW w:w="498" w:type="dxa"/>
          </w:tcPr>
          <w:p w14:paraId="77341489" w14:textId="77777777" w:rsidR="00DD40A9" w:rsidRDefault="00DD40A9"/>
        </w:tc>
        <w:tc>
          <w:tcPr>
            <w:tcW w:w="498" w:type="dxa"/>
          </w:tcPr>
          <w:p w14:paraId="2404CE39" w14:textId="77777777" w:rsidR="00DD40A9" w:rsidRDefault="00DD40A9"/>
        </w:tc>
        <w:tc>
          <w:tcPr>
            <w:tcW w:w="498" w:type="dxa"/>
          </w:tcPr>
          <w:p w14:paraId="67681D52" w14:textId="77777777" w:rsidR="00DD40A9" w:rsidRDefault="00DD40A9"/>
        </w:tc>
        <w:tc>
          <w:tcPr>
            <w:tcW w:w="498" w:type="dxa"/>
          </w:tcPr>
          <w:p w14:paraId="2039D0F8" w14:textId="77777777" w:rsidR="00DD40A9" w:rsidRDefault="00DD40A9"/>
        </w:tc>
        <w:tc>
          <w:tcPr>
            <w:tcW w:w="498" w:type="dxa"/>
          </w:tcPr>
          <w:p w14:paraId="65128F6F" w14:textId="77777777" w:rsidR="00DD40A9" w:rsidRDefault="00DD40A9"/>
        </w:tc>
        <w:tc>
          <w:tcPr>
            <w:tcW w:w="498" w:type="dxa"/>
          </w:tcPr>
          <w:p w14:paraId="14159142" w14:textId="77777777" w:rsidR="00DD40A9" w:rsidRDefault="00DD40A9"/>
        </w:tc>
        <w:tc>
          <w:tcPr>
            <w:tcW w:w="498" w:type="dxa"/>
          </w:tcPr>
          <w:p w14:paraId="1A725517" w14:textId="77777777" w:rsidR="00DD40A9" w:rsidRDefault="00DD40A9"/>
        </w:tc>
        <w:tc>
          <w:tcPr>
            <w:tcW w:w="498" w:type="dxa"/>
          </w:tcPr>
          <w:p w14:paraId="2F370B1A" w14:textId="77777777" w:rsidR="00DD40A9" w:rsidRDefault="00DD40A9"/>
        </w:tc>
        <w:tc>
          <w:tcPr>
            <w:tcW w:w="498" w:type="dxa"/>
          </w:tcPr>
          <w:p w14:paraId="6DB1C3AD" w14:textId="77777777" w:rsidR="00DD40A9" w:rsidRDefault="00DD40A9"/>
        </w:tc>
        <w:tc>
          <w:tcPr>
            <w:tcW w:w="498" w:type="dxa"/>
          </w:tcPr>
          <w:p w14:paraId="57ACBEE1" w14:textId="77777777" w:rsidR="00DD40A9" w:rsidRDefault="00DD40A9"/>
        </w:tc>
        <w:tc>
          <w:tcPr>
            <w:tcW w:w="498" w:type="dxa"/>
          </w:tcPr>
          <w:p w14:paraId="1923A178" w14:textId="77777777" w:rsidR="00DD40A9" w:rsidRDefault="00DD40A9"/>
        </w:tc>
        <w:tc>
          <w:tcPr>
            <w:tcW w:w="498" w:type="dxa"/>
          </w:tcPr>
          <w:p w14:paraId="06F6495F" w14:textId="77777777" w:rsidR="00DD40A9" w:rsidRDefault="00DD40A9"/>
        </w:tc>
        <w:tc>
          <w:tcPr>
            <w:tcW w:w="498" w:type="dxa"/>
          </w:tcPr>
          <w:p w14:paraId="31696DA5" w14:textId="77777777" w:rsidR="00DD40A9" w:rsidRDefault="00DD40A9"/>
        </w:tc>
        <w:tc>
          <w:tcPr>
            <w:tcW w:w="498" w:type="dxa"/>
          </w:tcPr>
          <w:p w14:paraId="34A02C42" w14:textId="77777777" w:rsidR="00DD40A9" w:rsidRDefault="00DD40A9"/>
        </w:tc>
        <w:tc>
          <w:tcPr>
            <w:tcW w:w="498" w:type="dxa"/>
          </w:tcPr>
          <w:p w14:paraId="7FCEA73B" w14:textId="77777777" w:rsidR="00DD40A9" w:rsidRDefault="00DD40A9"/>
        </w:tc>
        <w:tc>
          <w:tcPr>
            <w:tcW w:w="498" w:type="dxa"/>
          </w:tcPr>
          <w:p w14:paraId="35F278AC" w14:textId="77777777" w:rsidR="00DD40A9" w:rsidRDefault="00DD40A9"/>
        </w:tc>
        <w:tc>
          <w:tcPr>
            <w:tcW w:w="498" w:type="dxa"/>
          </w:tcPr>
          <w:p w14:paraId="320C2A3D" w14:textId="77777777" w:rsidR="00DD40A9" w:rsidRDefault="00DD40A9"/>
        </w:tc>
        <w:tc>
          <w:tcPr>
            <w:tcW w:w="498" w:type="dxa"/>
          </w:tcPr>
          <w:p w14:paraId="17BD3224" w14:textId="77777777" w:rsidR="00DD40A9" w:rsidRDefault="00DD40A9"/>
        </w:tc>
      </w:tr>
      <w:tr w:rsidR="00DD40A9" w14:paraId="0EE086DD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0C9471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</w:t>
            </w:r>
          </w:p>
        </w:tc>
        <w:tc>
          <w:tcPr>
            <w:tcW w:w="498" w:type="dxa"/>
          </w:tcPr>
          <w:p w14:paraId="04B98618" w14:textId="77777777" w:rsidR="00DD40A9" w:rsidRDefault="00DD40A9"/>
        </w:tc>
        <w:tc>
          <w:tcPr>
            <w:tcW w:w="498" w:type="dxa"/>
          </w:tcPr>
          <w:p w14:paraId="5C59EB6F" w14:textId="77777777" w:rsidR="00DD40A9" w:rsidRDefault="00DD40A9"/>
        </w:tc>
        <w:tc>
          <w:tcPr>
            <w:tcW w:w="498" w:type="dxa"/>
          </w:tcPr>
          <w:p w14:paraId="00A9DB51" w14:textId="77777777" w:rsidR="00DD40A9" w:rsidRDefault="00DD40A9"/>
        </w:tc>
        <w:tc>
          <w:tcPr>
            <w:tcW w:w="498" w:type="dxa"/>
          </w:tcPr>
          <w:p w14:paraId="0F4F6BAD" w14:textId="77777777" w:rsidR="00DD40A9" w:rsidRDefault="00DD40A9"/>
        </w:tc>
        <w:tc>
          <w:tcPr>
            <w:tcW w:w="498" w:type="dxa"/>
          </w:tcPr>
          <w:p w14:paraId="74E276A1" w14:textId="77777777" w:rsidR="00DD40A9" w:rsidRDefault="00DD40A9"/>
        </w:tc>
        <w:tc>
          <w:tcPr>
            <w:tcW w:w="498" w:type="dxa"/>
          </w:tcPr>
          <w:p w14:paraId="2EEDFF54" w14:textId="77777777" w:rsidR="00DD40A9" w:rsidRDefault="00DD40A9"/>
        </w:tc>
        <w:tc>
          <w:tcPr>
            <w:tcW w:w="498" w:type="dxa"/>
          </w:tcPr>
          <w:p w14:paraId="7B690CE8" w14:textId="77777777" w:rsidR="00DD40A9" w:rsidRDefault="00DD40A9"/>
        </w:tc>
        <w:tc>
          <w:tcPr>
            <w:tcW w:w="498" w:type="dxa"/>
          </w:tcPr>
          <w:p w14:paraId="082126DB" w14:textId="77777777" w:rsidR="00DD40A9" w:rsidRDefault="00DD40A9"/>
        </w:tc>
        <w:tc>
          <w:tcPr>
            <w:tcW w:w="498" w:type="dxa"/>
          </w:tcPr>
          <w:p w14:paraId="7ADC5BB9" w14:textId="77777777" w:rsidR="00DD40A9" w:rsidRDefault="00DD40A9"/>
        </w:tc>
        <w:tc>
          <w:tcPr>
            <w:tcW w:w="498" w:type="dxa"/>
          </w:tcPr>
          <w:p w14:paraId="72B7C2F0" w14:textId="77777777" w:rsidR="00DD40A9" w:rsidRDefault="00DD40A9"/>
        </w:tc>
        <w:tc>
          <w:tcPr>
            <w:tcW w:w="498" w:type="dxa"/>
          </w:tcPr>
          <w:p w14:paraId="0EBE5F69" w14:textId="77777777" w:rsidR="00DD40A9" w:rsidRDefault="00DD40A9"/>
        </w:tc>
        <w:tc>
          <w:tcPr>
            <w:tcW w:w="498" w:type="dxa"/>
          </w:tcPr>
          <w:p w14:paraId="385EFA1D" w14:textId="77777777" w:rsidR="00DD40A9" w:rsidRDefault="00DD40A9"/>
        </w:tc>
        <w:tc>
          <w:tcPr>
            <w:tcW w:w="498" w:type="dxa"/>
          </w:tcPr>
          <w:p w14:paraId="2EAE0281" w14:textId="77777777" w:rsidR="00DD40A9" w:rsidRDefault="00DD40A9"/>
        </w:tc>
        <w:tc>
          <w:tcPr>
            <w:tcW w:w="498" w:type="dxa"/>
          </w:tcPr>
          <w:p w14:paraId="64A2CBC7" w14:textId="77777777" w:rsidR="00DD40A9" w:rsidRDefault="00DD40A9"/>
        </w:tc>
        <w:tc>
          <w:tcPr>
            <w:tcW w:w="498" w:type="dxa"/>
          </w:tcPr>
          <w:p w14:paraId="547084FB" w14:textId="77777777" w:rsidR="00DD40A9" w:rsidRDefault="00DD40A9"/>
        </w:tc>
        <w:tc>
          <w:tcPr>
            <w:tcW w:w="498" w:type="dxa"/>
          </w:tcPr>
          <w:p w14:paraId="7BAA7C67" w14:textId="77777777" w:rsidR="00DD40A9" w:rsidRDefault="00DD40A9"/>
        </w:tc>
        <w:tc>
          <w:tcPr>
            <w:tcW w:w="498" w:type="dxa"/>
          </w:tcPr>
          <w:p w14:paraId="567378D9" w14:textId="77777777" w:rsidR="00DD40A9" w:rsidRDefault="00DD40A9"/>
        </w:tc>
        <w:tc>
          <w:tcPr>
            <w:tcW w:w="498" w:type="dxa"/>
          </w:tcPr>
          <w:p w14:paraId="26EFF95F" w14:textId="77777777" w:rsidR="00DD40A9" w:rsidRDefault="00DD40A9"/>
        </w:tc>
        <w:tc>
          <w:tcPr>
            <w:tcW w:w="498" w:type="dxa"/>
          </w:tcPr>
          <w:p w14:paraId="5F3E7180" w14:textId="77777777" w:rsidR="00DD40A9" w:rsidRDefault="00DD40A9"/>
        </w:tc>
        <w:tc>
          <w:tcPr>
            <w:tcW w:w="498" w:type="dxa"/>
          </w:tcPr>
          <w:p w14:paraId="799519FB" w14:textId="77777777" w:rsidR="00DD40A9" w:rsidRDefault="00DD40A9"/>
        </w:tc>
        <w:tc>
          <w:tcPr>
            <w:tcW w:w="498" w:type="dxa"/>
          </w:tcPr>
          <w:p w14:paraId="6812B442" w14:textId="77777777" w:rsidR="00DD40A9" w:rsidRDefault="00DD40A9"/>
        </w:tc>
        <w:tc>
          <w:tcPr>
            <w:tcW w:w="498" w:type="dxa"/>
          </w:tcPr>
          <w:p w14:paraId="309A2E68" w14:textId="77777777" w:rsidR="00DD40A9" w:rsidRDefault="00DD40A9"/>
        </w:tc>
        <w:tc>
          <w:tcPr>
            <w:tcW w:w="498" w:type="dxa"/>
          </w:tcPr>
          <w:p w14:paraId="25F30ADF" w14:textId="77777777" w:rsidR="00DD40A9" w:rsidRDefault="00DD40A9"/>
        </w:tc>
        <w:tc>
          <w:tcPr>
            <w:tcW w:w="498" w:type="dxa"/>
          </w:tcPr>
          <w:p w14:paraId="77F4E49A" w14:textId="77777777" w:rsidR="00DD40A9" w:rsidRDefault="00DD40A9"/>
        </w:tc>
        <w:tc>
          <w:tcPr>
            <w:tcW w:w="498" w:type="dxa"/>
          </w:tcPr>
          <w:p w14:paraId="08F2CEC0" w14:textId="77777777" w:rsidR="00DD40A9" w:rsidRDefault="00DD40A9"/>
        </w:tc>
        <w:tc>
          <w:tcPr>
            <w:tcW w:w="498" w:type="dxa"/>
          </w:tcPr>
          <w:p w14:paraId="65F25751" w14:textId="77777777" w:rsidR="00DD40A9" w:rsidRDefault="00DD40A9"/>
        </w:tc>
        <w:tc>
          <w:tcPr>
            <w:tcW w:w="498" w:type="dxa"/>
          </w:tcPr>
          <w:p w14:paraId="1D0CA7C7" w14:textId="77777777" w:rsidR="00DD40A9" w:rsidRDefault="00DD40A9"/>
        </w:tc>
        <w:tc>
          <w:tcPr>
            <w:tcW w:w="498" w:type="dxa"/>
          </w:tcPr>
          <w:p w14:paraId="098D3F9C" w14:textId="77777777" w:rsidR="00DD40A9" w:rsidRDefault="00DD40A9"/>
        </w:tc>
        <w:tc>
          <w:tcPr>
            <w:tcW w:w="498" w:type="dxa"/>
          </w:tcPr>
          <w:p w14:paraId="0ACDEDA3" w14:textId="77777777" w:rsidR="00DD40A9" w:rsidRDefault="00DD40A9"/>
        </w:tc>
        <w:tc>
          <w:tcPr>
            <w:tcW w:w="498" w:type="dxa"/>
          </w:tcPr>
          <w:p w14:paraId="19222EE7" w14:textId="77777777" w:rsidR="00DD40A9" w:rsidRDefault="00DD40A9"/>
        </w:tc>
        <w:tc>
          <w:tcPr>
            <w:tcW w:w="498" w:type="dxa"/>
          </w:tcPr>
          <w:p w14:paraId="4F6E1F98" w14:textId="77777777" w:rsidR="00DD40A9" w:rsidRDefault="00DD40A9"/>
        </w:tc>
        <w:tc>
          <w:tcPr>
            <w:tcW w:w="498" w:type="dxa"/>
          </w:tcPr>
          <w:p w14:paraId="4EBEF597" w14:textId="77777777" w:rsidR="00DD40A9" w:rsidRDefault="00DD40A9"/>
        </w:tc>
      </w:tr>
      <w:tr w:rsidR="00DD40A9" w14:paraId="54C75FF9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A27A1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4</w:t>
            </w:r>
          </w:p>
        </w:tc>
        <w:tc>
          <w:tcPr>
            <w:tcW w:w="498" w:type="dxa"/>
          </w:tcPr>
          <w:p w14:paraId="3231B757" w14:textId="77777777" w:rsidR="00DD40A9" w:rsidRDefault="00DD40A9"/>
        </w:tc>
        <w:tc>
          <w:tcPr>
            <w:tcW w:w="498" w:type="dxa"/>
          </w:tcPr>
          <w:p w14:paraId="3853644A" w14:textId="77777777" w:rsidR="00DD40A9" w:rsidRDefault="00DD40A9"/>
        </w:tc>
        <w:tc>
          <w:tcPr>
            <w:tcW w:w="498" w:type="dxa"/>
          </w:tcPr>
          <w:p w14:paraId="723B42FF" w14:textId="77777777" w:rsidR="00DD40A9" w:rsidRDefault="00DD40A9"/>
        </w:tc>
        <w:tc>
          <w:tcPr>
            <w:tcW w:w="498" w:type="dxa"/>
          </w:tcPr>
          <w:p w14:paraId="668621DA" w14:textId="77777777" w:rsidR="00DD40A9" w:rsidRDefault="00DD40A9"/>
        </w:tc>
        <w:tc>
          <w:tcPr>
            <w:tcW w:w="498" w:type="dxa"/>
          </w:tcPr>
          <w:p w14:paraId="42CD93B8" w14:textId="77777777" w:rsidR="00DD40A9" w:rsidRDefault="00DD40A9"/>
        </w:tc>
        <w:tc>
          <w:tcPr>
            <w:tcW w:w="498" w:type="dxa"/>
          </w:tcPr>
          <w:p w14:paraId="63A8C66B" w14:textId="77777777" w:rsidR="00DD40A9" w:rsidRDefault="00DD40A9"/>
        </w:tc>
        <w:tc>
          <w:tcPr>
            <w:tcW w:w="498" w:type="dxa"/>
          </w:tcPr>
          <w:p w14:paraId="5CD0E923" w14:textId="77777777" w:rsidR="00DD40A9" w:rsidRDefault="00DD40A9"/>
        </w:tc>
        <w:tc>
          <w:tcPr>
            <w:tcW w:w="498" w:type="dxa"/>
          </w:tcPr>
          <w:p w14:paraId="558CBDA1" w14:textId="77777777" w:rsidR="00DD40A9" w:rsidRDefault="00DD40A9"/>
        </w:tc>
        <w:tc>
          <w:tcPr>
            <w:tcW w:w="498" w:type="dxa"/>
          </w:tcPr>
          <w:p w14:paraId="1353A222" w14:textId="77777777" w:rsidR="00DD40A9" w:rsidRDefault="00DD40A9"/>
        </w:tc>
        <w:tc>
          <w:tcPr>
            <w:tcW w:w="498" w:type="dxa"/>
          </w:tcPr>
          <w:p w14:paraId="0A7FA143" w14:textId="77777777" w:rsidR="00DD40A9" w:rsidRDefault="00DD40A9"/>
        </w:tc>
        <w:tc>
          <w:tcPr>
            <w:tcW w:w="498" w:type="dxa"/>
          </w:tcPr>
          <w:p w14:paraId="5D5A2F93" w14:textId="77777777" w:rsidR="00DD40A9" w:rsidRDefault="00DD40A9"/>
        </w:tc>
        <w:tc>
          <w:tcPr>
            <w:tcW w:w="498" w:type="dxa"/>
          </w:tcPr>
          <w:p w14:paraId="67E008FF" w14:textId="77777777" w:rsidR="00DD40A9" w:rsidRDefault="00DD40A9"/>
        </w:tc>
        <w:tc>
          <w:tcPr>
            <w:tcW w:w="498" w:type="dxa"/>
          </w:tcPr>
          <w:p w14:paraId="18C5FC60" w14:textId="77777777" w:rsidR="00DD40A9" w:rsidRDefault="00DD40A9"/>
        </w:tc>
        <w:tc>
          <w:tcPr>
            <w:tcW w:w="498" w:type="dxa"/>
          </w:tcPr>
          <w:p w14:paraId="7E6FAB44" w14:textId="77777777" w:rsidR="00DD40A9" w:rsidRDefault="00DD40A9"/>
        </w:tc>
        <w:tc>
          <w:tcPr>
            <w:tcW w:w="498" w:type="dxa"/>
          </w:tcPr>
          <w:p w14:paraId="1D0A38FB" w14:textId="77777777" w:rsidR="00DD40A9" w:rsidRDefault="00DD40A9"/>
        </w:tc>
        <w:tc>
          <w:tcPr>
            <w:tcW w:w="498" w:type="dxa"/>
          </w:tcPr>
          <w:p w14:paraId="2C38B09A" w14:textId="77777777" w:rsidR="00DD40A9" w:rsidRDefault="00DD40A9"/>
        </w:tc>
        <w:tc>
          <w:tcPr>
            <w:tcW w:w="498" w:type="dxa"/>
          </w:tcPr>
          <w:p w14:paraId="15DBDF5C" w14:textId="77777777" w:rsidR="00DD40A9" w:rsidRDefault="00DD40A9"/>
        </w:tc>
        <w:tc>
          <w:tcPr>
            <w:tcW w:w="498" w:type="dxa"/>
          </w:tcPr>
          <w:p w14:paraId="2F1496FA" w14:textId="77777777" w:rsidR="00DD40A9" w:rsidRDefault="00DD40A9"/>
        </w:tc>
        <w:tc>
          <w:tcPr>
            <w:tcW w:w="498" w:type="dxa"/>
          </w:tcPr>
          <w:p w14:paraId="43F0C465" w14:textId="77777777" w:rsidR="00DD40A9" w:rsidRDefault="00DD40A9"/>
        </w:tc>
        <w:tc>
          <w:tcPr>
            <w:tcW w:w="498" w:type="dxa"/>
          </w:tcPr>
          <w:p w14:paraId="06AB2CCA" w14:textId="77777777" w:rsidR="00DD40A9" w:rsidRDefault="00DD40A9"/>
        </w:tc>
        <w:tc>
          <w:tcPr>
            <w:tcW w:w="498" w:type="dxa"/>
          </w:tcPr>
          <w:p w14:paraId="6FE1E98B" w14:textId="77777777" w:rsidR="00DD40A9" w:rsidRDefault="00DD40A9"/>
        </w:tc>
        <w:tc>
          <w:tcPr>
            <w:tcW w:w="498" w:type="dxa"/>
          </w:tcPr>
          <w:p w14:paraId="48C9611F" w14:textId="77777777" w:rsidR="00DD40A9" w:rsidRDefault="00DD40A9"/>
        </w:tc>
        <w:tc>
          <w:tcPr>
            <w:tcW w:w="498" w:type="dxa"/>
          </w:tcPr>
          <w:p w14:paraId="709FC431" w14:textId="77777777" w:rsidR="00DD40A9" w:rsidRDefault="00DD40A9"/>
        </w:tc>
        <w:tc>
          <w:tcPr>
            <w:tcW w:w="498" w:type="dxa"/>
          </w:tcPr>
          <w:p w14:paraId="3C367527" w14:textId="77777777" w:rsidR="00DD40A9" w:rsidRDefault="00DD40A9"/>
        </w:tc>
        <w:tc>
          <w:tcPr>
            <w:tcW w:w="498" w:type="dxa"/>
          </w:tcPr>
          <w:p w14:paraId="10391BA2" w14:textId="77777777" w:rsidR="00DD40A9" w:rsidRDefault="00DD40A9"/>
        </w:tc>
        <w:tc>
          <w:tcPr>
            <w:tcW w:w="498" w:type="dxa"/>
          </w:tcPr>
          <w:p w14:paraId="79E5CDBF" w14:textId="77777777" w:rsidR="00DD40A9" w:rsidRDefault="00DD40A9"/>
        </w:tc>
        <w:tc>
          <w:tcPr>
            <w:tcW w:w="498" w:type="dxa"/>
          </w:tcPr>
          <w:p w14:paraId="00130590" w14:textId="77777777" w:rsidR="00DD40A9" w:rsidRDefault="00DD40A9"/>
        </w:tc>
        <w:tc>
          <w:tcPr>
            <w:tcW w:w="498" w:type="dxa"/>
          </w:tcPr>
          <w:p w14:paraId="74C90B73" w14:textId="77777777" w:rsidR="00DD40A9" w:rsidRDefault="00DD40A9"/>
        </w:tc>
        <w:tc>
          <w:tcPr>
            <w:tcW w:w="498" w:type="dxa"/>
          </w:tcPr>
          <w:p w14:paraId="5FC92613" w14:textId="77777777" w:rsidR="00DD40A9" w:rsidRDefault="00DD40A9"/>
        </w:tc>
        <w:tc>
          <w:tcPr>
            <w:tcW w:w="498" w:type="dxa"/>
          </w:tcPr>
          <w:p w14:paraId="42C692B9" w14:textId="77777777" w:rsidR="00DD40A9" w:rsidRDefault="00DD40A9"/>
        </w:tc>
        <w:tc>
          <w:tcPr>
            <w:tcW w:w="498" w:type="dxa"/>
          </w:tcPr>
          <w:p w14:paraId="56F7ABA8" w14:textId="77777777" w:rsidR="00DD40A9" w:rsidRDefault="00DD40A9"/>
        </w:tc>
        <w:tc>
          <w:tcPr>
            <w:tcW w:w="498" w:type="dxa"/>
          </w:tcPr>
          <w:p w14:paraId="76812DCF" w14:textId="77777777" w:rsidR="00DD40A9" w:rsidRDefault="00DD40A9"/>
        </w:tc>
      </w:tr>
      <w:tr w:rsidR="00DD40A9" w14:paraId="0AD471A0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B9C45F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5</w:t>
            </w:r>
          </w:p>
        </w:tc>
        <w:tc>
          <w:tcPr>
            <w:tcW w:w="498" w:type="dxa"/>
          </w:tcPr>
          <w:p w14:paraId="14AF6674" w14:textId="77777777" w:rsidR="00DD40A9" w:rsidRDefault="00DD40A9"/>
        </w:tc>
        <w:tc>
          <w:tcPr>
            <w:tcW w:w="498" w:type="dxa"/>
          </w:tcPr>
          <w:p w14:paraId="27FA2006" w14:textId="77777777" w:rsidR="00DD40A9" w:rsidRDefault="00DD40A9"/>
        </w:tc>
        <w:tc>
          <w:tcPr>
            <w:tcW w:w="498" w:type="dxa"/>
          </w:tcPr>
          <w:p w14:paraId="41AB3C47" w14:textId="77777777" w:rsidR="00DD40A9" w:rsidRDefault="00DD40A9"/>
        </w:tc>
        <w:tc>
          <w:tcPr>
            <w:tcW w:w="498" w:type="dxa"/>
          </w:tcPr>
          <w:p w14:paraId="61344F2D" w14:textId="77777777" w:rsidR="00DD40A9" w:rsidRDefault="00DD40A9"/>
        </w:tc>
        <w:tc>
          <w:tcPr>
            <w:tcW w:w="498" w:type="dxa"/>
          </w:tcPr>
          <w:p w14:paraId="2ECE53F4" w14:textId="77777777" w:rsidR="00DD40A9" w:rsidRDefault="00DD40A9"/>
        </w:tc>
        <w:tc>
          <w:tcPr>
            <w:tcW w:w="498" w:type="dxa"/>
          </w:tcPr>
          <w:p w14:paraId="3C7792FB" w14:textId="77777777" w:rsidR="00DD40A9" w:rsidRDefault="00DD40A9"/>
        </w:tc>
        <w:tc>
          <w:tcPr>
            <w:tcW w:w="498" w:type="dxa"/>
          </w:tcPr>
          <w:p w14:paraId="524E6AC5" w14:textId="77777777" w:rsidR="00DD40A9" w:rsidRDefault="00DD40A9"/>
        </w:tc>
        <w:tc>
          <w:tcPr>
            <w:tcW w:w="498" w:type="dxa"/>
          </w:tcPr>
          <w:p w14:paraId="2562DB43" w14:textId="77777777" w:rsidR="00DD40A9" w:rsidRDefault="00DD40A9"/>
        </w:tc>
        <w:tc>
          <w:tcPr>
            <w:tcW w:w="498" w:type="dxa"/>
          </w:tcPr>
          <w:p w14:paraId="5C826F0E" w14:textId="77777777" w:rsidR="00DD40A9" w:rsidRDefault="00DD40A9"/>
        </w:tc>
        <w:tc>
          <w:tcPr>
            <w:tcW w:w="498" w:type="dxa"/>
          </w:tcPr>
          <w:p w14:paraId="12EB6480" w14:textId="77777777" w:rsidR="00DD40A9" w:rsidRDefault="00DD40A9"/>
        </w:tc>
        <w:tc>
          <w:tcPr>
            <w:tcW w:w="498" w:type="dxa"/>
          </w:tcPr>
          <w:p w14:paraId="6B7B3201" w14:textId="77777777" w:rsidR="00DD40A9" w:rsidRDefault="00DD40A9"/>
        </w:tc>
        <w:tc>
          <w:tcPr>
            <w:tcW w:w="498" w:type="dxa"/>
          </w:tcPr>
          <w:p w14:paraId="703A3058" w14:textId="77777777" w:rsidR="00DD40A9" w:rsidRDefault="00DD40A9"/>
        </w:tc>
        <w:tc>
          <w:tcPr>
            <w:tcW w:w="498" w:type="dxa"/>
          </w:tcPr>
          <w:p w14:paraId="035D9409" w14:textId="77777777" w:rsidR="00DD40A9" w:rsidRDefault="00DD40A9"/>
        </w:tc>
        <w:tc>
          <w:tcPr>
            <w:tcW w:w="498" w:type="dxa"/>
          </w:tcPr>
          <w:p w14:paraId="3804DEAF" w14:textId="77777777" w:rsidR="00DD40A9" w:rsidRDefault="00DD40A9"/>
        </w:tc>
        <w:tc>
          <w:tcPr>
            <w:tcW w:w="498" w:type="dxa"/>
          </w:tcPr>
          <w:p w14:paraId="2DDFA901" w14:textId="77777777" w:rsidR="00DD40A9" w:rsidRDefault="00DD40A9"/>
        </w:tc>
        <w:tc>
          <w:tcPr>
            <w:tcW w:w="498" w:type="dxa"/>
          </w:tcPr>
          <w:p w14:paraId="78636580" w14:textId="77777777" w:rsidR="00DD40A9" w:rsidRDefault="00DD40A9"/>
        </w:tc>
        <w:tc>
          <w:tcPr>
            <w:tcW w:w="498" w:type="dxa"/>
          </w:tcPr>
          <w:p w14:paraId="1839CD0C" w14:textId="77777777" w:rsidR="00DD40A9" w:rsidRDefault="00DD40A9"/>
        </w:tc>
        <w:tc>
          <w:tcPr>
            <w:tcW w:w="498" w:type="dxa"/>
          </w:tcPr>
          <w:p w14:paraId="7C7C0E69" w14:textId="77777777" w:rsidR="00DD40A9" w:rsidRDefault="00DD40A9"/>
        </w:tc>
        <w:tc>
          <w:tcPr>
            <w:tcW w:w="498" w:type="dxa"/>
          </w:tcPr>
          <w:p w14:paraId="3E41D62B" w14:textId="77777777" w:rsidR="00DD40A9" w:rsidRDefault="00DD40A9"/>
        </w:tc>
        <w:tc>
          <w:tcPr>
            <w:tcW w:w="498" w:type="dxa"/>
          </w:tcPr>
          <w:p w14:paraId="7EC20B8E" w14:textId="77777777" w:rsidR="00DD40A9" w:rsidRDefault="00DD40A9"/>
        </w:tc>
        <w:tc>
          <w:tcPr>
            <w:tcW w:w="498" w:type="dxa"/>
          </w:tcPr>
          <w:p w14:paraId="754241EA" w14:textId="77777777" w:rsidR="00DD40A9" w:rsidRDefault="00DD40A9"/>
        </w:tc>
        <w:tc>
          <w:tcPr>
            <w:tcW w:w="498" w:type="dxa"/>
          </w:tcPr>
          <w:p w14:paraId="09E7AD9D" w14:textId="77777777" w:rsidR="00DD40A9" w:rsidRDefault="00DD40A9"/>
        </w:tc>
        <w:tc>
          <w:tcPr>
            <w:tcW w:w="498" w:type="dxa"/>
          </w:tcPr>
          <w:p w14:paraId="17FC2067" w14:textId="77777777" w:rsidR="00DD40A9" w:rsidRDefault="00DD40A9"/>
        </w:tc>
        <w:tc>
          <w:tcPr>
            <w:tcW w:w="498" w:type="dxa"/>
          </w:tcPr>
          <w:p w14:paraId="3E73C405" w14:textId="77777777" w:rsidR="00DD40A9" w:rsidRDefault="00DD40A9"/>
        </w:tc>
        <w:tc>
          <w:tcPr>
            <w:tcW w:w="498" w:type="dxa"/>
          </w:tcPr>
          <w:p w14:paraId="7A33BAEC" w14:textId="77777777" w:rsidR="00DD40A9" w:rsidRDefault="00DD40A9"/>
        </w:tc>
        <w:tc>
          <w:tcPr>
            <w:tcW w:w="498" w:type="dxa"/>
          </w:tcPr>
          <w:p w14:paraId="2D96D809" w14:textId="77777777" w:rsidR="00DD40A9" w:rsidRDefault="00DD40A9"/>
        </w:tc>
        <w:tc>
          <w:tcPr>
            <w:tcW w:w="498" w:type="dxa"/>
          </w:tcPr>
          <w:p w14:paraId="0EEAA51E" w14:textId="77777777" w:rsidR="00DD40A9" w:rsidRDefault="00DD40A9"/>
        </w:tc>
        <w:tc>
          <w:tcPr>
            <w:tcW w:w="498" w:type="dxa"/>
          </w:tcPr>
          <w:p w14:paraId="5ACD2D30" w14:textId="77777777" w:rsidR="00DD40A9" w:rsidRDefault="00DD40A9"/>
        </w:tc>
        <w:tc>
          <w:tcPr>
            <w:tcW w:w="498" w:type="dxa"/>
          </w:tcPr>
          <w:p w14:paraId="0C4B7A9C" w14:textId="77777777" w:rsidR="00DD40A9" w:rsidRDefault="00DD40A9"/>
        </w:tc>
        <w:tc>
          <w:tcPr>
            <w:tcW w:w="498" w:type="dxa"/>
          </w:tcPr>
          <w:p w14:paraId="46AB62ED" w14:textId="77777777" w:rsidR="00DD40A9" w:rsidRDefault="00DD40A9"/>
        </w:tc>
        <w:tc>
          <w:tcPr>
            <w:tcW w:w="498" w:type="dxa"/>
          </w:tcPr>
          <w:p w14:paraId="37FEF70A" w14:textId="77777777" w:rsidR="00DD40A9" w:rsidRDefault="00DD40A9"/>
        </w:tc>
        <w:tc>
          <w:tcPr>
            <w:tcW w:w="498" w:type="dxa"/>
          </w:tcPr>
          <w:p w14:paraId="4B580569" w14:textId="77777777" w:rsidR="00DD40A9" w:rsidRDefault="00DD40A9"/>
        </w:tc>
      </w:tr>
      <w:tr w:rsidR="00DD40A9" w14:paraId="5FC01267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7D0D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6</w:t>
            </w:r>
          </w:p>
        </w:tc>
        <w:tc>
          <w:tcPr>
            <w:tcW w:w="498" w:type="dxa"/>
          </w:tcPr>
          <w:p w14:paraId="13B43136" w14:textId="77777777" w:rsidR="00DD40A9" w:rsidRDefault="00DD40A9"/>
        </w:tc>
        <w:tc>
          <w:tcPr>
            <w:tcW w:w="498" w:type="dxa"/>
          </w:tcPr>
          <w:p w14:paraId="02D09B52" w14:textId="77777777" w:rsidR="00DD40A9" w:rsidRDefault="00DD40A9"/>
        </w:tc>
        <w:tc>
          <w:tcPr>
            <w:tcW w:w="498" w:type="dxa"/>
          </w:tcPr>
          <w:p w14:paraId="17E33CD5" w14:textId="77777777" w:rsidR="00DD40A9" w:rsidRDefault="00DD40A9"/>
        </w:tc>
        <w:tc>
          <w:tcPr>
            <w:tcW w:w="498" w:type="dxa"/>
          </w:tcPr>
          <w:p w14:paraId="03A17906" w14:textId="77777777" w:rsidR="00DD40A9" w:rsidRDefault="00DD40A9"/>
        </w:tc>
        <w:tc>
          <w:tcPr>
            <w:tcW w:w="498" w:type="dxa"/>
          </w:tcPr>
          <w:p w14:paraId="64AC83CA" w14:textId="77777777" w:rsidR="00DD40A9" w:rsidRDefault="00DD40A9"/>
        </w:tc>
        <w:tc>
          <w:tcPr>
            <w:tcW w:w="498" w:type="dxa"/>
          </w:tcPr>
          <w:p w14:paraId="4948C775" w14:textId="77777777" w:rsidR="00DD40A9" w:rsidRDefault="00DD40A9"/>
        </w:tc>
        <w:tc>
          <w:tcPr>
            <w:tcW w:w="498" w:type="dxa"/>
          </w:tcPr>
          <w:p w14:paraId="08189CA3" w14:textId="77777777" w:rsidR="00DD40A9" w:rsidRDefault="00DD40A9"/>
        </w:tc>
        <w:tc>
          <w:tcPr>
            <w:tcW w:w="498" w:type="dxa"/>
          </w:tcPr>
          <w:p w14:paraId="333DD77B" w14:textId="77777777" w:rsidR="00DD40A9" w:rsidRDefault="00DD40A9"/>
        </w:tc>
        <w:tc>
          <w:tcPr>
            <w:tcW w:w="498" w:type="dxa"/>
          </w:tcPr>
          <w:p w14:paraId="66806159" w14:textId="77777777" w:rsidR="00DD40A9" w:rsidRDefault="00DD40A9"/>
        </w:tc>
        <w:tc>
          <w:tcPr>
            <w:tcW w:w="498" w:type="dxa"/>
          </w:tcPr>
          <w:p w14:paraId="6623811A" w14:textId="77777777" w:rsidR="00DD40A9" w:rsidRDefault="00DD40A9"/>
        </w:tc>
        <w:tc>
          <w:tcPr>
            <w:tcW w:w="498" w:type="dxa"/>
          </w:tcPr>
          <w:p w14:paraId="7B1CA041" w14:textId="77777777" w:rsidR="00DD40A9" w:rsidRDefault="00DD40A9"/>
        </w:tc>
        <w:tc>
          <w:tcPr>
            <w:tcW w:w="498" w:type="dxa"/>
          </w:tcPr>
          <w:p w14:paraId="143CC757" w14:textId="77777777" w:rsidR="00DD40A9" w:rsidRDefault="00DD40A9"/>
        </w:tc>
        <w:tc>
          <w:tcPr>
            <w:tcW w:w="498" w:type="dxa"/>
          </w:tcPr>
          <w:p w14:paraId="7AB81378" w14:textId="77777777" w:rsidR="00DD40A9" w:rsidRDefault="00DD40A9"/>
        </w:tc>
        <w:tc>
          <w:tcPr>
            <w:tcW w:w="498" w:type="dxa"/>
          </w:tcPr>
          <w:p w14:paraId="02CFCBA6" w14:textId="77777777" w:rsidR="00DD40A9" w:rsidRDefault="00DD40A9"/>
        </w:tc>
        <w:tc>
          <w:tcPr>
            <w:tcW w:w="498" w:type="dxa"/>
          </w:tcPr>
          <w:p w14:paraId="78C445E4" w14:textId="77777777" w:rsidR="00DD40A9" w:rsidRDefault="00DD40A9"/>
        </w:tc>
        <w:tc>
          <w:tcPr>
            <w:tcW w:w="498" w:type="dxa"/>
          </w:tcPr>
          <w:p w14:paraId="1CBA2A94" w14:textId="77777777" w:rsidR="00DD40A9" w:rsidRDefault="00DD40A9"/>
        </w:tc>
        <w:tc>
          <w:tcPr>
            <w:tcW w:w="498" w:type="dxa"/>
          </w:tcPr>
          <w:p w14:paraId="2D0025CA" w14:textId="77777777" w:rsidR="00DD40A9" w:rsidRDefault="00DD40A9"/>
        </w:tc>
        <w:tc>
          <w:tcPr>
            <w:tcW w:w="498" w:type="dxa"/>
          </w:tcPr>
          <w:p w14:paraId="79B68ECC" w14:textId="77777777" w:rsidR="00DD40A9" w:rsidRDefault="00DD40A9"/>
        </w:tc>
        <w:tc>
          <w:tcPr>
            <w:tcW w:w="498" w:type="dxa"/>
          </w:tcPr>
          <w:p w14:paraId="6B910ED5" w14:textId="77777777" w:rsidR="00DD40A9" w:rsidRDefault="00DD40A9"/>
        </w:tc>
        <w:tc>
          <w:tcPr>
            <w:tcW w:w="498" w:type="dxa"/>
          </w:tcPr>
          <w:p w14:paraId="36F302C8" w14:textId="77777777" w:rsidR="00DD40A9" w:rsidRDefault="00DD40A9"/>
        </w:tc>
        <w:tc>
          <w:tcPr>
            <w:tcW w:w="498" w:type="dxa"/>
          </w:tcPr>
          <w:p w14:paraId="23BE80CF" w14:textId="77777777" w:rsidR="00DD40A9" w:rsidRDefault="00DD40A9"/>
        </w:tc>
        <w:tc>
          <w:tcPr>
            <w:tcW w:w="498" w:type="dxa"/>
          </w:tcPr>
          <w:p w14:paraId="5E6049FB" w14:textId="77777777" w:rsidR="00DD40A9" w:rsidRDefault="00DD40A9"/>
        </w:tc>
        <w:tc>
          <w:tcPr>
            <w:tcW w:w="498" w:type="dxa"/>
          </w:tcPr>
          <w:p w14:paraId="2F0318A6" w14:textId="77777777" w:rsidR="00DD40A9" w:rsidRDefault="00DD40A9"/>
        </w:tc>
        <w:tc>
          <w:tcPr>
            <w:tcW w:w="498" w:type="dxa"/>
          </w:tcPr>
          <w:p w14:paraId="24D55273" w14:textId="77777777" w:rsidR="00DD40A9" w:rsidRDefault="00DD40A9"/>
        </w:tc>
        <w:tc>
          <w:tcPr>
            <w:tcW w:w="498" w:type="dxa"/>
          </w:tcPr>
          <w:p w14:paraId="26C8DDD2" w14:textId="77777777" w:rsidR="00DD40A9" w:rsidRDefault="00DD40A9"/>
        </w:tc>
        <w:tc>
          <w:tcPr>
            <w:tcW w:w="498" w:type="dxa"/>
          </w:tcPr>
          <w:p w14:paraId="02F2852E" w14:textId="77777777" w:rsidR="00DD40A9" w:rsidRDefault="00DD40A9"/>
        </w:tc>
        <w:tc>
          <w:tcPr>
            <w:tcW w:w="498" w:type="dxa"/>
          </w:tcPr>
          <w:p w14:paraId="2CEBD88E" w14:textId="77777777" w:rsidR="00DD40A9" w:rsidRDefault="00DD40A9"/>
        </w:tc>
        <w:tc>
          <w:tcPr>
            <w:tcW w:w="498" w:type="dxa"/>
          </w:tcPr>
          <w:p w14:paraId="6EDF84D2" w14:textId="77777777" w:rsidR="00DD40A9" w:rsidRDefault="00DD40A9"/>
        </w:tc>
        <w:tc>
          <w:tcPr>
            <w:tcW w:w="498" w:type="dxa"/>
          </w:tcPr>
          <w:p w14:paraId="0FF756D7" w14:textId="77777777" w:rsidR="00DD40A9" w:rsidRDefault="00DD40A9"/>
        </w:tc>
        <w:tc>
          <w:tcPr>
            <w:tcW w:w="498" w:type="dxa"/>
          </w:tcPr>
          <w:p w14:paraId="1ECB34F9" w14:textId="77777777" w:rsidR="00DD40A9" w:rsidRDefault="00DD40A9"/>
        </w:tc>
        <w:tc>
          <w:tcPr>
            <w:tcW w:w="498" w:type="dxa"/>
          </w:tcPr>
          <w:p w14:paraId="74BBF724" w14:textId="77777777" w:rsidR="00DD40A9" w:rsidRDefault="00DD40A9"/>
        </w:tc>
        <w:tc>
          <w:tcPr>
            <w:tcW w:w="498" w:type="dxa"/>
          </w:tcPr>
          <w:p w14:paraId="6A05133E" w14:textId="77777777" w:rsidR="00DD40A9" w:rsidRDefault="00DD40A9"/>
        </w:tc>
      </w:tr>
      <w:tr w:rsidR="00DD40A9" w14:paraId="16BA8D89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68EF44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7</w:t>
            </w:r>
          </w:p>
        </w:tc>
        <w:tc>
          <w:tcPr>
            <w:tcW w:w="498" w:type="dxa"/>
          </w:tcPr>
          <w:p w14:paraId="153F039E" w14:textId="77777777" w:rsidR="00DD40A9" w:rsidRDefault="00DD40A9"/>
        </w:tc>
        <w:tc>
          <w:tcPr>
            <w:tcW w:w="498" w:type="dxa"/>
          </w:tcPr>
          <w:p w14:paraId="2D7A8F7A" w14:textId="77777777" w:rsidR="00DD40A9" w:rsidRDefault="00DD40A9"/>
        </w:tc>
        <w:tc>
          <w:tcPr>
            <w:tcW w:w="498" w:type="dxa"/>
          </w:tcPr>
          <w:p w14:paraId="51DF154F" w14:textId="77777777" w:rsidR="00DD40A9" w:rsidRDefault="00DD40A9"/>
        </w:tc>
        <w:tc>
          <w:tcPr>
            <w:tcW w:w="498" w:type="dxa"/>
          </w:tcPr>
          <w:p w14:paraId="7641574E" w14:textId="77777777" w:rsidR="00DD40A9" w:rsidRDefault="00DD40A9"/>
        </w:tc>
        <w:tc>
          <w:tcPr>
            <w:tcW w:w="498" w:type="dxa"/>
          </w:tcPr>
          <w:p w14:paraId="43BF42D9" w14:textId="77777777" w:rsidR="00DD40A9" w:rsidRDefault="00DD40A9"/>
        </w:tc>
        <w:tc>
          <w:tcPr>
            <w:tcW w:w="498" w:type="dxa"/>
          </w:tcPr>
          <w:p w14:paraId="1B744DE2" w14:textId="77777777" w:rsidR="00DD40A9" w:rsidRDefault="00DD40A9"/>
        </w:tc>
        <w:tc>
          <w:tcPr>
            <w:tcW w:w="498" w:type="dxa"/>
          </w:tcPr>
          <w:p w14:paraId="57DCA2C7" w14:textId="77777777" w:rsidR="00DD40A9" w:rsidRDefault="00DD40A9"/>
        </w:tc>
        <w:tc>
          <w:tcPr>
            <w:tcW w:w="498" w:type="dxa"/>
          </w:tcPr>
          <w:p w14:paraId="465D97AA" w14:textId="77777777" w:rsidR="00DD40A9" w:rsidRDefault="00DD40A9"/>
        </w:tc>
        <w:tc>
          <w:tcPr>
            <w:tcW w:w="498" w:type="dxa"/>
          </w:tcPr>
          <w:p w14:paraId="0F9039C4" w14:textId="77777777" w:rsidR="00DD40A9" w:rsidRDefault="00DD40A9"/>
        </w:tc>
        <w:tc>
          <w:tcPr>
            <w:tcW w:w="498" w:type="dxa"/>
          </w:tcPr>
          <w:p w14:paraId="2B04C1FC" w14:textId="77777777" w:rsidR="00DD40A9" w:rsidRDefault="00DD40A9"/>
        </w:tc>
        <w:tc>
          <w:tcPr>
            <w:tcW w:w="498" w:type="dxa"/>
          </w:tcPr>
          <w:p w14:paraId="7092B9B5" w14:textId="77777777" w:rsidR="00DD40A9" w:rsidRDefault="00DD40A9"/>
        </w:tc>
        <w:tc>
          <w:tcPr>
            <w:tcW w:w="498" w:type="dxa"/>
          </w:tcPr>
          <w:p w14:paraId="47EB5ACD" w14:textId="77777777" w:rsidR="00DD40A9" w:rsidRDefault="00DD40A9"/>
        </w:tc>
        <w:tc>
          <w:tcPr>
            <w:tcW w:w="498" w:type="dxa"/>
          </w:tcPr>
          <w:p w14:paraId="2B0742AA" w14:textId="77777777" w:rsidR="00DD40A9" w:rsidRDefault="00DD40A9"/>
        </w:tc>
        <w:tc>
          <w:tcPr>
            <w:tcW w:w="498" w:type="dxa"/>
          </w:tcPr>
          <w:p w14:paraId="50954594" w14:textId="77777777" w:rsidR="00DD40A9" w:rsidRDefault="00DD40A9"/>
        </w:tc>
        <w:tc>
          <w:tcPr>
            <w:tcW w:w="498" w:type="dxa"/>
          </w:tcPr>
          <w:p w14:paraId="099B2618" w14:textId="77777777" w:rsidR="00DD40A9" w:rsidRDefault="00DD40A9"/>
        </w:tc>
        <w:tc>
          <w:tcPr>
            <w:tcW w:w="498" w:type="dxa"/>
          </w:tcPr>
          <w:p w14:paraId="20112CB4" w14:textId="77777777" w:rsidR="00DD40A9" w:rsidRDefault="00DD40A9"/>
        </w:tc>
        <w:tc>
          <w:tcPr>
            <w:tcW w:w="498" w:type="dxa"/>
          </w:tcPr>
          <w:p w14:paraId="4DECC1E4" w14:textId="77777777" w:rsidR="00DD40A9" w:rsidRDefault="00DD40A9"/>
        </w:tc>
        <w:tc>
          <w:tcPr>
            <w:tcW w:w="498" w:type="dxa"/>
          </w:tcPr>
          <w:p w14:paraId="0ED73321" w14:textId="77777777" w:rsidR="00DD40A9" w:rsidRDefault="00DD40A9"/>
        </w:tc>
        <w:tc>
          <w:tcPr>
            <w:tcW w:w="498" w:type="dxa"/>
          </w:tcPr>
          <w:p w14:paraId="70D130A8" w14:textId="77777777" w:rsidR="00DD40A9" w:rsidRDefault="00DD40A9"/>
        </w:tc>
        <w:tc>
          <w:tcPr>
            <w:tcW w:w="498" w:type="dxa"/>
          </w:tcPr>
          <w:p w14:paraId="24449BA9" w14:textId="77777777" w:rsidR="00DD40A9" w:rsidRDefault="00DD40A9"/>
        </w:tc>
        <w:tc>
          <w:tcPr>
            <w:tcW w:w="498" w:type="dxa"/>
          </w:tcPr>
          <w:p w14:paraId="77147B55" w14:textId="77777777" w:rsidR="00DD40A9" w:rsidRDefault="00DD40A9"/>
        </w:tc>
        <w:tc>
          <w:tcPr>
            <w:tcW w:w="498" w:type="dxa"/>
          </w:tcPr>
          <w:p w14:paraId="67CC5D05" w14:textId="77777777" w:rsidR="00DD40A9" w:rsidRDefault="00DD40A9"/>
        </w:tc>
        <w:tc>
          <w:tcPr>
            <w:tcW w:w="498" w:type="dxa"/>
          </w:tcPr>
          <w:p w14:paraId="26196D72" w14:textId="77777777" w:rsidR="00DD40A9" w:rsidRDefault="00DD40A9"/>
        </w:tc>
        <w:tc>
          <w:tcPr>
            <w:tcW w:w="498" w:type="dxa"/>
          </w:tcPr>
          <w:p w14:paraId="38888615" w14:textId="77777777" w:rsidR="00DD40A9" w:rsidRDefault="00DD40A9"/>
        </w:tc>
        <w:tc>
          <w:tcPr>
            <w:tcW w:w="498" w:type="dxa"/>
          </w:tcPr>
          <w:p w14:paraId="688C9B09" w14:textId="77777777" w:rsidR="00DD40A9" w:rsidRDefault="00DD40A9"/>
        </w:tc>
        <w:tc>
          <w:tcPr>
            <w:tcW w:w="498" w:type="dxa"/>
          </w:tcPr>
          <w:p w14:paraId="75248614" w14:textId="77777777" w:rsidR="00DD40A9" w:rsidRDefault="00DD40A9"/>
        </w:tc>
        <w:tc>
          <w:tcPr>
            <w:tcW w:w="498" w:type="dxa"/>
          </w:tcPr>
          <w:p w14:paraId="153896FE" w14:textId="77777777" w:rsidR="00DD40A9" w:rsidRDefault="00DD40A9"/>
        </w:tc>
        <w:tc>
          <w:tcPr>
            <w:tcW w:w="498" w:type="dxa"/>
          </w:tcPr>
          <w:p w14:paraId="37054D24" w14:textId="77777777" w:rsidR="00DD40A9" w:rsidRDefault="00DD40A9"/>
        </w:tc>
        <w:tc>
          <w:tcPr>
            <w:tcW w:w="498" w:type="dxa"/>
          </w:tcPr>
          <w:p w14:paraId="616D20C3" w14:textId="77777777" w:rsidR="00DD40A9" w:rsidRDefault="00DD40A9"/>
        </w:tc>
        <w:tc>
          <w:tcPr>
            <w:tcW w:w="498" w:type="dxa"/>
          </w:tcPr>
          <w:p w14:paraId="328ECC01" w14:textId="77777777" w:rsidR="00DD40A9" w:rsidRDefault="00DD40A9"/>
        </w:tc>
        <w:tc>
          <w:tcPr>
            <w:tcW w:w="498" w:type="dxa"/>
          </w:tcPr>
          <w:p w14:paraId="2B35232C" w14:textId="77777777" w:rsidR="00DD40A9" w:rsidRDefault="00DD40A9"/>
        </w:tc>
        <w:tc>
          <w:tcPr>
            <w:tcW w:w="498" w:type="dxa"/>
          </w:tcPr>
          <w:p w14:paraId="30931C89" w14:textId="77777777" w:rsidR="00DD40A9" w:rsidRDefault="00DD40A9"/>
        </w:tc>
      </w:tr>
      <w:tr w:rsidR="00DD40A9" w14:paraId="47374C3B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DD48B7A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8</w:t>
            </w:r>
          </w:p>
        </w:tc>
        <w:tc>
          <w:tcPr>
            <w:tcW w:w="498" w:type="dxa"/>
          </w:tcPr>
          <w:p w14:paraId="2DF77E78" w14:textId="77777777" w:rsidR="00DD40A9" w:rsidRDefault="00DD40A9"/>
        </w:tc>
        <w:tc>
          <w:tcPr>
            <w:tcW w:w="498" w:type="dxa"/>
          </w:tcPr>
          <w:p w14:paraId="0ABB8F73" w14:textId="77777777" w:rsidR="00DD40A9" w:rsidRDefault="00DD40A9"/>
        </w:tc>
        <w:tc>
          <w:tcPr>
            <w:tcW w:w="498" w:type="dxa"/>
          </w:tcPr>
          <w:p w14:paraId="587AD7B0" w14:textId="77777777" w:rsidR="00DD40A9" w:rsidRDefault="00DD40A9"/>
        </w:tc>
        <w:tc>
          <w:tcPr>
            <w:tcW w:w="498" w:type="dxa"/>
          </w:tcPr>
          <w:p w14:paraId="7BB15B84" w14:textId="77777777" w:rsidR="00DD40A9" w:rsidRDefault="00DD40A9"/>
        </w:tc>
        <w:tc>
          <w:tcPr>
            <w:tcW w:w="498" w:type="dxa"/>
          </w:tcPr>
          <w:p w14:paraId="5E10DC53" w14:textId="77777777" w:rsidR="00DD40A9" w:rsidRDefault="00DD40A9"/>
        </w:tc>
        <w:tc>
          <w:tcPr>
            <w:tcW w:w="498" w:type="dxa"/>
          </w:tcPr>
          <w:p w14:paraId="47E14248" w14:textId="77777777" w:rsidR="00DD40A9" w:rsidRDefault="00DD40A9"/>
        </w:tc>
        <w:tc>
          <w:tcPr>
            <w:tcW w:w="498" w:type="dxa"/>
          </w:tcPr>
          <w:p w14:paraId="27B88DBD" w14:textId="77777777" w:rsidR="00DD40A9" w:rsidRDefault="00DD40A9"/>
        </w:tc>
        <w:tc>
          <w:tcPr>
            <w:tcW w:w="498" w:type="dxa"/>
          </w:tcPr>
          <w:p w14:paraId="6E224D5F" w14:textId="77777777" w:rsidR="00DD40A9" w:rsidRDefault="00DD40A9"/>
        </w:tc>
        <w:tc>
          <w:tcPr>
            <w:tcW w:w="498" w:type="dxa"/>
          </w:tcPr>
          <w:p w14:paraId="34FF1AD1" w14:textId="77777777" w:rsidR="00DD40A9" w:rsidRDefault="00DD40A9"/>
        </w:tc>
        <w:tc>
          <w:tcPr>
            <w:tcW w:w="498" w:type="dxa"/>
          </w:tcPr>
          <w:p w14:paraId="39B48D95" w14:textId="77777777" w:rsidR="00DD40A9" w:rsidRDefault="00DD40A9"/>
        </w:tc>
        <w:tc>
          <w:tcPr>
            <w:tcW w:w="498" w:type="dxa"/>
          </w:tcPr>
          <w:p w14:paraId="5EA855CF" w14:textId="77777777" w:rsidR="00DD40A9" w:rsidRDefault="00DD40A9"/>
        </w:tc>
        <w:tc>
          <w:tcPr>
            <w:tcW w:w="498" w:type="dxa"/>
          </w:tcPr>
          <w:p w14:paraId="7AF0C761" w14:textId="77777777" w:rsidR="00DD40A9" w:rsidRDefault="00DD40A9"/>
        </w:tc>
        <w:tc>
          <w:tcPr>
            <w:tcW w:w="498" w:type="dxa"/>
          </w:tcPr>
          <w:p w14:paraId="021DC4A3" w14:textId="77777777" w:rsidR="00DD40A9" w:rsidRDefault="00DD40A9"/>
        </w:tc>
        <w:tc>
          <w:tcPr>
            <w:tcW w:w="498" w:type="dxa"/>
          </w:tcPr>
          <w:p w14:paraId="4B0D4003" w14:textId="77777777" w:rsidR="00DD40A9" w:rsidRDefault="00DD40A9"/>
        </w:tc>
        <w:tc>
          <w:tcPr>
            <w:tcW w:w="498" w:type="dxa"/>
          </w:tcPr>
          <w:p w14:paraId="565D7FAB" w14:textId="77777777" w:rsidR="00DD40A9" w:rsidRDefault="00DD40A9"/>
        </w:tc>
        <w:tc>
          <w:tcPr>
            <w:tcW w:w="498" w:type="dxa"/>
          </w:tcPr>
          <w:p w14:paraId="5BF7A606" w14:textId="77777777" w:rsidR="00DD40A9" w:rsidRDefault="00DD40A9"/>
        </w:tc>
        <w:tc>
          <w:tcPr>
            <w:tcW w:w="498" w:type="dxa"/>
          </w:tcPr>
          <w:p w14:paraId="46A92B64" w14:textId="77777777" w:rsidR="00DD40A9" w:rsidRDefault="00DD40A9"/>
        </w:tc>
        <w:tc>
          <w:tcPr>
            <w:tcW w:w="498" w:type="dxa"/>
          </w:tcPr>
          <w:p w14:paraId="62F274CA" w14:textId="77777777" w:rsidR="00DD40A9" w:rsidRDefault="00DD40A9"/>
        </w:tc>
        <w:tc>
          <w:tcPr>
            <w:tcW w:w="498" w:type="dxa"/>
          </w:tcPr>
          <w:p w14:paraId="0A7764F1" w14:textId="77777777" w:rsidR="00DD40A9" w:rsidRDefault="00DD40A9"/>
        </w:tc>
        <w:tc>
          <w:tcPr>
            <w:tcW w:w="498" w:type="dxa"/>
          </w:tcPr>
          <w:p w14:paraId="2168392F" w14:textId="77777777" w:rsidR="00DD40A9" w:rsidRDefault="00DD40A9"/>
        </w:tc>
        <w:tc>
          <w:tcPr>
            <w:tcW w:w="498" w:type="dxa"/>
          </w:tcPr>
          <w:p w14:paraId="36668C6D" w14:textId="77777777" w:rsidR="00DD40A9" w:rsidRDefault="00DD40A9"/>
        </w:tc>
        <w:tc>
          <w:tcPr>
            <w:tcW w:w="498" w:type="dxa"/>
          </w:tcPr>
          <w:p w14:paraId="17260EF6" w14:textId="77777777" w:rsidR="00DD40A9" w:rsidRDefault="00DD40A9"/>
        </w:tc>
        <w:tc>
          <w:tcPr>
            <w:tcW w:w="498" w:type="dxa"/>
          </w:tcPr>
          <w:p w14:paraId="2A18B348" w14:textId="77777777" w:rsidR="00DD40A9" w:rsidRDefault="00DD40A9"/>
        </w:tc>
        <w:tc>
          <w:tcPr>
            <w:tcW w:w="498" w:type="dxa"/>
          </w:tcPr>
          <w:p w14:paraId="10A2A8AD" w14:textId="77777777" w:rsidR="00DD40A9" w:rsidRDefault="00DD40A9"/>
        </w:tc>
        <w:tc>
          <w:tcPr>
            <w:tcW w:w="498" w:type="dxa"/>
          </w:tcPr>
          <w:p w14:paraId="4B2DAE51" w14:textId="77777777" w:rsidR="00DD40A9" w:rsidRDefault="00DD40A9"/>
        </w:tc>
        <w:tc>
          <w:tcPr>
            <w:tcW w:w="498" w:type="dxa"/>
          </w:tcPr>
          <w:p w14:paraId="32853F7B" w14:textId="77777777" w:rsidR="00DD40A9" w:rsidRDefault="00DD40A9"/>
        </w:tc>
        <w:tc>
          <w:tcPr>
            <w:tcW w:w="498" w:type="dxa"/>
          </w:tcPr>
          <w:p w14:paraId="3CE1144C" w14:textId="77777777" w:rsidR="00DD40A9" w:rsidRDefault="00DD40A9"/>
        </w:tc>
        <w:tc>
          <w:tcPr>
            <w:tcW w:w="498" w:type="dxa"/>
          </w:tcPr>
          <w:p w14:paraId="21D46D72" w14:textId="77777777" w:rsidR="00DD40A9" w:rsidRDefault="00DD40A9"/>
        </w:tc>
        <w:tc>
          <w:tcPr>
            <w:tcW w:w="498" w:type="dxa"/>
          </w:tcPr>
          <w:p w14:paraId="6D776CFA" w14:textId="77777777" w:rsidR="00DD40A9" w:rsidRDefault="00DD40A9"/>
        </w:tc>
        <w:tc>
          <w:tcPr>
            <w:tcW w:w="498" w:type="dxa"/>
          </w:tcPr>
          <w:p w14:paraId="199CA65D" w14:textId="77777777" w:rsidR="00DD40A9" w:rsidRDefault="00DD40A9"/>
        </w:tc>
        <w:tc>
          <w:tcPr>
            <w:tcW w:w="498" w:type="dxa"/>
          </w:tcPr>
          <w:p w14:paraId="29A6F4DC" w14:textId="77777777" w:rsidR="00DD40A9" w:rsidRDefault="00DD40A9"/>
        </w:tc>
        <w:tc>
          <w:tcPr>
            <w:tcW w:w="498" w:type="dxa"/>
          </w:tcPr>
          <w:p w14:paraId="050C62CF" w14:textId="77777777" w:rsidR="00DD40A9" w:rsidRDefault="00DD40A9"/>
        </w:tc>
      </w:tr>
      <w:tr w:rsidR="00DD40A9" w14:paraId="166D3DD0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7453A5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9</w:t>
            </w:r>
          </w:p>
        </w:tc>
        <w:tc>
          <w:tcPr>
            <w:tcW w:w="498" w:type="dxa"/>
          </w:tcPr>
          <w:p w14:paraId="1CB99D1C" w14:textId="77777777" w:rsidR="00DD40A9" w:rsidRDefault="00DD40A9"/>
        </w:tc>
        <w:tc>
          <w:tcPr>
            <w:tcW w:w="498" w:type="dxa"/>
          </w:tcPr>
          <w:p w14:paraId="17CD0F8B" w14:textId="77777777" w:rsidR="00DD40A9" w:rsidRDefault="00DD40A9"/>
        </w:tc>
        <w:tc>
          <w:tcPr>
            <w:tcW w:w="498" w:type="dxa"/>
          </w:tcPr>
          <w:p w14:paraId="30DA0F34" w14:textId="77777777" w:rsidR="00DD40A9" w:rsidRDefault="00DD40A9"/>
        </w:tc>
        <w:tc>
          <w:tcPr>
            <w:tcW w:w="498" w:type="dxa"/>
          </w:tcPr>
          <w:p w14:paraId="38861136" w14:textId="77777777" w:rsidR="00DD40A9" w:rsidRDefault="00DD40A9"/>
        </w:tc>
        <w:tc>
          <w:tcPr>
            <w:tcW w:w="498" w:type="dxa"/>
          </w:tcPr>
          <w:p w14:paraId="0A4F1DDC" w14:textId="77777777" w:rsidR="00DD40A9" w:rsidRDefault="00DD40A9"/>
        </w:tc>
        <w:tc>
          <w:tcPr>
            <w:tcW w:w="498" w:type="dxa"/>
          </w:tcPr>
          <w:p w14:paraId="18394137" w14:textId="77777777" w:rsidR="00DD40A9" w:rsidRDefault="00DD40A9"/>
        </w:tc>
        <w:tc>
          <w:tcPr>
            <w:tcW w:w="498" w:type="dxa"/>
          </w:tcPr>
          <w:p w14:paraId="6787889C" w14:textId="77777777" w:rsidR="00DD40A9" w:rsidRDefault="00DD40A9"/>
        </w:tc>
        <w:tc>
          <w:tcPr>
            <w:tcW w:w="498" w:type="dxa"/>
          </w:tcPr>
          <w:p w14:paraId="5590BA43" w14:textId="77777777" w:rsidR="00DD40A9" w:rsidRDefault="00DD40A9"/>
        </w:tc>
        <w:tc>
          <w:tcPr>
            <w:tcW w:w="498" w:type="dxa"/>
          </w:tcPr>
          <w:p w14:paraId="2C468444" w14:textId="77777777" w:rsidR="00DD40A9" w:rsidRDefault="00DD40A9"/>
        </w:tc>
        <w:tc>
          <w:tcPr>
            <w:tcW w:w="498" w:type="dxa"/>
          </w:tcPr>
          <w:p w14:paraId="284CFC12" w14:textId="77777777" w:rsidR="00DD40A9" w:rsidRDefault="00DD40A9"/>
        </w:tc>
        <w:tc>
          <w:tcPr>
            <w:tcW w:w="498" w:type="dxa"/>
          </w:tcPr>
          <w:p w14:paraId="2C6F1070" w14:textId="77777777" w:rsidR="00DD40A9" w:rsidRDefault="00DD40A9"/>
        </w:tc>
        <w:tc>
          <w:tcPr>
            <w:tcW w:w="498" w:type="dxa"/>
          </w:tcPr>
          <w:p w14:paraId="3BD6609F" w14:textId="77777777" w:rsidR="00DD40A9" w:rsidRDefault="00DD40A9"/>
        </w:tc>
        <w:tc>
          <w:tcPr>
            <w:tcW w:w="498" w:type="dxa"/>
          </w:tcPr>
          <w:p w14:paraId="2A4575A0" w14:textId="77777777" w:rsidR="00DD40A9" w:rsidRDefault="00DD40A9"/>
        </w:tc>
        <w:tc>
          <w:tcPr>
            <w:tcW w:w="498" w:type="dxa"/>
          </w:tcPr>
          <w:p w14:paraId="45BE4800" w14:textId="77777777" w:rsidR="00DD40A9" w:rsidRDefault="00DD40A9"/>
        </w:tc>
        <w:tc>
          <w:tcPr>
            <w:tcW w:w="498" w:type="dxa"/>
          </w:tcPr>
          <w:p w14:paraId="2FDD0FC7" w14:textId="77777777" w:rsidR="00DD40A9" w:rsidRDefault="00DD40A9"/>
        </w:tc>
        <w:tc>
          <w:tcPr>
            <w:tcW w:w="498" w:type="dxa"/>
          </w:tcPr>
          <w:p w14:paraId="4EB30EB9" w14:textId="77777777" w:rsidR="00DD40A9" w:rsidRDefault="00DD40A9"/>
        </w:tc>
        <w:tc>
          <w:tcPr>
            <w:tcW w:w="498" w:type="dxa"/>
          </w:tcPr>
          <w:p w14:paraId="4648A959" w14:textId="77777777" w:rsidR="00DD40A9" w:rsidRDefault="00DD40A9"/>
        </w:tc>
        <w:tc>
          <w:tcPr>
            <w:tcW w:w="498" w:type="dxa"/>
          </w:tcPr>
          <w:p w14:paraId="6C958283" w14:textId="77777777" w:rsidR="00DD40A9" w:rsidRDefault="00DD40A9"/>
        </w:tc>
        <w:tc>
          <w:tcPr>
            <w:tcW w:w="498" w:type="dxa"/>
          </w:tcPr>
          <w:p w14:paraId="3EBCCADC" w14:textId="77777777" w:rsidR="00DD40A9" w:rsidRDefault="00DD40A9"/>
        </w:tc>
        <w:tc>
          <w:tcPr>
            <w:tcW w:w="498" w:type="dxa"/>
          </w:tcPr>
          <w:p w14:paraId="6BBF29B8" w14:textId="77777777" w:rsidR="00DD40A9" w:rsidRDefault="00DD40A9"/>
        </w:tc>
        <w:tc>
          <w:tcPr>
            <w:tcW w:w="498" w:type="dxa"/>
          </w:tcPr>
          <w:p w14:paraId="1FB062D8" w14:textId="77777777" w:rsidR="00DD40A9" w:rsidRDefault="00DD40A9"/>
        </w:tc>
        <w:tc>
          <w:tcPr>
            <w:tcW w:w="498" w:type="dxa"/>
          </w:tcPr>
          <w:p w14:paraId="4CCCBAA1" w14:textId="77777777" w:rsidR="00DD40A9" w:rsidRDefault="00DD40A9"/>
        </w:tc>
        <w:tc>
          <w:tcPr>
            <w:tcW w:w="498" w:type="dxa"/>
          </w:tcPr>
          <w:p w14:paraId="65209B3C" w14:textId="77777777" w:rsidR="00DD40A9" w:rsidRDefault="00DD40A9"/>
        </w:tc>
        <w:tc>
          <w:tcPr>
            <w:tcW w:w="498" w:type="dxa"/>
          </w:tcPr>
          <w:p w14:paraId="2EF04A74" w14:textId="77777777" w:rsidR="00DD40A9" w:rsidRDefault="00DD40A9"/>
        </w:tc>
        <w:tc>
          <w:tcPr>
            <w:tcW w:w="498" w:type="dxa"/>
          </w:tcPr>
          <w:p w14:paraId="53650F11" w14:textId="77777777" w:rsidR="00DD40A9" w:rsidRDefault="00DD40A9"/>
        </w:tc>
        <w:tc>
          <w:tcPr>
            <w:tcW w:w="498" w:type="dxa"/>
          </w:tcPr>
          <w:p w14:paraId="66FFF197" w14:textId="77777777" w:rsidR="00DD40A9" w:rsidRDefault="00DD40A9"/>
        </w:tc>
        <w:tc>
          <w:tcPr>
            <w:tcW w:w="498" w:type="dxa"/>
          </w:tcPr>
          <w:p w14:paraId="03E415B6" w14:textId="77777777" w:rsidR="00DD40A9" w:rsidRDefault="00DD40A9"/>
        </w:tc>
        <w:tc>
          <w:tcPr>
            <w:tcW w:w="498" w:type="dxa"/>
          </w:tcPr>
          <w:p w14:paraId="60219126" w14:textId="77777777" w:rsidR="00DD40A9" w:rsidRDefault="00DD40A9"/>
        </w:tc>
        <w:tc>
          <w:tcPr>
            <w:tcW w:w="498" w:type="dxa"/>
          </w:tcPr>
          <w:p w14:paraId="02CA5B31" w14:textId="77777777" w:rsidR="00DD40A9" w:rsidRDefault="00DD40A9"/>
        </w:tc>
        <w:tc>
          <w:tcPr>
            <w:tcW w:w="498" w:type="dxa"/>
          </w:tcPr>
          <w:p w14:paraId="281907FF" w14:textId="77777777" w:rsidR="00DD40A9" w:rsidRDefault="00DD40A9"/>
        </w:tc>
        <w:tc>
          <w:tcPr>
            <w:tcW w:w="498" w:type="dxa"/>
          </w:tcPr>
          <w:p w14:paraId="63548705" w14:textId="77777777" w:rsidR="00DD40A9" w:rsidRDefault="00DD40A9"/>
        </w:tc>
        <w:tc>
          <w:tcPr>
            <w:tcW w:w="498" w:type="dxa"/>
          </w:tcPr>
          <w:p w14:paraId="3CCCC34D" w14:textId="77777777" w:rsidR="00DD40A9" w:rsidRDefault="00DD40A9"/>
        </w:tc>
      </w:tr>
      <w:tr w:rsidR="00DD40A9" w14:paraId="0E7D35A3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7E90A0F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10</w:t>
            </w:r>
          </w:p>
        </w:tc>
        <w:tc>
          <w:tcPr>
            <w:tcW w:w="498" w:type="dxa"/>
          </w:tcPr>
          <w:p w14:paraId="4233D5D0" w14:textId="77777777" w:rsidR="00DD40A9" w:rsidRDefault="00DD40A9"/>
        </w:tc>
        <w:tc>
          <w:tcPr>
            <w:tcW w:w="498" w:type="dxa"/>
          </w:tcPr>
          <w:p w14:paraId="599E69D9" w14:textId="77777777" w:rsidR="00DD40A9" w:rsidRDefault="00DD40A9"/>
        </w:tc>
        <w:tc>
          <w:tcPr>
            <w:tcW w:w="498" w:type="dxa"/>
          </w:tcPr>
          <w:p w14:paraId="2D4F8924" w14:textId="77777777" w:rsidR="00DD40A9" w:rsidRDefault="00DD40A9"/>
        </w:tc>
        <w:tc>
          <w:tcPr>
            <w:tcW w:w="498" w:type="dxa"/>
          </w:tcPr>
          <w:p w14:paraId="5F4D05B7" w14:textId="77777777" w:rsidR="00DD40A9" w:rsidRDefault="00DD40A9"/>
        </w:tc>
        <w:tc>
          <w:tcPr>
            <w:tcW w:w="498" w:type="dxa"/>
          </w:tcPr>
          <w:p w14:paraId="28E11CF1" w14:textId="77777777" w:rsidR="00DD40A9" w:rsidRDefault="00DD40A9"/>
        </w:tc>
        <w:tc>
          <w:tcPr>
            <w:tcW w:w="498" w:type="dxa"/>
          </w:tcPr>
          <w:p w14:paraId="5F200CC3" w14:textId="77777777" w:rsidR="00DD40A9" w:rsidRDefault="00DD40A9"/>
        </w:tc>
        <w:tc>
          <w:tcPr>
            <w:tcW w:w="498" w:type="dxa"/>
          </w:tcPr>
          <w:p w14:paraId="6B966C0E" w14:textId="77777777" w:rsidR="00DD40A9" w:rsidRDefault="00DD40A9"/>
        </w:tc>
        <w:tc>
          <w:tcPr>
            <w:tcW w:w="498" w:type="dxa"/>
          </w:tcPr>
          <w:p w14:paraId="04BC3F6A" w14:textId="77777777" w:rsidR="00DD40A9" w:rsidRDefault="00DD40A9"/>
        </w:tc>
        <w:tc>
          <w:tcPr>
            <w:tcW w:w="498" w:type="dxa"/>
          </w:tcPr>
          <w:p w14:paraId="44D96F65" w14:textId="77777777" w:rsidR="00DD40A9" w:rsidRDefault="00DD40A9"/>
        </w:tc>
        <w:tc>
          <w:tcPr>
            <w:tcW w:w="498" w:type="dxa"/>
          </w:tcPr>
          <w:p w14:paraId="64933DC5" w14:textId="77777777" w:rsidR="00DD40A9" w:rsidRDefault="00DD40A9"/>
        </w:tc>
        <w:tc>
          <w:tcPr>
            <w:tcW w:w="498" w:type="dxa"/>
          </w:tcPr>
          <w:p w14:paraId="7FB5A4BA" w14:textId="77777777" w:rsidR="00DD40A9" w:rsidRDefault="00DD40A9"/>
        </w:tc>
        <w:tc>
          <w:tcPr>
            <w:tcW w:w="498" w:type="dxa"/>
          </w:tcPr>
          <w:p w14:paraId="767D5E91" w14:textId="77777777" w:rsidR="00DD40A9" w:rsidRDefault="00DD40A9"/>
        </w:tc>
        <w:tc>
          <w:tcPr>
            <w:tcW w:w="498" w:type="dxa"/>
          </w:tcPr>
          <w:p w14:paraId="42A1C933" w14:textId="77777777" w:rsidR="00DD40A9" w:rsidRDefault="00DD40A9"/>
        </w:tc>
        <w:tc>
          <w:tcPr>
            <w:tcW w:w="498" w:type="dxa"/>
          </w:tcPr>
          <w:p w14:paraId="53B0925A" w14:textId="77777777" w:rsidR="00DD40A9" w:rsidRDefault="00DD40A9"/>
        </w:tc>
        <w:tc>
          <w:tcPr>
            <w:tcW w:w="498" w:type="dxa"/>
          </w:tcPr>
          <w:p w14:paraId="37EB64F5" w14:textId="77777777" w:rsidR="00DD40A9" w:rsidRDefault="00DD40A9"/>
        </w:tc>
        <w:tc>
          <w:tcPr>
            <w:tcW w:w="498" w:type="dxa"/>
          </w:tcPr>
          <w:p w14:paraId="5C8CD1CF" w14:textId="77777777" w:rsidR="00DD40A9" w:rsidRDefault="00DD40A9"/>
        </w:tc>
        <w:tc>
          <w:tcPr>
            <w:tcW w:w="498" w:type="dxa"/>
          </w:tcPr>
          <w:p w14:paraId="2159E4FE" w14:textId="77777777" w:rsidR="00DD40A9" w:rsidRDefault="00DD40A9"/>
        </w:tc>
        <w:tc>
          <w:tcPr>
            <w:tcW w:w="498" w:type="dxa"/>
          </w:tcPr>
          <w:p w14:paraId="10B2A23E" w14:textId="77777777" w:rsidR="00DD40A9" w:rsidRDefault="00DD40A9"/>
        </w:tc>
        <w:tc>
          <w:tcPr>
            <w:tcW w:w="498" w:type="dxa"/>
          </w:tcPr>
          <w:p w14:paraId="3006E051" w14:textId="77777777" w:rsidR="00DD40A9" w:rsidRDefault="00DD40A9"/>
        </w:tc>
        <w:tc>
          <w:tcPr>
            <w:tcW w:w="498" w:type="dxa"/>
          </w:tcPr>
          <w:p w14:paraId="12D85B52" w14:textId="77777777" w:rsidR="00DD40A9" w:rsidRDefault="00DD40A9"/>
        </w:tc>
        <w:tc>
          <w:tcPr>
            <w:tcW w:w="498" w:type="dxa"/>
          </w:tcPr>
          <w:p w14:paraId="11340EBE" w14:textId="77777777" w:rsidR="00DD40A9" w:rsidRDefault="00DD40A9"/>
        </w:tc>
        <w:tc>
          <w:tcPr>
            <w:tcW w:w="498" w:type="dxa"/>
          </w:tcPr>
          <w:p w14:paraId="15263A1C" w14:textId="77777777" w:rsidR="00DD40A9" w:rsidRDefault="00DD40A9"/>
        </w:tc>
        <w:tc>
          <w:tcPr>
            <w:tcW w:w="498" w:type="dxa"/>
          </w:tcPr>
          <w:p w14:paraId="769008A7" w14:textId="77777777" w:rsidR="00DD40A9" w:rsidRDefault="00DD40A9"/>
        </w:tc>
        <w:tc>
          <w:tcPr>
            <w:tcW w:w="498" w:type="dxa"/>
          </w:tcPr>
          <w:p w14:paraId="0EA8EF9F" w14:textId="77777777" w:rsidR="00DD40A9" w:rsidRDefault="00DD40A9"/>
        </w:tc>
        <w:tc>
          <w:tcPr>
            <w:tcW w:w="498" w:type="dxa"/>
          </w:tcPr>
          <w:p w14:paraId="01FD7178" w14:textId="77777777" w:rsidR="00DD40A9" w:rsidRDefault="00DD40A9"/>
        </w:tc>
        <w:tc>
          <w:tcPr>
            <w:tcW w:w="498" w:type="dxa"/>
          </w:tcPr>
          <w:p w14:paraId="72F6BFBD" w14:textId="77777777" w:rsidR="00DD40A9" w:rsidRDefault="00DD40A9"/>
        </w:tc>
        <w:tc>
          <w:tcPr>
            <w:tcW w:w="498" w:type="dxa"/>
          </w:tcPr>
          <w:p w14:paraId="7F26A9DF" w14:textId="77777777" w:rsidR="00DD40A9" w:rsidRDefault="00DD40A9"/>
        </w:tc>
        <w:tc>
          <w:tcPr>
            <w:tcW w:w="498" w:type="dxa"/>
          </w:tcPr>
          <w:p w14:paraId="094FDCA8" w14:textId="77777777" w:rsidR="00DD40A9" w:rsidRDefault="00DD40A9"/>
        </w:tc>
        <w:tc>
          <w:tcPr>
            <w:tcW w:w="498" w:type="dxa"/>
          </w:tcPr>
          <w:p w14:paraId="57D0CA42" w14:textId="77777777" w:rsidR="00DD40A9" w:rsidRDefault="00DD40A9"/>
        </w:tc>
        <w:tc>
          <w:tcPr>
            <w:tcW w:w="498" w:type="dxa"/>
          </w:tcPr>
          <w:p w14:paraId="7FEC2CC6" w14:textId="77777777" w:rsidR="00DD40A9" w:rsidRDefault="00DD40A9"/>
        </w:tc>
        <w:tc>
          <w:tcPr>
            <w:tcW w:w="498" w:type="dxa"/>
          </w:tcPr>
          <w:p w14:paraId="227EB03A" w14:textId="77777777" w:rsidR="00DD40A9" w:rsidRDefault="00DD40A9"/>
        </w:tc>
        <w:tc>
          <w:tcPr>
            <w:tcW w:w="498" w:type="dxa"/>
          </w:tcPr>
          <w:p w14:paraId="713B6421" w14:textId="77777777" w:rsidR="00DD40A9" w:rsidRDefault="00DD40A9"/>
        </w:tc>
      </w:tr>
      <w:tr w:rsidR="00DD40A9" w14:paraId="78BAFEAD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7F5433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11</w:t>
            </w:r>
          </w:p>
        </w:tc>
        <w:tc>
          <w:tcPr>
            <w:tcW w:w="498" w:type="dxa"/>
          </w:tcPr>
          <w:p w14:paraId="53CE2C40" w14:textId="77777777" w:rsidR="00DD40A9" w:rsidRDefault="00DD40A9"/>
        </w:tc>
        <w:tc>
          <w:tcPr>
            <w:tcW w:w="498" w:type="dxa"/>
          </w:tcPr>
          <w:p w14:paraId="278479AE" w14:textId="77777777" w:rsidR="00DD40A9" w:rsidRDefault="00DD40A9"/>
        </w:tc>
        <w:tc>
          <w:tcPr>
            <w:tcW w:w="498" w:type="dxa"/>
          </w:tcPr>
          <w:p w14:paraId="203CC74E" w14:textId="77777777" w:rsidR="00DD40A9" w:rsidRDefault="00DD40A9"/>
        </w:tc>
        <w:tc>
          <w:tcPr>
            <w:tcW w:w="498" w:type="dxa"/>
          </w:tcPr>
          <w:p w14:paraId="56B6AC90" w14:textId="77777777" w:rsidR="00DD40A9" w:rsidRDefault="00DD40A9"/>
        </w:tc>
        <w:tc>
          <w:tcPr>
            <w:tcW w:w="498" w:type="dxa"/>
          </w:tcPr>
          <w:p w14:paraId="3906F71D" w14:textId="77777777" w:rsidR="00DD40A9" w:rsidRDefault="00DD40A9"/>
        </w:tc>
        <w:tc>
          <w:tcPr>
            <w:tcW w:w="498" w:type="dxa"/>
          </w:tcPr>
          <w:p w14:paraId="5B42F577" w14:textId="77777777" w:rsidR="00DD40A9" w:rsidRDefault="00DD40A9"/>
        </w:tc>
        <w:tc>
          <w:tcPr>
            <w:tcW w:w="498" w:type="dxa"/>
          </w:tcPr>
          <w:p w14:paraId="32CFBF95" w14:textId="77777777" w:rsidR="00DD40A9" w:rsidRDefault="00DD40A9"/>
        </w:tc>
        <w:tc>
          <w:tcPr>
            <w:tcW w:w="498" w:type="dxa"/>
          </w:tcPr>
          <w:p w14:paraId="66F57970" w14:textId="77777777" w:rsidR="00DD40A9" w:rsidRDefault="00DD40A9"/>
        </w:tc>
        <w:tc>
          <w:tcPr>
            <w:tcW w:w="498" w:type="dxa"/>
          </w:tcPr>
          <w:p w14:paraId="7240B45F" w14:textId="77777777" w:rsidR="00DD40A9" w:rsidRDefault="00DD40A9"/>
        </w:tc>
        <w:tc>
          <w:tcPr>
            <w:tcW w:w="498" w:type="dxa"/>
          </w:tcPr>
          <w:p w14:paraId="375495ED" w14:textId="77777777" w:rsidR="00DD40A9" w:rsidRDefault="00DD40A9"/>
        </w:tc>
        <w:tc>
          <w:tcPr>
            <w:tcW w:w="498" w:type="dxa"/>
          </w:tcPr>
          <w:p w14:paraId="430870DA" w14:textId="77777777" w:rsidR="00DD40A9" w:rsidRDefault="00DD40A9"/>
        </w:tc>
        <w:tc>
          <w:tcPr>
            <w:tcW w:w="498" w:type="dxa"/>
          </w:tcPr>
          <w:p w14:paraId="35DE272C" w14:textId="77777777" w:rsidR="00DD40A9" w:rsidRDefault="00DD40A9"/>
        </w:tc>
        <w:tc>
          <w:tcPr>
            <w:tcW w:w="498" w:type="dxa"/>
          </w:tcPr>
          <w:p w14:paraId="2691A3DE" w14:textId="77777777" w:rsidR="00DD40A9" w:rsidRDefault="00DD40A9"/>
        </w:tc>
        <w:tc>
          <w:tcPr>
            <w:tcW w:w="498" w:type="dxa"/>
          </w:tcPr>
          <w:p w14:paraId="3C48502B" w14:textId="77777777" w:rsidR="00DD40A9" w:rsidRDefault="00DD40A9"/>
        </w:tc>
        <w:tc>
          <w:tcPr>
            <w:tcW w:w="498" w:type="dxa"/>
          </w:tcPr>
          <w:p w14:paraId="3D385744" w14:textId="77777777" w:rsidR="00DD40A9" w:rsidRDefault="00DD40A9"/>
        </w:tc>
        <w:tc>
          <w:tcPr>
            <w:tcW w:w="498" w:type="dxa"/>
          </w:tcPr>
          <w:p w14:paraId="357896C8" w14:textId="77777777" w:rsidR="00DD40A9" w:rsidRDefault="00DD40A9"/>
        </w:tc>
        <w:tc>
          <w:tcPr>
            <w:tcW w:w="498" w:type="dxa"/>
          </w:tcPr>
          <w:p w14:paraId="6E3D50A5" w14:textId="77777777" w:rsidR="00DD40A9" w:rsidRDefault="00DD40A9"/>
        </w:tc>
        <w:tc>
          <w:tcPr>
            <w:tcW w:w="498" w:type="dxa"/>
          </w:tcPr>
          <w:p w14:paraId="414BA98D" w14:textId="77777777" w:rsidR="00DD40A9" w:rsidRDefault="00DD40A9"/>
        </w:tc>
        <w:tc>
          <w:tcPr>
            <w:tcW w:w="498" w:type="dxa"/>
          </w:tcPr>
          <w:p w14:paraId="0EB45760" w14:textId="77777777" w:rsidR="00DD40A9" w:rsidRDefault="00DD40A9"/>
        </w:tc>
        <w:tc>
          <w:tcPr>
            <w:tcW w:w="498" w:type="dxa"/>
          </w:tcPr>
          <w:p w14:paraId="3788A67D" w14:textId="77777777" w:rsidR="00DD40A9" w:rsidRDefault="00DD40A9"/>
        </w:tc>
        <w:tc>
          <w:tcPr>
            <w:tcW w:w="498" w:type="dxa"/>
          </w:tcPr>
          <w:p w14:paraId="1067CE1F" w14:textId="77777777" w:rsidR="00DD40A9" w:rsidRDefault="00DD40A9"/>
        </w:tc>
        <w:tc>
          <w:tcPr>
            <w:tcW w:w="498" w:type="dxa"/>
          </w:tcPr>
          <w:p w14:paraId="795B4463" w14:textId="77777777" w:rsidR="00DD40A9" w:rsidRDefault="00DD40A9"/>
        </w:tc>
        <w:tc>
          <w:tcPr>
            <w:tcW w:w="498" w:type="dxa"/>
          </w:tcPr>
          <w:p w14:paraId="3D5B94F5" w14:textId="77777777" w:rsidR="00DD40A9" w:rsidRDefault="00DD40A9"/>
        </w:tc>
        <w:tc>
          <w:tcPr>
            <w:tcW w:w="498" w:type="dxa"/>
          </w:tcPr>
          <w:p w14:paraId="7D6E52BE" w14:textId="77777777" w:rsidR="00DD40A9" w:rsidRDefault="00DD40A9"/>
        </w:tc>
        <w:tc>
          <w:tcPr>
            <w:tcW w:w="498" w:type="dxa"/>
          </w:tcPr>
          <w:p w14:paraId="0C6937C4" w14:textId="77777777" w:rsidR="00DD40A9" w:rsidRDefault="00DD40A9"/>
        </w:tc>
        <w:tc>
          <w:tcPr>
            <w:tcW w:w="498" w:type="dxa"/>
          </w:tcPr>
          <w:p w14:paraId="3B8D0DAE" w14:textId="77777777" w:rsidR="00DD40A9" w:rsidRDefault="00DD40A9"/>
        </w:tc>
        <w:tc>
          <w:tcPr>
            <w:tcW w:w="498" w:type="dxa"/>
          </w:tcPr>
          <w:p w14:paraId="2D529DE2" w14:textId="77777777" w:rsidR="00DD40A9" w:rsidRDefault="00DD40A9"/>
        </w:tc>
        <w:tc>
          <w:tcPr>
            <w:tcW w:w="498" w:type="dxa"/>
          </w:tcPr>
          <w:p w14:paraId="557FC07D" w14:textId="77777777" w:rsidR="00DD40A9" w:rsidRDefault="00DD40A9"/>
        </w:tc>
        <w:tc>
          <w:tcPr>
            <w:tcW w:w="498" w:type="dxa"/>
          </w:tcPr>
          <w:p w14:paraId="21087000" w14:textId="77777777" w:rsidR="00DD40A9" w:rsidRDefault="00DD40A9"/>
        </w:tc>
        <w:tc>
          <w:tcPr>
            <w:tcW w:w="498" w:type="dxa"/>
          </w:tcPr>
          <w:p w14:paraId="5BBD7BC0" w14:textId="77777777" w:rsidR="00DD40A9" w:rsidRDefault="00DD40A9"/>
        </w:tc>
        <w:tc>
          <w:tcPr>
            <w:tcW w:w="498" w:type="dxa"/>
          </w:tcPr>
          <w:p w14:paraId="0F416718" w14:textId="77777777" w:rsidR="00DD40A9" w:rsidRDefault="00DD40A9"/>
        </w:tc>
        <w:tc>
          <w:tcPr>
            <w:tcW w:w="498" w:type="dxa"/>
          </w:tcPr>
          <w:p w14:paraId="5B1CBE3D" w14:textId="77777777" w:rsidR="00DD40A9" w:rsidRDefault="00DD40A9"/>
        </w:tc>
      </w:tr>
      <w:tr w:rsidR="00DD40A9" w14:paraId="35ED36E7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C92ED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12</w:t>
            </w:r>
          </w:p>
        </w:tc>
        <w:tc>
          <w:tcPr>
            <w:tcW w:w="498" w:type="dxa"/>
          </w:tcPr>
          <w:p w14:paraId="191752B7" w14:textId="77777777" w:rsidR="00DD40A9" w:rsidRDefault="00DD40A9"/>
        </w:tc>
        <w:tc>
          <w:tcPr>
            <w:tcW w:w="498" w:type="dxa"/>
          </w:tcPr>
          <w:p w14:paraId="2ECCF113" w14:textId="77777777" w:rsidR="00DD40A9" w:rsidRDefault="00DD40A9"/>
        </w:tc>
        <w:tc>
          <w:tcPr>
            <w:tcW w:w="498" w:type="dxa"/>
          </w:tcPr>
          <w:p w14:paraId="07494165" w14:textId="77777777" w:rsidR="00DD40A9" w:rsidRDefault="00DD40A9"/>
        </w:tc>
        <w:tc>
          <w:tcPr>
            <w:tcW w:w="498" w:type="dxa"/>
          </w:tcPr>
          <w:p w14:paraId="205E6ADA" w14:textId="77777777" w:rsidR="00DD40A9" w:rsidRDefault="00DD40A9"/>
        </w:tc>
        <w:tc>
          <w:tcPr>
            <w:tcW w:w="498" w:type="dxa"/>
          </w:tcPr>
          <w:p w14:paraId="6135F8A5" w14:textId="77777777" w:rsidR="00DD40A9" w:rsidRDefault="00DD40A9"/>
        </w:tc>
        <w:tc>
          <w:tcPr>
            <w:tcW w:w="498" w:type="dxa"/>
          </w:tcPr>
          <w:p w14:paraId="6E90CEC5" w14:textId="77777777" w:rsidR="00DD40A9" w:rsidRDefault="00DD40A9"/>
        </w:tc>
        <w:tc>
          <w:tcPr>
            <w:tcW w:w="498" w:type="dxa"/>
          </w:tcPr>
          <w:p w14:paraId="44594CEF" w14:textId="77777777" w:rsidR="00DD40A9" w:rsidRDefault="00DD40A9"/>
        </w:tc>
        <w:tc>
          <w:tcPr>
            <w:tcW w:w="498" w:type="dxa"/>
          </w:tcPr>
          <w:p w14:paraId="30E93FEC" w14:textId="77777777" w:rsidR="00DD40A9" w:rsidRDefault="00DD40A9"/>
        </w:tc>
        <w:tc>
          <w:tcPr>
            <w:tcW w:w="498" w:type="dxa"/>
          </w:tcPr>
          <w:p w14:paraId="7F460511" w14:textId="77777777" w:rsidR="00DD40A9" w:rsidRDefault="00DD40A9"/>
        </w:tc>
        <w:tc>
          <w:tcPr>
            <w:tcW w:w="498" w:type="dxa"/>
          </w:tcPr>
          <w:p w14:paraId="3C3D5031" w14:textId="77777777" w:rsidR="00DD40A9" w:rsidRDefault="00DD40A9"/>
        </w:tc>
        <w:tc>
          <w:tcPr>
            <w:tcW w:w="498" w:type="dxa"/>
          </w:tcPr>
          <w:p w14:paraId="173A3AC0" w14:textId="77777777" w:rsidR="00DD40A9" w:rsidRDefault="00DD40A9"/>
        </w:tc>
        <w:tc>
          <w:tcPr>
            <w:tcW w:w="498" w:type="dxa"/>
          </w:tcPr>
          <w:p w14:paraId="2FEC8E26" w14:textId="77777777" w:rsidR="00DD40A9" w:rsidRDefault="00DD40A9"/>
        </w:tc>
        <w:tc>
          <w:tcPr>
            <w:tcW w:w="498" w:type="dxa"/>
          </w:tcPr>
          <w:p w14:paraId="21161CB3" w14:textId="77777777" w:rsidR="00DD40A9" w:rsidRDefault="00DD40A9"/>
        </w:tc>
        <w:tc>
          <w:tcPr>
            <w:tcW w:w="498" w:type="dxa"/>
          </w:tcPr>
          <w:p w14:paraId="6857D126" w14:textId="77777777" w:rsidR="00DD40A9" w:rsidRDefault="00DD40A9"/>
        </w:tc>
        <w:tc>
          <w:tcPr>
            <w:tcW w:w="498" w:type="dxa"/>
          </w:tcPr>
          <w:p w14:paraId="0BFF7BA5" w14:textId="77777777" w:rsidR="00DD40A9" w:rsidRDefault="00DD40A9"/>
        </w:tc>
        <w:tc>
          <w:tcPr>
            <w:tcW w:w="498" w:type="dxa"/>
          </w:tcPr>
          <w:p w14:paraId="63371E70" w14:textId="77777777" w:rsidR="00DD40A9" w:rsidRDefault="00DD40A9"/>
        </w:tc>
        <w:tc>
          <w:tcPr>
            <w:tcW w:w="498" w:type="dxa"/>
          </w:tcPr>
          <w:p w14:paraId="5497A30D" w14:textId="77777777" w:rsidR="00DD40A9" w:rsidRDefault="00DD40A9"/>
        </w:tc>
        <w:tc>
          <w:tcPr>
            <w:tcW w:w="498" w:type="dxa"/>
          </w:tcPr>
          <w:p w14:paraId="585706EF" w14:textId="77777777" w:rsidR="00DD40A9" w:rsidRDefault="00DD40A9"/>
        </w:tc>
        <w:tc>
          <w:tcPr>
            <w:tcW w:w="498" w:type="dxa"/>
          </w:tcPr>
          <w:p w14:paraId="1DB1D72B" w14:textId="77777777" w:rsidR="00DD40A9" w:rsidRDefault="00DD40A9"/>
        </w:tc>
        <w:tc>
          <w:tcPr>
            <w:tcW w:w="498" w:type="dxa"/>
          </w:tcPr>
          <w:p w14:paraId="4A984604" w14:textId="77777777" w:rsidR="00DD40A9" w:rsidRDefault="00DD40A9"/>
        </w:tc>
        <w:tc>
          <w:tcPr>
            <w:tcW w:w="498" w:type="dxa"/>
          </w:tcPr>
          <w:p w14:paraId="4EC2E689" w14:textId="77777777" w:rsidR="00DD40A9" w:rsidRDefault="00DD40A9"/>
        </w:tc>
        <w:tc>
          <w:tcPr>
            <w:tcW w:w="498" w:type="dxa"/>
          </w:tcPr>
          <w:p w14:paraId="261302DE" w14:textId="77777777" w:rsidR="00DD40A9" w:rsidRDefault="00DD40A9"/>
        </w:tc>
        <w:tc>
          <w:tcPr>
            <w:tcW w:w="498" w:type="dxa"/>
          </w:tcPr>
          <w:p w14:paraId="4261C41B" w14:textId="77777777" w:rsidR="00DD40A9" w:rsidRDefault="00DD40A9"/>
        </w:tc>
        <w:tc>
          <w:tcPr>
            <w:tcW w:w="498" w:type="dxa"/>
          </w:tcPr>
          <w:p w14:paraId="3BAD2842" w14:textId="77777777" w:rsidR="00DD40A9" w:rsidRDefault="00DD40A9"/>
        </w:tc>
        <w:tc>
          <w:tcPr>
            <w:tcW w:w="498" w:type="dxa"/>
          </w:tcPr>
          <w:p w14:paraId="7CEE4DC1" w14:textId="77777777" w:rsidR="00DD40A9" w:rsidRDefault="00DD40A9"/>
        </w:tc>
        <w:tc>
          <w:tcPr>
            <w:tcW w:w="498" w:type="dxa"/>
          </w:tcPr>
          <w:p w14:paraId="5D29E6E3" w14:textId="77777777" w:rsidR="00DD40A9" w:rsidRDefault="00DD40A9"/>
        </w:tc>
        <w:tc>
          <w:tcPr>
            <w:tcW w:w="498" w:type="dxa"/>
          </w:tcPr>
          <w:p w14:paraId="2B8B8362" w14:textId="77777777" w:rsidR="00DD40A9" w:rsidRDefault="00DD40A9"/>
        </w:tc>
        <w:tc>
          <w:tcPr>
            <w:tcW w:w="498" w:type="dxa"/>
          </w:tcPr>
          <w:p w14:paraId="223C162D" w14:textId="77777777" w:rsidR="00DD40A9" w:rsidRDefault="00DD40A9"/>
        </w:tc>
        <w:tc>
          <w:tcPr>
            <w:tcW w:w="498" w:type="dxa"/>
          </w:tcPr>
          <w:p w14:paraId="762B9270" w14:textId="77777777" w:rsidR="00DD40A9" w:rsidRDefault="00DD40A9"/>
        </w:tc>
        <w:tc>
          <w:tcPr>
            <w:tcW w:w="498" w:type="dxa"/>
          </w:tcPr>
          <w:p w14:paraId="009DC794" w14:textId="77777777" w:rsidR="00DD40A9" w:rsidRDefault="00DD40A9"/>
        </w:tc>
        <w:tc>
          <w:tcPr>
            <w:tcW w:w="498" w:type="dxa"/>
          </w:tcPr>
          <w:p w14:paraId="3FFE3A07" w14:textId="77777777" w:rsidR="00DD40A9" w:rsidRDefault="00DD40A9"/>
        </w:tc>
        <w:tc>
          <w:tcPr>
            <w:tcW w:w="498" w:type="dxa"/>
          </w:tcPr>
          <w:p w14:paraId="17050067" w14:textId="77777777" w:rsidR="00DD40A9" w:rsidRDefault="00DD40A9"/>
        </w:tc>
      </w:tr>
      <w:tr w:rsidR="00DD40A9" w14:paraId="3274F0ED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85FFA55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13</w:t>
            </w:r>
          </w:p>
        </w:tc>
        <w:tc>
          <w:tcPr>
            <w:tcW w:w="498" w:type="dxa"/>
          </w:tcPr>
          <w:p w14:paraId="4513747B" w14:textId="77777777" w:rsidR="00DD40A9" w:rsidRDefault="00DD40A9"/>
        </w:tc>
        <w:tc>
          <w:tcPr>
            <w:tcW w:w="498" w:type="dxa"/>
          </w:tcPr>
          <w:p w14:paraId="16687837" w14:textId="77777777" w:rsidR="00DD40A9" w:rsidRDefault="00DD40A9"/>
        </w:tc>
        <w:tc>
          <w:tcPr>
            <w:tcW w:w="498" w:type="dxa"/>
          </w:tcPr>
          <w:p w14:paraId="40D88E2D" w14:textId="77777777" w:rsidR="00DD40A9" w:rsidRDefault="00DD40A9"/>
        </w:tc>
        <w:tc>
          <w:tcPr>
            <w:tcW w:w="498" w:type="dxa"/>
          </w:tcPr>
          <w:p w14:paraId="4ED33707" w14:textId="77777777" w:rsidR="00DD40A9" w:rsidRDefault="00DD40A9"/>
        </w:tc>
        <w:tc>
          <w:tcPr>
            <w:tcW w:w="498" w:type="dxa"/>
          </w:tcPr>
          <w:p w14:paraId="17F2E9DA" w14:textId="77777777" w:rsidR="00DD40A9" w:rsidRDefault="00DD40A9"/>
        </w:tc>
        <w:tc>
          <w:tcPr>
            <w:tcW w:w="498" w:type="dxa"/>
          </w:tcPr>
          <w:p w14:paraId="5D020FA8" w14:textId="77777777" w:rsidR="00DD40A9" w:rsidRDefault="00DD40A9"/>
        </w:tc>
        <w:tc>
          <w:tcPr>
            <w:tcW w:w="498" w:type="dxa"/>
          </w:tcPr>
          <w:p w14:paraId="331F9A77" w14:textId="77777777" w:rsidR="00DD40A9" w:rsidRDefault="00DD40A9"/>
        </w:tc>
        <w:tc>
          <w:tcPr>
            <w:tcW w:w="498" w:type="dxa"/>
          </w:tcPr>
          <w:p w14:paraId="5E75996D" w14:textId="77777777" w:rsidR="00DD40A9" w:rsidRDefault="00DD40A9"/>
        </w:tc>
        <w:tc>
          <w:tcPr>
            <w:tcW w:w="498" w:type="dxa"/>
          </w:tcPr>
          <w:p w14:paraId="608BCE67" w14:textId="77777777" w:rsidR="00DD40A9" w:rsidRDefault="00DD40A9"/>
        </w:tc>
        <w:tc>
          <w:tcPr>
            <w:tcW w:w="498" w:type="dxa"/>
          </w:tcPr>
          <w:p w14:paraId="6E7A1D28" w14:textId="77777777" w:rsidR="00DD40A9" w:rsidRDefault="00DD40A9"/>
        </w:tc>
        <w:tc>
          <w:tcPr>
            <w:tcW w:w="498" w:type="dxa"/>
          </w:tcPr>
          <w:p w14:paraId="5DBD7C45" w14:textId="77777777" w:rsidR="00DD40A9" w:rsidRDefault="00DD40A9"/>
        </w:tc>
        <w:tc>
          <w:tcPr>
            <w:tcW w:w="498" w:type="dxa"/>
          </w:tcPr>
          <w:p w14:paraId="49553CE8" w14:textId="77777777" w:rsidR="00DD40A9" w:rsidRDefault="00DD40A9"/>
        </w:tc>
        <w:tc>
          <w:tcPr>
            <w:tcW w:w="498" w:type="dxa"/>
          </w:tcPr>
          <w:p w14:paraId="660E61F3" w14:textId="77777777" w:rsidR="00DD40A9" w:rsidRDefault="00DD40A9"/>
        </w:tc>
        <w:tc>
          <w:tcPr>
            <w:tcW w:w="498" w:type="dxa"/>
          </w:tcPr>
          <w:p w14:paraId="50D0A708" w14:textId="77777777" w:rsidR="00DD40A9" w:rsidRDefault="00DD40A9"/>
        </w:tc>
        <w:tc>
          <w:tcPr>
            <w:tcW w:w="498" w:type="dxa"/>
          </w:tcPr>
          <w:p w14:paraId="6FA4AC21" w14:textId="77777777" w:rsidR="00DD40A9" w:rsidRDefault="00DD40A9"/>
        </w:tc>
        <w:tc>
          <w:tcPr>
            <w:tcW w:w="498" w:type="dxa"/>
          </w:tcPr>
          <w:p w14:paraId="1B6C601B" w14:textId="77777777" w:rsidR="00DD40A9" w:rsidRDefault="00DD40A9"/>
        </w:tc>
        <w:tc>
          <w:tcPr>
            <w:tcW w:w="498" w:type="dxa"/>
          </w:tcPr>
          <w:p w14:paraId="27AFB7DD" w14:textId="77777777" w:rsidR="00DD40A9" w:rsidRDefault="00DD40A9"/>
        </w:tc>
        <w:tc>
          <w:tcPr>
            <w:tcW w:w="498" w:type="dxa"/>
          </w:tcPr>
          <w:p w14:paraId="1B2D5AC6" w14:textId="77777777" w:rsidR="00DD40A9" w:rsidRDefault="00DD40A9"/>
        </w:tc>
        <w:tc>
          <w:tcPr>
            <w:tcW w:w="498" w:type="dxa"/>
          </w:tcPr>
          <w:p w14:paraId="36002E54" w14:textId="77777777" w:rsidR="00DD40A9" w:rsidRDefault="00DD40A9"/>
        </w:tc>
        <w:tc>
          <w:tcPr>
            <w:tcW w:w="498" w:type="dxa"/>
          </w:tcPr>
          <w:p w14:paraId="3FFE2289" w14:textId="77777777" w:rsidR="00DD40A9" w:rsidRDefault="00DD40A9"/>
        </w:tc>
        <w:tc>
          <w:tcPr>
            <w:tcW w:w="498" w:type="dxa"/>
          </w:tcPr>
          <w:p w14:paraId="137FA954" w14:textId="77777777" w:rsidR="00DD40A9" w:rsidRDefault="00DD40A9"/>
        </w:tc>
        <w:tc>
          <w:tcPr>
            <w:tcW w:w="498" w:type="dxa"/>
          </w:tcPr>
          <w:p w14:paraId="238FC0E7" w14:textId="77777777" w:rsidR="00DD40A9" w:rsidRDefault="00DD40A9"/>
        </w:tc>
        <w:tc>
          <w:tcPr>
            <w:tcW w:w="498" w:type="dxa"/>
          </w:tcPr>
          <w:p w14:paraId="5CE81909" w14:textId="77777777" w:rsidR="00DD40A9" w:rsidRDefault="00DD40A9"/>
        </w:tc>
        <w:tc>
          <w:tcPr>
            <w:tcW w:w="498" w:type="dxa"/>
          </w:tcPr>
          <w:p w14:paraId="4F15542C" w14:textId="77777777" w:rsidR="00DD40A9" w:rsidRDefault="00DD40A9"/>
        </w:tc>
        <w:tc>
          <w:tcPr>
            <w:tcW w:w="498" w:type="dxa"/>
          </w:tcPr>
          <w:p w14:paraId="004AF707" w14:textId="77777777" w:rsidR="00DD40A9" w:rsidRDefault="00DD40A9"/>
        </w:tc>
        <w:tc>
          <w:tcPr>
            <w:tcW w:w="498" w:type="dxa"/>
          </w:tcPr>
          <w:p w14:paraId="56F36F41" w14:textId="77777777" w:rsidR="00DD40A9" w:rsidRDefault="00DD40A9"/>
        </w:tc>
        <w:tc>
          <w:tcPr>
            <w:tcW w:w="498" w:type="dxa"/>
          </w:tcPr>
          <w:p w14:paraId="53FFF4CB" w14:textId="77777777" w:rsidR="00DD40A9" w:rsidRDefault="00DD40A9"/>
        </w:tc>
        <w:tc>
          <w:tcPr>
            <w:tcW w:w="498" w:type="dxa"/>
          </w:tcPr>
          <w:p w14:paraId="1D5EF25B" w14:textId="77777777" w:rsidR="00DD40A9" w:rsidRDefault="00DD40A9"/>
        </w:tc>
        <w:tc>
          <w:tcPr>
            <w:tcW w:w="498" w:type="dxa"/>
          </w:tcPr>
          <w:p w14:paraId="5E844208" w14:textId="77777777" w:rsidR="00DD40A9" w:rsidRDefault="00DD40A9"/>
        </w:tc>
        <w:tc>
          <w:tcPr>
            <w:tcW w:w="498" w:type="dxa"/>
          </w:tcPr>
          <w:p w14:paraId="12E616DC" w14:textId="77777777" w:rsidR="00DD40A9" w:rsidRDefault="00DD40A9"/>
        </w:tc>
        <w:tc>
          <w:tcPr>
            <w:tcW w:w="498" w:type="dxa"/>
          </w:tcPr>
          <w:p w14:paraId="2007A341" w14:textId="77777777" w:rsidR="00DD40A9" w:rsidRDefault="00DD40A9"/>
        </w:tc>
        <w:tc>
          <w:tcPr>
            <w:tcW w:w="498" w:type="dxa"/>
          </w:tcPr>
          <w:p w14:paraId="600ECA54" w14:textId="77777777" w:rsidR="00DD40A9" w:rsidRDefault="00DD40A9"/>
        </w:tc>
      </w:tr>
      <w:tr w:rsidR="00DD40A9" w14:paraId="6311F193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B4B89F7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14</w:t>
            </w:r>
          </w:p>
        </w:tc>
        <w:tc>
          <w:tcPr>
            <w:tcW w:w="498" w:type="dxa"/>
          </w:tcPr>
          <w:p w14:paraId="2BF8A8B7" w14:textId="77777777" w:rsidR="00DD40A9" w:rsidRDefault="00DD40A9"/>
        </w:tc>
        <w:tc>
          <w:tcPr>
            <w:tcW w:w="498" w:type="dxa"/>
          </w:tcPr>
          <w:p w14:paraId="7D6D421A" w14:textId="77777777" w:rsidR="00DD40A9" w:rsidRDefault="00DD40A9"/>
        </w:tc>
        <w:tc>
          <w:tcPr>
            <w:tcW w:w="498" w:type="dxa"/>
          </w:tcPr>
          <w:p w14:paraId="638DE68A" w14:textId="77777777" w:rsidR="00DD40A9" w:rsidRDefault="00DD40A9"/>
        </w:tc>
        <w:tc>
          <w:tcPr>
            <w:tcW w:w="498" w:type="dxa"/>
          </w:tcPr>
          <w:p w14:paraId="55D22927" w14:textId="77777777" w:rsidR="00DD40A9" w:rsidRDefault="00DD40A9"/>
        </w:tc>
        <w:tc>
          <w:tcPr>
            <w:tcW w:w="498" w:type="dxa"/>
          </w:tcPr>
          <w:p w14:paraId="7A81A205" w14:textId="77777777" w:rsidR="00DD40A9" w:rsidRDefault="00DD40A9"/>
        </w:tc>
        <w:tc>
          <w:tcPr>
            <w:tcW w:w="498" w:type="dxa"/>
          </w:tcPr>
          <w:p w14:paraId="5A318663" w14:textId="77777777" w:rsidR="00DD40A9" w:rsidRDefault="00DD40A9"/>
        </w:tc>
        <w:tc>
          <w:tcPr>
            <w:tcW w:w="498" w:type="dxa"/>
          </w:tcPr>
          <w:p w14:paraId="38FD6573" w14:textId="77777777" w:rsidR="00DD40A9" w:rsidRDefault="00DD40A9"/>
        </w:tc>
        <w:tc>
          <w:tcPr>
            <w:tcW w:w="498" w:type="dxa"/>
          </w:tcPr>
          <w:p w14:paraId="6C29AC50" w14:textId="77777777" w:rsidR="00DD40A9" w:rsidRDefault="00DD40A9"/>
        </w:tc>
        <w:tc>
          <w:tcPr>
            <w:tcW w:w="498" w:type="dxa"/>
          </w:tcPr>
          <w:p w14:paraId="15C47A77" w14:textId="77777777" w:rsidR="00DD40A9" w:rsidRDefault="00DD40A9"/>
        </w:tc>
        <w:tc>
          <w:tcPr>
            <w:tcW w:w="498" w:type="dxa"/>
          </w:tcPr>
          <w:p w14:paraId="2D9AF562" w14:textId="77777777" w:rsidR="00DD40A9" w:rsidRDefault="00DD40A9"/>
        </w:tc>
        <w:tc>
          <w:tcPr>
            <w:tcW w:w="498" w:type="dxa"/>
          </w:tcPr>
          <w:p w14:paraId="2CC47563" w14:textId="77777777" w:rsidR="00DD40A9" w:rsidRDefault="00DD40A9"/>
        </w:tc>
        <w:tc>
          <w:tcPr>
            <w:tcW w:w="498" w:type="dxa"/>
          </w:tcPr>
          <w:p w14:paraId="07D82711" w14:textId="77777777" w:rsidR="00DD40A9" w:rsidRDefault="00DD40A9"/>
        </w:tc>
        <w:tc>
          <w:tcPr>
            <w:tcW w:w="498" w:type="dxa"/>
          </w:tcPr>
          <w:p w14:paraId="0A5F7153" w14:textId="77777777" w:rsidR="00DD40A9" w:rsidRDefault="00DD40A9"/>
        </w:tc>
        <w:tc>
          <w:tcPr>
            <w:tcW w:w="498" w:type="dxa"/>
          </w:tcPr>
          <w:p w14:paraId="0A8B2ED5" w14:textId="77777777" w:rsidR="00DD40A9" w:rsidRDefault="00DD40A9"/>
        </w:tc>
        <w:tc>
          <w:tcPr>
            <w:tcW w:w="498" w:type="dxa"/>
          </w:tcPr>
          <w:p w14:paraId="18906544" w14:textId="77777777" w:rsidR="00DD40A9" w:rsidRDefault="00DD40A9"/>
        </w:tc>
        <w:tc>
          <w:tcPr>
            <w:tcW w:w="498" w:type="dxa"/>
          </w:tcPr>
          <w:p w14:paraId="7689AAE8" w14:textId="77777777" w:rsidR="00DD40A9" w:rsidRDefault="00DD40A9"/>
        </w:tc>
        <w:tc>
          <w:tcPr>
            <w:tcW w:w="498" w:type="dxa"/>
          </w:tcPr>
          <w:p w14:paraId="1A6E71E2" w14:textId="77777777" w:rsidR="00DD40A9" w:rsidRDefault="00DD40A9"/>
        </w:tc>
        <w:tc>
          <w:tcPr>
            <w:tcW w:w="498" w:type="dxa"/>
          </w:tcPr>
          <w:p w14:paraId="1A139849" w14:textId="77777777" w:rsidR="00DD40A9" w:rsidRDefault="00DD40A9"/>
        </w:tc>
        <w:tc>
          <w:tcPr>
            <w:tcW w:w="498" w:type="dxa"/>
          </w:tcPr>
          <w:p w14:paraId="7CC5F04C" w14:textId="77777777" w:rsidR="00DD40A9" w:rsidRDefault="00DD40A9"/>
        </w:tc>
        <w:tc>
          <w:tcPr>
            <w:tcW w:w="498" w:type="dxa"/>
          </w:tcPr>
          <w:p w14:paraId="50A09443" w14:textId="77777777" w:rsidR="00DD40A9" w:rsidRDefault="00DD40A9"/>
        </w:tc>
        <w:tc>
          <w:tcPr>
            <w:tcW w:w="498" w:type="dxa"/>
          </w:tcPr>
          <w:p w14:paraId="3B64A389" w14:textId="77777777" w:rsidR="00DD40A9" w:rsidRDefault="00DD40A9"/>
        </w:tc>
        <w:tc>
          <w:tcPr>
            <w:tcW w:w="498" w:type="dxa"/>
          </w:tcPr>
          <w:p w14:paraId="1EE28667" w14:textId="77777777" w:rsidR="00DD40A9" w:rsidRDefault="00DD40A9"/>
        </w:tc>
        <w:tc>
          <w:tcPr>
            <w:tcW w:w="498" w:type="dxa"/>
          </w:tcPr>
          <w:p w14:paraId="734AE9C4" w14:textId="77777777" w:rsidR="00DD40A9" w:rsidRDefault="00DD40A9"/>
        </w:tc>
        <w:tc>
          <w:tcPr>
            <w:tcW w:w="498" w:type="dxa"/>
          </w:tcPr>
          <w:p w14:paraId="1BF707EE" w14:textId="77777777" w:rsidR="00DD40A9" w:rsidRDefault="00DD40A9"/>
        </w:tc>
        <w:tc>
          <w:tcPr>
            <w:tcW w:w="498" w:type="dxa"/>
          </w:tcPr>
          <w:p w14:paraId="6EF7F586" w14:textId="77777777" w:rsidR="00DD40A9" w:rsidRDefault="00DD40A9"/>
        </w:tc>
        <w:tc>
          <w:tcPr>
            <w:tcW w:w="498" w:type="dxa"/>
          </w:tcPr>
          <w:p w14:paraId="3992FB22" w14:textId="77777777" w:rsidR="00DD40A9" w:rsidRDefault="00DD40A9"/>
        </w:tc>
        <w:tc>
          <w:tcPr>
            <w:tcW w:w="498" w:type="dxa"/>
          </w:tcPr>
          <w:p w14:paraId="56B91F17" w14:textId="77777777" w:rsidR="00DD40A9" w:rsidRDefault="00DD40A9"/>
        </w:tc>
        <w:tc>
          <w:tcPr>
            <w:tcW w:w="498" w:type="dxa"/>
          </w:tcPr>
          <w:p w14:paraId="16EAAA19" w14:textId="77777777" w:rsidR="00DD40A9" w:rsidRDefault="00DD40A9"/>
        </w:tc>
        <w:tc>
          <w:tcPr>
            <w:tcW w:w="498" w:type="dxa"/>
          </w:tcPr>
          <w:p w14:paraId="438C3468" w14:textId="77777777" w:rsidR="00DD40A9" w:rsidRDefault="00DD40A9"/>
        </w:tc>
        <w:tc>
          <w:tcPr>
            <w:tcW w:w="498" w:type="dxa"/>
          </w:tcPr>
          <w:p w14:paraId="74C363E0" w14:textId="77777777" w:rsidR="00DD40A9" w:rsidRDefault="00DD40A9"/>
        </w:tc>
        <w:tc>
          <w:tcPr>
            <w:tcW w:w="498" w:type="dxa"/>
          </w:tcPr>
          <w:p w14:paraId="06DB9060" w14:textId="77777777" w:rsidR="00DD40A9" w:rsidRDefault="00DD40A9"/>
        </w:tc>
        <w:tc>
          <w:tcPr>
            <w:tcW w:w="498" w:type="dxa"/>
          </w:tcPr>
          <w:p w14:paraId="303E5A10" w14:textId="77777777" w:rsidR="00DD40A9" w:rsidRDefault="00DD40A9"/>
        </w:tc>
      </w:tr>
      <w:tr w:rsidR="00DD40A9" w14:paraId="6193056E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D857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15</w:t>
            </w:r>
          </w:p>
        </w:tc>
        <w:tc>
          <w:tcPr>
            <w:tcW w:w="498" w:type="dxa"/>
          </w:tcPr>
          <w:p w14:paraId="7EA62A1A" w14:textId="77777777" w:rsidR="00DD40A9" w:rsidRDefault="00DD40A9"/>
        </w:tc>
        <w:tc>
          <w:tcPr>
            <w:tcW w:w="498" w:type="dxa"/>
          </w:tcPr>
          <w:p w14:paraId="47AA1BA9" w14:textId="77777777" w:rsidR="00DD40A9" w:rsidRDefault="00DD40A9"/>
        </w:tc>
        <w:tc>
          <w:tcPr>
            <w:tcW w:w="498" w:type="dxa"/>
          </w:tcPr>
          <w:p w14:paraId="63F3F1BE" w14:textId="77777777" w:rsidR="00DD40A9" w:rsidRDefault="00DD40A9"/>
        </w:tc>
        <w:tc>
          <w:tcPr>
            <w:tcW w:w="498" w:type="dxa"/>
          </w:tcPr>
          <w:p w14:paraId="208DED94" w14:textId="77777777" w:rsidR="00DD40A9" w:rsidRDefault="00DD40A9"/>
        </w:tc>
        <w:tc>
          <w:tcPr>
            <w:tcW w:w="498" w:type="dxa"/>
          </w:tcPr>
          <w:p w14:paraId="7FDFFB49" w14:textId="77777777" w:rsidR="00DD40A9" w:rsidRDefault="00DD40A9"/>
        </w:tc>
        <w:tc>
          <w:tcPr>
            <w:tcW w:w="498" w:type="dxa"/>
          </w:tcPr>
          <w:p w14:paraId="4EB82C62" w14:textId="77777777" w:rsidR="00DD40A9" w:rsidRDefault="00DD40A9"/>
        </w:tc>
        <w:tc>
          <w:tcPr>
            <w:tcW w:w="498" w:type="dxa"/>
          </w:tcPr>
          <w:p w14:paraId="0A8B9807" w14:textId="77777777" w:rsidR="00DD40A9" w:rsidRDefault="00DD40A9"/>
        </w:tc>
        <w:tc>
          <w:tcPr>
            <w:tcW w:w="498" w:type="dxa"/>
          </w:tcPr>
          <w:p w14:paraId="2853F1A7" w14:textId="77777777" w:rsidR="00DD40A9" w:rsidRDefault="00DD40A9"/>
        </w:tc>
        <w:tc>
          <w:tcPr>
            <w:tcW w:w="498" w:type="dxa"/>
          </w:tcPr>
          <w:p w14:paraId="376A547B" w14:textId="77777777" w:rsidR="00DD40A9" w:rsidRDefault="00DD40A9"/>
        </w:tc>
        <w:tc>
          <w:tcPr>
            <w:tcW w:w="498" w:type="dxa"/>
          </w:tcPr>
          <w:p w14:paraId="0537D119" w14:textId="77777777" w:rsidR="00DD40A9" w:rsidRDefault="00DD40A9"/>
        </w:tc>
        <w:tc>
          <w:tcPr>
            <w:tcW w:w="498" w:type="dxa"/>
          </w:tcPr>
          <w:p w14:paraId="495D5A76" w14:textId="77777777" w:rsidR="00DD40A9" w:rsidRDefault="00DD40A9"/>
        </w:tc>
        <w:tc>
          <w:tcPr>
            <w:tcW w:w="498" w:type="dxa"/>
          </w:tcPr>
          <w:p w14:paraId="1D644B6B" w14:textId="77777777" w:rsidR="00DD40A9" w:rsidRDefault="00DD40A9"/>
        </w:tc>
        <w:tc>
          <w:tcPr>
            <w:tcW w:w="498" w:type="dxa"/>
          </w:tcPr>
          <w:p w14:paraId="2BAE0696" w14:textId="77777777" w:rsidR="00DD40A9" w:rsidRDefault="00DD40A9"/>
        </w:tc>
        <w:tc>
          <w:tcPr>
            <w:tcW w:w="498" w:type="dxa"/>
          </w:tcPr>
          <w:p w14:paraId="4E3F839B" w14:textId="77777777" w:rsidR="00DD40A9" w:rsidRDefault="00DD40A9"/>
        </w:tc>
        <w:tc>
          <w:tcPr>
            <w:tcW w:w="498" w:type="dxa"/>
          </w:tcPr>
          <w:p w14:paraId="75A8A659" w14:textId="77777777" w:rsidR="00DD40A9" w:rsidRDefault="00DD40A9"/>
        </w:tc>
        <w:tc>
          <w:tcPr>
            <w:tcW w:w="498" w:type="dxa"/>
          </w:tcPr>
          <w:p w14:paraId="6202AAC0" w14:textId="77777777" w:rsidR="00DD40A9" w:rsidRDefault="00DD40A9"/>
        </w:tc>
        <w:tc>
          <w:tcPr>
            <w:tcW w:w="498" w:type="dxa"/>
          </w:tcPr>
          <w:p w14:paraId="1B5D82DC" w14:textId="77777777" w:rsidR="00DD40A9" w:rsidRDefault="00DD40A9"/>
        </w:tc>
        <w:tc>
          <w:tcPr>
            <w:tcW w:w="498" w:type="dxa"/>
          </w:tcPr>
          <w:p w14:paraId="6D71F61B" w14:textId="77777777" w:rsidR="00DD40A9" w:rsidRDefault="00DD40A9"/>
        </w:tc>
        <w:tc>
          <w:tcPr>
            <w:tcW w:w="498" w:type="dxa"/>
          </w:tcPr>
          <w:p w14:paraId="47FB4EE3" w14:textId="77777777" w:rsidR="00DD40A9" w:rsidRDefault="00DD40A9"/>
        </w:tc>
        <w:tc>
          <w:tcPr>
            <w:tcW w:w="498" w:type="dxa"/>
          </w:tcPr>
          <w:p w14:paraId="0F0E35A8" w14:textId="77777777" w:rsidR="00DD40A9" w:rsidRDefault="00DD40A9"/>
        </w:tc>
        <w:tc>
          <w:tcPr>
            <w:tcW w:w="498" w:type="dxa"/>
          </w:tcPr>
          <w:p w14:paraId="2F2D23AE" w14:textId="77777777" w:rsidR="00DD40A9" w:rsidRDefault="00DD40A9"/>
        </w:tc>
        <w:tc>
          <w:tcPr>
            <w:tcW w:w="498" w:type="dxa"/>
          </w:tcPr>
          <w:p w14:paraId="71BEA625" w14:textId="77777777" w:rsidR="00DD40A9" w:rsidRDefault="00DD40A9"/>
        </w:tc>
        <w:tc>
          <w:tcPr>
            <w:tcW w:w="498" w:type="dxa"/>
          </w:tcPr>
          <w:p w14:paraId="39F8D4C6" w14:textId="77777777" w:rsidR="00DD40A9" w:rsidRDefault="00DD40A9"/>
        </w:tc>
        <w:tc>
          <w:tcPr>
            <w:tcW w:w="498" w:type="dxa"/>
          </w:tcPr>
          <w:p w14:paraId="1A07892C" w14:textId="77777777" w:rsidR="00DD40A9" w:rsidRDefault="00DD40A9"/>
        </w:tc>
        <w:tc>
          <w:tcPr>
            <w:tcW w:w="498" w:type="dxa"/>
          </w:tcPr>
          <w:p w14:paraId="2E261D46" w14:textId="77777777" w:rsidR="00DD40A9" w:rsidRDefault="00DD40A9"/>
        </w:tc>
        <w:tc>
          <w:tcPr>
            <w:tcW w:w="498" w:type="dxa"/>
          </w:tcPr>
          <w:p w14:paraId="073DDA6E" w14:textId="77777777" w:rsidR="00DD40A9" w:rsidRDefault="00DD40A9"/>
        </w:tc>
        <w:tc>
          <w:tcPr>
            <w:tcW w:w="498" w:type="dxa"/>
          </w:tcPr>
          <w:p w14:paraId="6AF152D3" w14:textId="77777777" w:rsidR="00DD40A9" w:rsidRDefault="00DD40A9"/>
        </w:tc>
        <w:tc>
          <w:tcPr>
            <w:tcW w:w="498" w:type="dxa"/>
          </w:tcPr>
          <w:p w14:paraId="47035094" w14:textId="77777777" w:rsidR="00DD40A9" w:rsidRDefault="00DD40A9"/>
        </w:tc>
        <w:tc>
          <w:tcPr>
            <w:tcW w:w="498" w:type="dxa"/>
          </w:tcPr>
          <w:p w14:paraId="65371534" w14:textId="77777777" w:rsidR="00DD40A9" w:rsidRDefault="00DD40A9"/>
        </w:tc>
        <w:tc>
          <w:tcPr>
            <w:tcW w:w="498" w:type="dxa"/>
          </w:tcPr>
          <w:p w14:paraId="0D356B1F" w14:textId="77777777" w:rsidR="00DD40A9" w:rsidRDefault="00DD40A9"/>
        </w:tc>
        <w:tc>
          <w:tcPr>
            <w:tcW w:w="498" w:type="dxa"/>
          </w:tcPr>
          <w:p w14:paraId="555B4812" w14:textId="77777777" w:rsidR="00DD40A9" w:rsidRDefault="00DD40A9"/>
        </w:tc>
        <w:tc>
          <w:tcPr>
            <w:tcW w:w="498" w:type="dxa"/>
          </w:tcPr>
          <w:p w14:paraId="29E8C324" w14:textId="77777777" w:rsidR="00DD40A9" w:rsidRDefault="00DD40A9"/>
        </w:tc>
      </w:tr>
      <w:tr w:rsidR="00DD40A9" w14:paraId="0AE6816B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44467E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16</w:t>
            </w:r>
          </w:p>
        </w:tc>
        <w:tc>
          <w:tcPr>
            <w:tcW w:w="498" w:type="dxa"/>
          </w:tcPr>
          <w:p w14:paraId="36514171" w14:textId="77777777" w:rsidR="00DD40A9" w:rsidRDefault="00DD40A9"/>
        </w:tc>
        <w:tc>
          <w:tcPr>
            <w:tcW w:w="498" w:type="dxa"/>
          </w:tcPr>
          <w:p w14:paraId="66485494" w14:textId="77777777" w:rsidR="00DD40A9" w:rsidRDefault="00DD40A9"/>
        </w:tc>
        <w:tc>
          <w:tcPr>
            <w:tcW w:w="498" w:type="dxa"/>
          </w:tcPr>
          <w:p w14:paraId="7FE1AB5F" w14:textId="77777777" w:rsidR="00DD40A9" w:rsidRDefault="00DD40A9"/>
        </w:tc>
        <w:tc>
          <w:tcPr>
            <w:tcW w:w="498" w:type="dxa"/>
          </w:tcPr>
          <w:p w14:paraId="0F785426" w14:textId="77777777" w:rsidR="00DD40A9" w:rsidRDefault="00DD40A9"/>
        </w:tc>
        <w:tc>
          <w:tcPr>
            <w:tcW w:w="498" w:type="dxa"/>
          </w:tcPr>
          <w:p w14:paraId="1640FA5E" w14:textId="77777777" w:rsidR="00DD40A9" w:rsidRDefault="00DD40A9"/>
        </w:tc>
        <w:tc>
          <w:tcPr>
            <w:tcW w:w="498" w:type="dxa"/>
          </w:tcPr>
          <w:p w14:paraId="55D1A357" w14:textId="77777777" w:rsidR="00DD40A9" w:rsidRDefault="00DD40A9"/>
        </w:tc>
        <w:tc>
          <w:tcPr>
            <w:tcW w:w="498" w:type="dxa"/>
          </w:tcPr>
          <w:p w14:paraId="66742D79" w14:textId="77777777" w:rsidR="00DD40A9" w:rsidRDefault="00DD40A9"/>
        </w:tc>
        <w:tc>
          <w:tcPr>
            <w:tcW w:w="498" w:type="dxa"/>
          </w:tcPr>
          <w:p w14:paraId="1201783E" w14:textId="77777777" w:rsidR="00DD40A9" w:rsidRDefault="00DD40A9"/>
        </w:tc>
        <w:tc>
          <w:tcPr>
            <w:tcW w:w="498" w:type="dxa"/>
          </w:tcPr>
          <w:p w14:paraId="5D6E8A9C" w14:textId="77777777" w:rsidR="00DD40A9" w:rsidRDefault="00DD40A9"/>
        </w:tc>
        <w:tc>
          <w:tcPr>
            <w:tcW w:w="498" w:type="dxa"/>
          </w:tcPr>
          <w:p w14:paraId="74C86354" w14:textId="77777777" w:rsidR="00DD40A9" w:rsidRDefault="00DD40A9"/>
        </w:tc>
        <w:tc>
          <w:tcPr>
            <w:tcW w:w="498" w:type="dxa"/>
          </w:tcPr>
          <w:p w14:paraId="4697737E" w14:textId="77777777" w:rsidR="00DD40A9" w:rsidRDefault="00DD40A9"/>
        </w:tc>
        <w:tc>
          <w:tcPr>
            <w:tcW w:w="498" w:type="dxa"/>
          </w:tcPr>
          <w:p w14:paraId="3B368ADB" w14:textId="77777777" w:rsidR="00DD40A9" w:rsidRDefault="00DD40A9"/>
        </w:tc>
        <w:tc>
          <w:tcPr>
            <w:tcW w:w="498" w:type="dxa"/>
          </w:tcPr>
          <w:p w14:paraId="3679C47B" w14:textId="77777777" w:rsidR="00DD40A9" w:rsidRDefault="00DD40A9"/>
        </w:tc>
        <w:tc>
          <w:tcPr>
            <w:tcW w:w="498" w:type="dxa"/>
          </w:tcPr>
          <w:p w14:paraId="7873831D" w14:textId="77777777" w:rsidR="00DD40A9" w:rsidRDefault="00DD40A9"/>
        </w:tc>
        <w:tc>
          <w:tcPr>
            <w:tcW w:w="498" w:type="dxa"/>
          </w:tcPr>
          <w:p w14:paraId="0279E6FA" w14:textId="77777777" w:rsidR="00DD40A9" w:rsidRDefault="00DD40A9"/>
        </w:tc>
        <w:tc>
          <w:tcPr>
            <w:tcW w:w="498" w:type="dxa"/>
          </w:tcPr>
          <w:p w14:paraId="199EA69E" w14:textId="77777777" w:rsidR="00DD40A9" w:rsidRDefault="00DD40A9"/>
        </w:tc>
        <w:tc>
          <w:tcPr>
            <w:tcW w:w="498" w:type="dxa"/>
          </w:tcPr>
          <w:p w14:paraId="766AABCD" w14:textId="77777777" w:rsidR="00DD40A9" w:rsidRDefault="00DD40A9"/>
        </w:tc>
        <w:tc>
          <w:tcPr>
            <w:tcW w:w="498" w:type="dxa"/>
          </w:tcPr>
          <w:p w14:paraId="754DD559" w14:textId="77777777" w:rsidR="00DD40A9" w:rsidRDefault="00DD40A9"/>
        </w:tc>
        <w:tc>
          <w:tcPr>
            <w:tcW w:w="498" w:type="dxa"/>
          </w:tcPr>
          <w:p w14:paraId="45FEBD87" w14:textId="77777777" w:rsidR="00DD40A9" w:rsidRDefault="00DD40A9"/>
        </w:tc>
        <w:tc>
          <w:tcPr>
            <w:tcW w:w="498" w:type="dxa"/>
          </w:tcPr>
          <w:p w14:paraId="58B9CA2B" w14:textId="77777777" w:rsidR="00DD40A9" w:rsidRDefault="00DD40A9"/>
        </w:tc>
        <w:tc>
          <w:tcPr>
            <w:tcW w:w="498" w:type="dxa"/>
          </w:tcPr>
          <w:p w14:paraId="6A8DC390" w14:textId="77777777" w:rsidR="00DD40A9" w:rsidRDefault="00DD40A9"/>
        </w:tc>
        <w:tc>
          <w:tcPr>
            <w:tcW w:w="498" w:type="dxa"/>
          </w:tcPr>
          <w:p w14:paraId="5B945363" w14:textId="77777777" w:rsidR="00DD40A9" w:rsidRDefault="00DD40A9"/>
        </w:tc>
        <w:tc>
          <w:tcPr>
            <w:tcW w:w="498" w:type="dxa"/>
          </w:tcPr>
          <w:p w14:paraId="644FE244" w14:textId="77777777" w:rsidR="00DD40A9" w:rsidRDefault="00DD40A9"/>
        </w:tc>
        <w:tc>
          <w:tcPr>
            <w:tcW w:w="498" w:type="dxa"/>
          </w:tcPr>
          <w:p w14:paraId="67A83AB8" w14:textId="77777777" w:rsidR="00DD40A9" w:rsidRDefault="00DD40A9"/>
        </w:tc>
        <w:tc>
          <w:tcPr>
            <w:tcW w:w="498" w:type="dxa"/>
          </w:tcPr>
          <w:p w14:paraId="3BE193E3" w14:textId="77777777" w:rsidR="00DD40A9" w:rsidRDefault="00DD40A9"/>
        </w:tc>
        <w:tc>
          <w:tcPr>
            <w:tcW w:w="498" w:type="dxa"/>
          </w:tcPr>
          <w:p w14:paraId="57F34CA5" w14:textId="77777777" w:rsidR="00DD40A9" w:rsidRDefault="00DD40A9"/>
        </w:tc>
        <w:tc>
          <w:tcPr>
            <w:tcW w:w="498" w:type="dxa"/>
          </w:tcPr>
          <w:p w14:paraId="2BD04656" w14:textId="77777777" w:rsidR="00DD40A9" w:rsidRDefault="00DD40A9"/>
        </w:tc>
        <w:tc>
          <w:tcPr>
            <w:tcW w:w="498" w:type="dxa"/>
          </w:tcPr>
          <w:p w14:paraId="70271666" w14:textId="77777777" w:rsidR="00DD40A9" w:rsidRDefault="00DD40A9"/>
        </w:tc>
        <w:tc>
          <w:tcPr>
            <w:tcW w:w="498" w:type="dxa"/>
          </w:tcPr>
          <w:p w14:paraId="269339FF" w14:textId="77777777" w:rsidR="00DD40A9" w:rsidRDefault="00DD40A9"/>
        </w:tc>
        <w:tc>
          <w:tcPr>
            <w:tcW w:w="498" w:type="dxa"/>
          </w:tcPr>
          <w:p w14:paraId="7924B7B0" w14:textId="77777777" w:rsidR="00DD40A9" w:rsidRDefault="00DD40A9"/>
        </w:tc>
        <w:tc>
          <w:tcPr>
            <w:tcW w:w="498" w:type="dxa"/>
          </w:tcPr>
          <w:p w14:paraId="10A7C2CB" w14:textId="77777777" w:rsidR="00DD40A9" w:rsidRDefault="00DD40A9"/>
        </w:tc>
        <w:tc>
          <w:tcPr>
            <w:tcW w:w="498" w:type="dxa"/>
          </w:tcPr>
          <w:p w14:paraId="0EE88FEF" w14:textId="77777777" w:rsidR="00DD40A9" w:rsidRDefault="00DD40A9"/>
        </w:tc>
      </w:tr>
      <w:tr w:rsidR="00DD40A9" w14:paraId="5643E59B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7FFA52F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17</w:t>
            </w:r>
          </w:p>
        </w:tc>
        <w:tc>
          <w:tcPr>
            <w:tcW w:w="498" w:type="dxa"/>
          </w:tcPr>
          <w:p w14:paraId="3570E892" w14:textId="77777777" w:rsidR="00DD40A9" w:rsidRDefault="00DD40A9"/>
        </w:tc>
        <w:tc>
          <w:tcPr>
            <w:tcW w:w="498" w:type="dxa"/>
          </w:tcPr>
          <w:p w14:paraId="4797037A" w14:textId="77777777" w:rsidR="00DD40A9" w:rsidRDefault="00DD40A9"/>
        </w:tc>
        <w:tc>
          <w:tcPr>
            <w:tcW w:w="498" w:type="dxa"/>
          </w:tcPr>
          <w:p w14:paraId="076D4261" w14:textId="77777777" w:rsidR="00DD40A9" w:rsidRDefault="00DD40A9"/>
        </w:tc>
        <w:tc>
          <w:tcPr>
            <w:tcW w:w="498" w:type="dxa"/>
          </w:tcPr>
          <w:p w14:paraId="05983BAA" w14:textId="77777777" w:rsidR="00DD40A9" w:rsidRDefault="00DD40A9"/>
        </w:tc>
        <w:tc>
          <w:tcPr>
            <w:tcW w:w="498" w:type="dxa"/>
          </w:tcPr>
          <w:p w14:paraId="3C35939E" w14:textId="77777777" w:rsidR="00DD40A9" w:rsidRDefault="00DD40A9"/>
        </w:tc>
        <w:tc>
          <w:tcPr>
            <w:tcW w:w="498" w:type="dxa"/>
          </w:tcPr>
          <w:p w14:paraId="6E6CEA57" w14:textId="77777777" w:rsidR="00DD40A9" w:rsidRDefault="00DD40A9"/>
        </w:tc>
        <w:tc>
          <w:tcPr>
            <w:tcW w:w="498" w:type="dxa"/>
          </w:tcPr>
          <w:p w14:paraId="6366F28E" w14:textId="77777777" w:rsidR="00DD40A9" w:rsidRDefault="00DD40A9"/>
        </w:tc>
        <w:tc>
          <w:tcPr>
            <w:tcW w:w="498" w:type="dxa"/>
          </w:tcPr>
          <w:p w14:paraId="7F74219A" w14:textId="77777777" w:rsidR="00DD40A9" w:rsidRDefault="00DD40A9"/>
        </w:tc>
        <w:tc>
          <w:tcPr>
            <w:tcW w:w="498" w:type="dxa"/>
          </w:tcPr>
          <w:p w14:paraId="2539FFFE" w14:textId="77777777" w:rsidR="00DD40A9" w:rsidRDefault="00DD40A9"/>
        </w:tc>
        <w:tc>
          <w:tcPr>
            <w:tcW w:w="498" w:type="dxa"/>
          </w:tcPr>
          <w:p w14:paraId="3D1E6E3E" w14:textId="77777777" w:rsidR="00DD40A9" w:rsidRDefault="00DD40A9"/>
        </w:tc>
        <w:tc>
          <w:tcPr>
            <w:tcW w:w="498" w:type="dxa"/>
          </w:tcPr>
          <w:p w14:paraId="5378187D" w14:textId="77777777" w:rsidR="00DD40A9" w:rsidRDefault="00DD40A9"/>
        </w:tc>
        <w:tc>
          <w:tcPr>
            <w:tcW w:w="498" w:type="dxa"/>
          </w:tcPr>
          <w:p w14:paraId="415056B1" w14:textId="77777777" w:rsidR="00DD40A9" w:rsidRDefault="00DD40A9"/>
        </w:tc>
        <w:tc>
          <w:tcPr>
            <w:tcW w:w="498" w:type="dxa"/>
          </w:tcPr>
          <w:p w14:paraId="421A91A1" w14:textId="77777777" w:rsidR="00DD40A9" w:rsidRDefault="00DD40A9"/>
        </w:tc>
        <w:tc>
          <w:tcPr>
            <w:tcW w:w="498" w:type="dxa"/>
          </w:tcPr>
          <w:p w14:paraId="1051925A" w14:textId="77777777" w:rsidR="00DD40A9" w:rsidRDefault="00DD40A9"/>
        </w:tc>
        <w:tc>
          <w:tcPr>
            <w:tcW w:w="498" w:type="dxa"/>
          </w:tcPr>
          <w:p w14:paraId="24683767" w14:textId="77777777" w:rsidR="00DD40A9" w:rsidRDefault="00DD40A9"/>
        </w:tc>
        <w:tc>
          <w:tcPr>
            <w:tcW w:w="498" w:type="dxa"/>
          </w:tcPr>
          <w:p w14:paraId="4D222071" w14:textId="77777777" w:rsidR="00DD40A9" w:rsidRDefault="00DD40A9"/>
        </w:tc>
        <w:tc>
          <w:tcPr>
            <w:tcW w:w="498" w:type="dxa"/>
          </w:tcPr>
          <w:p w14:paraId="31436778" w14:textId="77777777" w:rsidR="00DD40A9" w:rsidRDefault="00DD40A9"/>
        </w:tc>
        <w:tc>
          <w:tcPr>
            <w:tcW w:w="498" w:type="dxa"/>
          </w:tcPr>
          <w:p w14:paraId="01E526F6" w14:textId="77777777" w:rsidR="00DD40A9" w:rsidRDefault="00DD40A9"/>
        </w:tc>
        <w:tc>
          <w:tcPr>
            <w:tcW w:w="498" w:type="dxa"/>
          </w:tcPr>
          <w:p w14:paraId="4F145FF7" w14:textId="77777777" w:rsidR="00DD40A9" w:rsidRDefault="00DD40A9"/>
        </w:tc>
        <w:tc>
          <w:tcPr>
            <w:tcW w:w="498" w:type="dxa"/>
          </w:tcPr>
          <w:p w14:paraId="5BB27434" w14:textId="77777777" w:rsidR="00DD40A9" w:rsidRDefault="00DD40A9"/>
        </w:tc>
        <w:tc>
          <w:tcPr>
            <w:tcW w:w="498" w:type="dxa"/>
          </w:tcPr>
          <w:p w14:paraId="6820C7D4" w14:textId="77777777" w:rsidR="00DD40A9" w:rsidRDefault="00DD40A9"/>
        </w:tc>
        <w:tc>
          <w:tcPr>
            <w:tcW w:w="498" w:type="dxa"/>
          </w:tcPr>
          <w:p w14:paraId="4C9F0128" w14:textId="77777777" w:rsidR="00DD40A9" w:rsidRDefault="00DD40A9"/>
        </w:tc>
        <w:tc>
          <w:tcPr>
            <w:tcW w:w="498" w:type="dxa"/>
          </w:tcPr>
          <w:p w14:paraId="0AFC4003" w14:textId="77777777" w:rsidR="00DD40A9" w:rsidRDefault="00DD40A9"/>
        </w:tc>
        <w:tc>
          <w:tcPr>
            <w:tcW w:w="498" w:type="dxa"/>
          </w:tcPr>
          <w:p w14:paraId="0A307CD3" w14:textId="77777777" w:rsidR="00DD40A9" w:rsidRDefault="00DD40A9"/>
        </w:tc>
        <w:tc>
          <w:tcPr>
            <w:tcW w:w="498" w:type="dxa"/>
          </w:tcPr>
          <w:p w14:paraId="013153F1" w14:textId="77777777" w:rsidR="00DD40A9" w:rsidRDefault="00DD40A9"/>
        </w:tc>
        <w:tc>
          <w:tcPr>
            <w:tcW w:w="498" w:type="dxa"/>
          </w:tcPr>
          <w:p w14:paraId="5C6DFB3F" w14:textId="77777777" w:rsidR="00DD40A9" w:rsidRDefault="00DD40A9"/>
        </w:tc>
        <w:tc>
          <w:tcPr>
            <w:tcW w:w="498" w:type="dxa"/>
          </w:tcPr>
          <w:p w14:paraId="024C90A9" w14:textId="77777777" w:rsidR="00DD40A9" w:rsidRDefault="00DD40A9"/>
        </w:tc>
        <w:tc>
          <w:tcPr>
            <w:tcW w:w="498" w:type="dxa"/>
          </w:tcPr>
          <w:p w14:paraId="4E564A22" w14:textId="77777777" w:rsidR="00DD40A9" w:rsidRDefault="00DD40A9"/>
        </w:tc>
        <w:tc>
          <w:tcPr>
            <w:tcW w:w="498" w:type="dxa"/>
          </w:tcPr>
          <w:p w14:paraId="5F66D0AB" w14:textId="77777777" w:rsidR="00DD40A9" w:rsidRDefault="00DD40A9"/>
        </w:tc>
        <w:tc>
          <w:tcPr>
            <w:tcW w:w="498" w:type="dxa"/>
          </w:tcPr>
          <w:p w14:paraId="06602A8F" w14:textId="77777777" w:rsidR="00DD40A9" w:rsidRDefault="00DD40A9"/>
        </w:tc>
        <w:tc>
          <w:tcPr>
            <w:tcW w:w="498" w:type="dxa"/>
          </w:tcPr>
          <w:p w14:paraId="324D5BC9" w14:textId="77777777" w:rsidR="00DD40A9" w:rsidRDefault="00DD40A9"/>
        </w:tc>
        <w:tc>
          <w:tcPr>
            <w:tcW w:w="498" w:type="dxa"/>
          </w:tcPr>
          <w:p w14:paraId="5CC6EB76" w14:textId="77777777" w:rsidR="00DD40A9" w:rsidRDefault="00DD40A9"/>
        </w:tc>
      </w:tr>
      <w:tr w:rsidR="00DD40A9" w14:paraId="5D6367E8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5CC600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18</w:t>
            </w:r>
          </w:p>
        </w:tc>
        <w:tc>
          <w:tcPr>
            <w:tcW w:w="498" w:type="dxa"/>
          </w:tcPr>
          <w:p w14:paraId="0C8D860D" w14:textId="77777777" w:rsidR="00DD40A9" w:rsidRDefault="00DD40A9"/>
        </w:tc>
        <w:tc>
          <w:tcPr>
            <w:tcW w:w="498" w:type="dxa"/>
          </w:tcPr>
          <w:p w14:paraId="2C5C6476" w14:textId="77777777" w:rsidR="00DD40A9" w:rsidRDefault="00DD40A9"/>
        </w:tc>
        <w:tc>
          <w:tcPr>
            <w:tcW w:w="498" w:type="dxa"/>
          </w:tcPr>
          <w:p w14:paraId="6F86BE22" w14:textId="77777777" w:rsidR="00DD40A9" w:rsidRDefault="00DD40A9"/>
        </w:tc>
        <w:tc>
          <w:tcPr>
            <w:tcW w:w="498" w:type="dxa"/>
          </w:tcPr>
          <w:p w14:paraId="1F391231" w14:textId="77777777" w:rsidR="00DD40A9" w:rsidRDefault="00DD40A9"/>
        </w:tc>
        <w:tc>
          <w:tcPr>
            <w:tcW w:w="498" w:type="dxa"/>
          </w:tcPr>
          <w:p w14:paraId="6B7BB4BE" w14:textId="77777777" w:rsidR="00DD40A9" w:rsidRDefault="00DD40A9"/>
        </w:tc>
        <w:tc>
          <w:tcPr>
            <w:tcW w:w="498" w:type="dxa"/>
          </w:tcPr>
          <w:p w14:paraId="03D1E027" w14:textId="77777777" w:rsidR="00DD40A9" w:rsidRDefault="00DD40A9"/>
        </w:tc>
        <w:tc>
          <w:tcPr>
            <w:tcW w:w="498" w:type="dxa"/>
          </w:tcPr>
          <w:p w14:paraId="2590E6DA" w14:textId="77777777" w:rsidR="00DD40A9" w:rsidRDefault="00DD40A9"/>
        </w:tc>
        <w:tc>
          <w:tcPr>
            <w:tcW w:w="498" w:type="dxa"/>
          </w:tcPr>
          <w:p w14:paraId="42F4F2E4" w14:textId="77777777" w:rsidR="00DD40A9" w:rsidRDefault="00DD40A9"/>
        </w:tc>
        <w:tc>
          <w:tcPr>
            <w:tcW w:w="498" w:type="dxa"/>
          </w:tcPr>
          <w:p w14:paraId="4A16E96C" w14:textId="77777777" w:rsidR="00DD40A9" w:rsidRDefault="00DD40A9"/>
        </w:tc>
        <w:tc>
          <w:tcPr>
            <w:tcW w:w="498" w:type="dxa"/>
          </w:tcPr>
          <w:p w14:paraId="6C05B0D8" w14:textId="77777777" w:rsidR="00DD40A9" w:rsidRDefault="00DD40A9"/>
        </w:tc>
        <w:tc>
          <w:tcPr>
            <w:tcW w:w="498" w:type="dxa"/>
          </w:tcPr>
          <w:p w14:paraId="315E3BCA" w14:textId="77777777" w:rsidR="00DD40A9" w:rsidRDefault="00DD40A9"/>
        </w:tc>
        <w:tc>
          <w:tcPr>
            <w:tcW w:w="498" w:type="dxa"/>
          </w:tcPr>
          <w:p w14:paraId="07288ED3" w14:textId="77777777" w:rsidR="00DD40A9" w:rsidRDefault="00DD40A9"/>
        </w:tc>
        <w:tc>
          <w:tcPr>
            <w:tcW w:w="498" w:type="dxa"/>
          </w:tcPr>
          <w:p w14:paraId="39FBF158" w14:textId="77777777" w:rsidR="00DD40A9" w:rsidRDefault="00DD40A9"/>
        </w:tc>
        <w:tc>
          <w:tcPr>
            <w:tcW w:w="498" w:type="dxa"/>
          </w:tcPr>
          <w:p w14:paraId="11669BC2" w14:textId="77777777" w:rsidR="00DD40A9" w:rsidRDefault="00DD40A9"/>
        </w:tc>
        <w:tc>
          <w:tcPr>
            <w:tcW w:w="498" w:type="dxa"/>
          </w:tcPr>
          <w:p w14:paraId="28720C56" w14:textId="77777777" w:rsidR="00DD40A9" w:rsidRDefault="00DD40A9"/>
        </w:tc>
        <w:tc>
          <w:tcPr>
            <w:tcW w:w="498" w:type="dxa"/>
          </w:tcPr>
          <w:p w14:paraId="3A501530" w14:textId="77777777" w:rsidR="00DD40A9" w:rsidRDefault="00DD40A9"/>
        </w:tc>
        <w:tc>
          <w:tcPr>
            <w:tcW w:w="498" w:type="dxa"/>
          </w:tcPr>
          <w:p w14:paraId="2D499307" w14:textId="77777777" w:rsidR="00DD40A9" w:rsidRDefault="00DD40A9"/>
        </w:tc>
        <w:tc>
          <w:tcPr>
            <w:tcW w:w="498" w:type="dxa"/>
          </w:tcPr>
          <w:p w14:paraId="7A9A3D0B" w14:textId="77777777" w:rsidR="00DD40A9" w:rsidRDefault="00DD40A9"/>
        </w:tc>
        <w:tc>
          <w:tcPr>
            <w:tcW w:w="498" w:type="dxa"/>
          </w:tcPr>
          <w:p w14:paraId="0A24D678" w14:textId="77777777" w:rsidR="00DD40A9" w:rsidRDefault="00DD40A9"/>
        </w:tc>
        <w:tc>
          <w:tcPr>
            <w:tcW w:w="498" w:type="dxa"/>
          </w:tcPr>
          <w:p w14:paraId="42447CA8" w14:textId="77777777" w:rsidR="00DD40A9" w:rsidRDefault="00DD40A9"/>
        </w:tc>
        <w:tc>
          <w:tcPr>
            <w:tcW w:w="498" w:type="dxa"/>
          </w:tcPr>
          <w:p w14:paraId="586F024F" w14:textId="77777777" w:rsidR="00DD40A9" w:rsidRDefault="00DD40A9"/>
        </w:tc>
        <w:tc>
          <w:tcPr>
            <w:tcW w:w="498" w:type="dxa"/>
          </w:tcPr>
          <w:p w14:paraId="35B88344" w14:textId="77777777" w:rsidR="00DD40A9" w:rsidRDefault="00DD40A9"/>
        </w:tc>
        <w:tc>
          <w:tcPr>
            <w:tcW w:w="498" w:type="dxa"/>
          </w:tcPr>
          <w:p w14:paraId="02909722" w14:textId="77777777" w:rsidR="00DD40A9" w:rsidRDefault="00DD40A9"/>
        </w:tc>
        <w:tc>
          <w:tcPr>
            <w:tcW w:w="498" w:type="dxa"/>
          </w:tcPr>
          <w:p w14:paraId="00029526" w14:textId="77777777" w:rsidR="00DD40A9" w:rsidRDefault="00DD40A9"/>
        </w:tc>
        <w:tc>
          <w:tcPr>
            <w:tcW w:w="498" w:type="dxa"/>
          </w:tcPr>
          <w:p w14:paraId="7E208335" w14:textId="77777777" w:rsidR="00DD40A9" w:rsidRDefault="00DD40A9"/>
        </w:tc>
        <w:tc>
          <w:tcPr>
            <w:tcW w:w="498" w:type="dxa"/>
          </w:tcPr>
          <w:p w14:paraId="40568621" w14:textId="77777777" w:rsidR="00DD40A9" w:rsidRDefault="00DD40A9"/>
        </w:tc>
        <w:tc>
          <w:tcPr>
            <w:tcW w:w="498" w:type="dxa"/>
          </w:tcPr>
          <w:p w14:paraId="52646F09" w14:textId="77777777" w:rsidR="00DD40A9" w:rsidRDefault="00DD40A9"/>
        </w:tc>
        <w:tc>
          <w:tcPr>
            <w:tcW w:w="498" w:type="dxa"/>
          </w:tcPr>
          <w:p w14:paraId="72049E4F" w14:textId="77777777" w:rsidR="00DD40A9" w:rsidRDefault="00DD40A9"/>
        </w:tc>
        <w:tc>
          <w:tcPr>
            <w:tcW w:w="498" w:type="dxa"/>
          </w:tcPr>
          <w:p w14:paraId="363A2813" w14:textId="77777777" w:rsidR="00DD40A9" w:rsidRDefault="00DD40A9"/>
        </w:tc>
        <w:tc>
          <w:tcPr>
            <w:tcW w:w="498" w:type="dxa"/>
          </w:tcPr>
          <w:p w14:paraId="70201F9D" w14:textId="77777777" w:rsidR="00DD40A9" w:rsidRDefault="00DD40A9"/>
        </w:tc>
        <w:tc>
          <w:tcPr>
            <w:tcW w:w="498" w:type="dxa"/>
          </w:tcPr>
          <w:p w14:paraId="1B69CB84" w14:textId="77777777" w:rsidR="00DD40A9" w:rsidRDefault="00DD40A9"/>
        </w:tc>
        <w:tc>
          <w:tcPr>
            <w:tcW w:w="498" w:type="dxa"/>
          </w:tcPr>
          <w:p w14:paraId="44B135A2" w14:textId="77777777" w:rsidR="00DD40A9" w:rsidRDefault="00DD40A9"/>
        </w:tc>
      </w:tr>
      <w:tr w:rsidR="00DD40A9" w14:paraId="67A559F8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9962A3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19</w:t>
            </w:r>
          </w:p>
        </w:tc>
        <w:tc>
          <w:tcPr>
            <w:tcW w:w="498" w:type="dxa"/>
          </w:tcPr>
          <w:p w14:paraId="20DF42C6" w14:textId="77777777" w:rsidR="00DD40A9" w:rsidRDefault="00DD40A9"/>
        </w:tc>
        <w:tc>
          <w:tcPr>
            <w:tcW w:w="498" w:type="dxa"/>
          </w:tcPr>
          <w:p w14:paraId="30116CE3" w14:textId="77777777" w:rsidR="00DD40A9" w:rsidRDefault="00DD40A9"/>
        </w:tc>
        <w:tc>
          <w:tcPr>
            <w:tcW w:w="498" w:type="dxa"/>
          </w:tcPr>
          <w:p w14:paraId="278B1AD5" w14:textId="77777777" w:rsidR="00DD40A9" w:rsidRDefault="00DD40A9"/>
        </w:tc>
        <w:tc>
          <w:tcPr>
            <w:tcW w:w="498" w:type="dxa"/>
          </w:tcPr>
          <w:p w14:paraId="1E91131B" w14:textId="77777777" w:rsidR="00DD40A9" w:rsidRDefault="00DD40A9"/>
        </w:tc>
        <w:tc>
          <w:tcPr>
            <w:tcW w:w="498" w:type="dxa"/>
          </w:tcPr>
          <w:p w14:paraId="3E96AF5A" w14:textId="77777777" w:rsidR="00DD40A9" w:rsidRDefault="00DD40A9"/>
        </w:tc>
        <w:tc>
          <w:tcPr>
            <w:tcW w:w="498" w:type="dxa"/>
          </w:tcPr>
          <w:p w14:paraId="35D1E08B" w14:textId="77777777" w:rsidR="00DD40A9" w:rsidRDefault="00DD40A9"/>
        </w:tc>
        <w:tc>
          <w:tcPr>
            <w:tcW w:w="498" w:type="dxa"/>
          </w:tcPr>
          <w:p w14:paraId="4FA00DF6" w14:textId="77777777" w:rsidR="00DD40A9" w:rsidRDefault="00DD40A9"/>
        </w:tc>
        <w:tc>
          <w:tcPr>
            <w:tcW w:w="498" w:type="dxa"/>
          </w:tcPr>
          <w:p w14:paraId="4A446B8F" w14:textId="77777777" w:rsidR="00DD40A9" w:rsidRDefault="00DD40A9"/>
        </w:tc>
        <w:tc>
          <w:tcPr>
            <w:tcW w:w="498" w:type="dxa"/>
          </w:tcPr>
          <w:p w14:paraId="3DDF3AF2" w14:textId="77777777" w:rsidR="00DD40A9" w:rsidRDefault="00DD40A9"/>
        </w:tc>
        <w:tc>
          <w:tcPr>
            <w:tcW w:w="498" w:type="dxa"/>
          </w:tcPr>
          <w:p w14:paraId="37E52244" w14:textId="77777777" w:rsidR="00DD40A9" w:rsidRDefault="00DD40A9"/>
        </w:tc>
        <w:tc>
          <w:tcPr>
            <w:tcW w:w="498" w:type="dxa"/>
          </w:tcPr>
          <w:p w14:paraId="6C606810" w14:textId="77777777" w:rsidR="00DD40A9" w:rsidRDefault="00DD40A9"/>
        </w:tc>
        <w:tc>
          <w:tcPr>
            <w:tcW w:w="498" w:type="dxa"/>
          </w:tcPr>
          <w:p w14:paraId="49851417" w14:textId="77777777" w:rsidR="00DD40A9" w:rsidRDefault="00DD40A9"/>
        </w:tc>
        <w:tc>
          <w:tcPr>
            <w:tcW w:w="498" w:type="dxa"/>
          </w:tcPr>
          <w:p w14:paraId="11608DF3" w14:textId="77777777" w:rsidR="00DD40A9" w:rsidRDefault="00DD40A9"/>
        </w:tc>
        <w:tc>
          <w:tcPr>
            <w:tcW w:w="498" w:type="dxa"/>
          </w:tcPr>
          <w:p w14:paraId="403263B7" w14:textId="77777777" w:rsidR="00DD40A9" w:rsidRDefault="00DD40A9"/>
        </w:tc>
        <w:tc>
          <w:tcPr>
            <w:tcW w:w="498" w:type="dxa"/>
          </w:tcPr>
          <w:p w14:paraId="68284569" w14:textId="77777777" w:rsidR="00DD40A9" w:rsidRDefault="00DD40A9"/>
        </w:tc>
        <w:tc>
          <w:tcPr>
            <w:tcW w:w="498" w:type="dxa"/>
          </w:tcPr>
          <w:p w14:paraId="6BFBB67E" w14:textId="77777777" w:rsidR="00DD40A9" w:rsidRDefault="00DD40A9"/>
        </w:tc>
        <w:tc>
          <w:tcPr>
            <w:tcW w:w="498" w:type="dxa"/>
          </w:tcPr>
          <w:p w14:paraId="3294E873" w14:textId="77777777" w:rsidR="00DD40A9" w:rsidRDefault="00DD40A9"/>
        </w:tc>
        <w:tc>
          <w:tcPr>
            <w:tcW w:w="498" w:type="dxa"/>
          </w:tcPr>
          <w:p w14:paraId="15A6542E" w14:textId="77777777" w:rsidR="00DD40A9" w:rsidRDefault="00DD40A9"/>
        </w:tc>
        <w:tc>
          <w:tcPr>
            <w:tcW w:w="498" w:type="dxa"/>
          </w:tcPr>
          <w:p w14:paraId="28F8185E" w14:textId="77777777" w:rsidR="00DD40A9" w:rsidRDefault="00DD40A9"/>
        </w:tc>
        <w:tc>
          <w:tcPr>
            <w:tcW w:w="498" w:type="dxa"/>
          </w:tcPr>
          <w:p w14:paraId="50CB95B4" w14:textId="77777777" w:rsidR="00DD40A9" w:rsidRDefault="00DD40A9"/>
        </w:tc>
        <w:tc>
          <w:tcPr>
            <w:tcW w:w="498" w:type="dxa"/>
          </w:tcPr>
          <w:p w14:paraId="2D3B0624" w14:textId="77777777" w:rsidR="00DD40A9" w:rsidRDefault="00DD40A9"/>
        </w:tc>
        <w:tc>
          <w:tcPr>
            <w:tcW w:w="498" w:type="dxa"/>
          </w:tcPr>
          <w:p w14:paraId="4C674E32" w14:textId="77777777" w:rsidR="00DD40A9" w:rsidRDefault="00DD40A9"/>
        </w:tc>
        <w:tc>
          <w:tcPr>
            <w:tcW w:w="498" w:type="dxa"/>
          </w:tcPr>
          <w:p w14:paraId="322FBA11" w14:textId="77777777" w:rsidR="00DD40A9" w:rsidRDefault="00DD40A9"/>
        </w:tc>
        <w:tc>
          <w:tcPr>
            <w:tcW w:w="498" w:type="dxa"/>
          </w:tcPr>
          <w:p w14:paraId="6C01F936" w14:textId="77777777" w:rsidR="00DD40A9" w:rsidRDefault="00DD40A9"/>
        </w:tc>
        <w:tc>
          <w:tcPr>
            <w:tcW w:w="498" w:type="dxa"/>
          </w:tcPr>
          <w:p w14:paraId="22C2810F" w14:textId="77777777" w:rsidR="00DD40A9" w:rsidRDefault="00DD40A9"/>
        </w:tc>
        <w:tc>
          <w:tcPr>
            <w:tcW w:w="498" w:type="dxa"/>
          </w:tcPr>
          <w:p w14:paraId="1ADDDA6B" w14:textId="77777777" w:rsidR="00DD40A9" w:rsidRDefault="00DD40A9"/>
        </w:tc>
        <w:tc>
          <w:tcPr>
            <w:tcW w:w="498" w:type="dxa"/>
          </w:tcPr>
          <w:p w14:paraId="4C10F6AA" w14:textId="77777777" w:rsidR="00DD40A9" w:rsidRDefault="00DD40A9"/>
        </w:tc>
        <w:tc>
          <w:tcPr>
            <w:tcW w:w="498" w:type="dxa"/>
          </w:tcPr>
          <w:p w14:paraId="41D3AFA6" w14:textId="77777777" w:rsidR="00DD40A9" w:rsidRDefault="00DD40A9"/>
        </w:tc>
        <w:tc>
          <w:tcPr>
            <w:tcW w:w="498" w:type="dxa"/>
          </w:tcPr>
          <w:p w14:paraId="71064F9D" w14:textId="77777777" w:rsidR="00DD40A9" w:rsidRDefault="00DD40A9"/>
        </w:tc>
        <w:tc>
          <w:tcPr>
            <w:tcW w:w="498" w:type="dxa"/>
          </w:tcPr>
          <w:p w14:paraId="1A2931D9" w14:textId="77777777" w:rsidR="00DD40A9" w:rsidRDefault="00DD40A9"/>
        </w:tc>
        <w:tc>
          <w:tcPr>
            <w:tcW w:w="498" w:type="dxa"/>
          </w:tcPr>
          <w:p w14:paraId="396A1664" w14:textId="77777777" w:rsidR="00DD40A9" w:rsidRDefault="00DD40A9"/>
        </w:tc>
        <w:tc>
          <w:tcPr>
            <w:tcW w:w="498" w:type="dxa"/>
          </w:tcPr>
          <w:p w14:paraId="35E9DBE3" w14:textId="77777777" w:rsidR="00DD40A9" w:rsidRDefault="00DD40A9"/>
        </w:tc>
      </w:tr>
      <w:tr w:rsidR="00DD40A9" w14:paraId="757031F9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797C60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20</w:t>
            </w:r>
          </w:p>
        </w:tc>
        <w:tc>
          <w:tcPr>
            <w:tcW w:w="498" w:type="dxa"/>
          </w:tcPr>
          <w:p w14:paraId="48A53D53" w14:textId="77777777" w:rsidR="00DD40A9" w:rsidRDefault="00DD40A9"/>
        </w:tc>
        <w:tc>
          <w:tcPr>
            <w:tcW w:w="498" w:type="dxa"/>
          </w:tcPr>
          <w:p w14:paraId="062E79D0" w14:textId="77777777" w:rsidR="00DD40A9" w:rsidRDefault="00DD40A9"/>
        </w:tc>
        <w:tc>
          <w:tcPr>
            <w:tcW w:w="498" w:type="dxa"/>
          </w:tcPr>
          <w:p w14:paraId="4003E02D" w14:textId="77777777" w:rsidR="00DD40A9" w:rsidRDefault="00DD40A9"/>
        </w:tc>
        <w:tc>
          <w:tcPr>
            <w:tcW w:w="498" w:type="dxa"/>
          </w:tcPr>
          <w:p w14:paraId="6FBC005A" w14:textId="77777777" w:rsidR="00DD40A9" w:rsidRDefault="00DD40A9"/>
        </w:tc>
        <w:tc>
          <w:tcPr>
            <w:tcW w:w="498" w:type="dxa"/>
          </w:tcPr>
          <w:p w14:paraId="1A666D04" w14:textId="77777777" w:rsidR="00DD40A9" w:rsidRDefault="00DD40A9"/>
        </w:tc>
        <w:tc>
          <w:tcPr>
            <w:tcW w:w="498" w:type="dxa"/>
          </w:tcPr>
          <w:p w14:paraId="6670F0B7" w14:textId="77777777" w:rsidR="00DD40A9" w:rsidRDefault="00DD40A9"/>
        </w:tc>
        <w:tc>
          <w:tcPr>
            <w:tcW w:w="498" w:type="dxa"/>
          </w:tcPr>
          <w:p w14:paraId="15CF9A83" w14:textId="77777777" w:rsidR="00DD40A9" w:rsidRDefault="00DD40A9"/>
        </w:tc>
        <w:tc>
          <w:tcPr>
            <w:tcW w:w="498" w:type="dxa"/>
          </w:tcPr>
          <w:p w14:paraId="58675AFF" w14:textId="77777777" w:rsidR="00DD40A9" w:rsidRDefault="00DD40A9"/>
        </w:tc>
        <w:tc>
          <w:tcPr>
            <w:tcW w:w="498" w:type="dxa"/>
          </w:tcPr>
          <w:p w14:paraId="101AC673" w14:textId="77777777" w:rsidR="00DD40A9" w:rsidRDefault="00DD40A9"/>
        </w:tc>
        <w:tc>
          <w:tcPr>
            <w:tcW w:w="498" w:type="dxa"/>
          </w:tcPr>
          <w:p w14:paraId="6E3BED23" w14:textId="77777777" w:rsidR="00DD40A9" w:rsidRDefault="00DD40A9"/>
        </w:tc>
        <w:tc>
          <w:tcPr>
            <w:tcW w:w="498" w:type="dxa"/>
          </w:tcPr>
          <w:p w14:paraId="0C053CDF" w14:textId="77777777" w:rsidR="00DD40A9" w:rsidRDefault="00DD40A9"/>
        </w:tc>
        <w:tc>
          <w:tcPr>
            <w:tcW w:w="498" w:type="dxa"/>
          </w:tcPr>
          <w:p w14:paraId="3FFCF2E1" w14:textId="77777777" w:rsidR="00DD40A9" w:rsidRDefault="00DD40A9"/>
        </w:tc>
        <w:tc>
          <w:tcPr>
            <w:tcW w:w="498" w:type="dxa"/>
          </w:tcPr>
          <w:p w14:paraId="65FE8098" w14:textId="77777777" w:rsidR="00DD40A9" w:rsidRDefault="00DD40A9"/>
        </w:tc>
        <w:tc>
          <w:tcPr>
            <w:tcW w:w="498" w:type="dxa"/>
          </w:tcPr>
          <w:p w14:paraId="6F9845C5" w14:textId="77777777" w:rsidR="00DD40A9" w:rsidRDefault="00DD40A9"/>
        </w:tc>
        <w:tc>
          <w:tcPr>
            <w:tcW w:w="498" w:type="dxa"/>
          </w:tcPr>
          <w:p w14:paraId="3FB98EC0" w14:textId="77777777" w:rsidR="00DD40A9" w:rsidRDefault="00DD40A9"/>
        </w:tc>
        <w:tc>
          <w:tcPr>
            <w:tcW w:w="498" w:type="dxa"/>
          </w:tcPr>
          <w:p w14:paraId="4CA64313" w14:textId="77777777" w:rsidR="00DD40A9" w:rsidRDefault="00DD40A9"/>
        </w:tc>
        <w:tc>
          <w:tcPr>
            <w:tcW w:w="498" w:type="dxa"/>
          </w:tcPr>
          <w:p w14:paraId="21681C40" w14:textId="77777777" w:rsidR="00DD40A9" w:rsidRDefault="00DD40A9"/>
        </w:tc>
        <w:tc>
          <w:tcPr>
            <w:tcW w:w="498" w:type="dxa"/>
          </w:tcPr>
          <w:p w14:paraId="32108FC1" w14:textId="77777777" w:rsidR="00DD40A9" w:rsidRDefault="00DD40A9"/>
        </w:tc>
        <w:tc>
          <w:tcPr>
            <w:tcW w:w="498" w:type="dxa"/>
          </w:tcPr>
          <w:p w14:paraId="4067A40C" w14:textId="77777777" w:rsidR="00DD40A9" w:rsidRDefault="00DD40A9"/>
        </w:tc>
        <w:tc>
          <w:tcPr>
            <w:tcW w:w="498" w:type="dxa"/>
          </w:tcPr>
          <w:p w14:paraId="630D3E64" w14:textId="77777777" w:rsidR="00DD40A9" w:rsidRDefault="00DD40A9"/>
        </w:tc>
        <w:tc>
          <w:tcPr>
            <w:tcW w:w="498" w:type="dxa"/>
          </w:tcPr>
          <w:p w14:paraId="0E1F80F6" w14:textId="77777777" w:rsidR="00DD40A9" w:rsidRDefault="00DD40A9"/>
        </w:tc>
        <w:tc>
          <w:tcPr>
            <w:tcW w:w="498" w:type="dxa"/>
          </w:tcPr>
          <w:p w14:paraId="69A30FCB" w14:textId="77777777" w:rsidR="00DD40A9" w:rsidRDefault="00DD40A9"/>
        </w:tc>
        <w:tc>
          <w:tcPr>
            <w:tcW w:w="498" w:type="dxa"/>
          </w:tcPr>
          <w:p w14:paraId="2FA1C1F4" w14:textId="77777777" w:rsidR="00DD40A9" w:rsidRDefault="00DD40A9"/>
        </w:tc>
        <w:tc>
          <w:tcPr>
            <w:tcW w:w="498" w:type="dxa"/>
          </w:tcPr>
          <w:p w14:paraId="6B9A73FF" w14:textId="77777777" w:rsidR="00DD40A9" w:rsidRDefault="00DD40A9"/>
        </w:tc>
        <w:tc>
          <w:tcPr>
            <w:tcW w:w="498" w:type="dxa"/>
          </w:tcPr>
          <w:p w14:paraId="1F60ECFC" w14:textId="77777777" w:rsidR="00DD40A9" w:rsidRDefault="00DD40A9"/>
        </w:tc>
        <w:tc>
          <w:tcPr>
            <w:tcW w:w="498" w:type="dxa"/>
          </w:tcPr>
          <w:p w14:paraId="64703006" w14:textId="77777777" w:rsidR="00DD40A9" w:rsidRDefault="00DD40A9"/>
        </w:tc>
        <w:tc>
          <w:tcPr>
            <w:tcW w:w="498" w:type="dxa"/>
          </w:tcPr>
          <w:p w14:paraId="3EEF4406" w14:textId="77777777" w:rsidR="00DD40A9" w:rsidRDefault="00DD40A9"/>
        </w:tc>
        <w:tc>
          <w:tcPr>
            <w:tcW w:w="498" w:type="dxa"/>
          </w:tcPr>
          <w:p w14:paraId="7C117EF4" w14:textId="77777777" w:rsidR="00DD40A9" w:rsidRDefault="00DD40A9"/>
        </w:tc>
        <w:tc>
          <w:tcPr>
            <w:tcW w:w="498" w:type="dxa"/>
          </w:tcPr>
          <w:p w14:paraId="4640629B" w14:textId="77777777" w:rsidR="00DD40A9" w:rsidRDefault="00DD40A9"/>
        </w:tc>
        <w:tc>
          <w:tcPr>
            <w:tcW w:w="498" w:type="dxa"/>
          </w:tcPr>
          <w:p w14:paraId="2F13B9D6" w14:textId="77777777" w:rsidR="00DD40A9" w:rsidRDefault="00DD40A9"/>
        </w:tc>
        <w:tc>
          <w:tcPr>
            <w:tcW w:w="498" w:type="dxa"/>
          </w:tcPr>
          <w:p w14:paraId="22CD254E" w14:textId="77777777" w:rsidR="00DD40A9" w:rsidRDefault="00DD40A9"/>
        </w:tc>
        <w:tc>
          <w:tcPr>
            <w:tcW w:w="498" w:type="dxa"/>
          </w:tcPr>
          <w:p w14:paraId="331CDDA8" w14:textId="77777777" w:rsidR="00DD40A9" w:rsidRDefault="00DD40A9"/>
        </w:tc>
      </w:tr>
      <w:tr w:rsidR="00DD40A9" w14:paraId="6C4B2C9D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C3A0348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21</w:t>
            </w:r>
          </w:p>
        </w:tc>
        <w:tc>
          <w:tcPr>
            <w:tcW w:w="498" w:type="dxa"/>
          </w:tcPr>
          <w:p w14:paraId="089CDBAB" w14:textId="77777777" w:rsidR="00DD40A9" w:rsidRDefault="00DD40A9"/>
        </w:tc>
        <w:tc>
          <w:tcPr>
            <w:tcW w:w="498" w:type="dxa"/>
          </w:tcPr>
          <w:p w14:paraId="04A3E200" w14:textId="77777777" w:rsidR="00DD40A9" w:rsidRDefault="00DD40A9"/>
        </w:tc>
        <w:tc>
          <w:tcPr>
            <w:tcW w:w="498" w:type="dxa"/>
          </w:tcPr>
          <w:p w14:paraId="1E21DA4A" w14:textId="77777777" w:rsidR="00DD40A9" w:rsidRDefault="00DD40A9"/>
        </w:tc>
        <w:tc>
          <w:tcPr>
            <w:tcW w:w="498" w:type="dxa"/>
          </w:tcPr>
          <w:p w14:paraId="13C01CE1" w14:textId="77777777" w:rsidR="00DD40A9" w:rsidRDefault="00DD40A9"/>
        </w:tc>
        <w:tc>
          <w:tcPr>
            <w:tcW w:w="498" w:type="dxa"/>
          </w:tcPr>
          <w:p w14:paraId="4C20AEF7" w14:textId="77777777" w:rsidR="00DD40A9" w:rsidRDefault="00DD40A9"/>
        </w:tc>
        <w:tc>
          <w:tcPr>
            <w:tcW w:w="498" w:type="dxa"/>
          </w:tcPr>
          <w:p w14:paraId="1CE521A9" w14:textId="77777777" w:rsidR="00DD40A9" w:rsidRDefault="00DD40A9"/>
        </w:tc>
        <w:tc>
          <w:tcPr>
            <w:tcW w:w="498" w:type="dxa"/>
          </w:tcPr>
          <w:p w14:paraId="1D490166" w14:textId="77777777" w:rsidR="00DD40A9" w:rsidRDefault="00DD40A9"/>
        </w:tc>
        <w:tc>
          <w:tcPr>
            <w:tcW w:w="498" w:type="dxa"/>
          </w:tcPr>
          <w:p w14:paraId="14C777F4" w14:textId="77777777" w:rsidR="00DD40A9" w:rsidRDefault="00DD40A9"/>
        </w:tc>
        <w:tc>
          <w:tcPr>
            <w:tcW w:w="498" w:type="dxa"/>
          </w:tcPr>
          <w:p w14:paraId="43519392" w14:textId="77777777" w:rsidR="00DD40A9" w:rsidRDefault="00DD40A9"/>
        </w:tc>
        <w:tc>
          <w:tcPr>
            <w:tcW w:w="498" w:type="dxa"/>
          </w:tcPr>
          <w:p w14:paraId="2B973044" w14:textId="77777777" w:rsidR="00DD40A9" w:rsidRDefault="00DD40A9"/>
        </w:tc>
        <w:tc>
          <w:tcPr>
            <w:tcW w:w="498" w:type="dxa"/>
          </w:tcPr>
          <w:p w14:paraId="62236D94" w14:textId="77777777" w:rsidR="00DD40A9" w:rsidRDefault="00DD40A9"/>
        </w:tc>
        <w:tc>
          <w:tcPr>
            <w:tcW w:w="498" w:type="dxa"/>
          </w:tcPr>
          <w:p w14:paraId="042FAE8C" w14:textId="77777777" w:rsidR="00DD40A9" w:rsidRDefault="00DD40A9"/>
        </w:tc>
        <w:tc>
          <w:tcPr>
            <w:tcW w:w="498" w:type="dxa"/>
          </w:tcPr>
          <w:p w14:paraId="3447D3ED" w14:textId="77777777" w:rsidR="00DD40A9" w:rsidRDefault="00DD40A9"/>
        </w:tc>
        <w:tc>
          <w:tcPr>
            <w:tcW w:w="498" w:type="dxa"/>
          </w:tcPr>
          <w:p w14:paraId="429A053D" w14:textId="77777777" w:rsidR="00DD40A9" w:rsidRDefault="00DD40A9"/>
        </w:tc>
        <w:tc>
          <w:tcPr>
            <w:tcW w:w="498" w:type="dxa"/>
          </w:tcPr>
          <w:p w14:paraId="29C7BC58" w14:textId="77777777" w:rsidR="00DD40A9" w:rsidRDefault="00DD40A9"/>
        </w:tc>
        <w:tc>
          <w:tcPr>
            <w:tcW w:w="498" w:type="dxa"/>
          </w:tcPr>
          <w:p w14:paraId="6E9144DF" w14:textId="77777777" w:rsidR="00DD40A9" w:rsidRDefault="00DD40A9"/>
        </w:tc>
        <w:tc>
          <w:tcPr>
            <w:tcW w:w="498" w:type="dxa"/>
          </w:tcPr>
          <w:p w14:paraId="560C1519" w14:textId="77777777" w:rsidR="00DD40A9" w:rsidRDefault="00DD40A9"/>
        </w:tc>
        <w:tc>
          <w:tcPr>
            <w:tcW w:w="498" w:type="dxa"/>
          </w:tcPr>
          <w:p w14:paraId="2892441D" w14:textId="77777777" w:rsidR="00DD40A9" w:rsidRDefault="00DD40A9"/>
        </w:tc>
        <w:tc>
          <w:tcPr>
            <w:tcW w:w="498" w:type="dxa"/>
          </w:tcPr>
          <w:p w14:paraId="0E4BD2D2" w14:textId="77777777" w:rsidR="00DD40A9" w:rsidRDefault="00DD40A9"/>
        </w:tc>
        <w:tc>
          <w:tcPr>
            <w:tcW w:w="498" w:type="dxa"/>
          </w:tcPr>
          <w:p w14:paraId="0DE3844E" w14:textId="77777777" w:rsidR="00DD40A9" w:rsidRDefault="00DD40A9"/>
        </w:tc>
        <w:tc>
          <w:tcPr>
            <w:tcW w:w="498" w:type="dxa"/>
          </w:tcPr>
          <w:p w14:paraId="6C5758C9" w14:textId="77777777" w:rsidR="00DD40A9" w:rsidRDefault="00DD40A9"/>
        </w:tc>
        <w:tc>
          <w:tcPr>
            <w:tcW w:w="498" w:type="dxa"/>
          </w:tcPr>
          <w:p w14:paraId="6DF5F68D" w14:textId="77777777" w:rsidR="00DD40A9" w:rsidRDefault="00DD40A9"/>
        </w:tc>
        <w:tc>
          <w:tcPr>
            <w:tcW w:w="498" w:type="dxa"/>
          </w:tcPr>
          <w:p w14:paraId="10006FD8" w14:textId="77777777" w:rsidR="00DD40A9" w:rsidRDefault="00DD40A9"/>
        </w:tc>
        <w:tc>
          <w:tcPr>
            <w:tcW w:w="498" w:type="dxa"/>
          </w:tcPr>
          <w:p w14:paraId="7BCF653E" w14:textId="77777777" w:rsidR="00DD40A9" w:rsidRDefault="00DD40A9"/>
        </w:tc>
        <w:tc>
          <w:tcPr>
            <w:tcW w:w="498" w:type="dxa"/>
          </w:tcPr>
          <w:p w14:paraId="5E6BE911" w14:textId="77777777" w:rsidR="00DD40A9" w:rsidRDefault="00DD40A9"/>
        </w:tc>
        <w:tc>
          <w:tcPr>
            <w:tcW w:w="498" w:type="dxa"/>
          </w:tcPr>
          <w:p w14:paraId="6CD92097" w14:textId="77777777" w:rsidR="00DD40A9" w:rsidRDefault="00DD40A9"/>
        </w:tc>
        <w:tc>
          <w:tcPr>
            <w:tcW w:w="498" w:type="dxa"/>
          </w:tcPr>
          <w:p w14:paraId="60C444E1" w14:textId="77777777" w:rsidR="00DD40A9" w:rsidRDefault="00DD40A9"/>
        </w:tc>
        <w:tc>
          <w:tcPr>
            <w:tcW w:w="498" w:type="dxa"/>
          </w:tcPr>
          <w:p w14:paraId="649347AC" w14:textId="77777777" w:rsidR="00DD40A9" w:rsidRDefault="00DD40A9"/>
        </w:tc>
        <w:tc>
          <w:tcPr>
            <w:tcW w:w="498" w:type="dxa"/>
          </w:tcPr>
          <w:p w14:paraId="01318CD2" w14:textId="77777777" w:rsidR="00DD40A9" w:rsidRDefault="00DD40A9"/>
        </w:tc>
        <w:tc>
          <w:tcPr>
            <w:tcW w:w="498" w:type="dxa"/>
          </w:tcPr>
          <w:p w14:paraId="64F40703" w14:textId="77777777" w:rsidR="00DD40A9" w:rsidRDefault="00DD40A9"/>
        </w:tc>
        <w:tc>
          <w:tcPr>
            <w:tcW w:w="498" w:type="dxa"/>
          </w:tcPr>
          <w:p w14:paraId="00BDFD2C" w14:textId="77777777" w:rsidR="00DD40A9" w:rsidRDefault="00DD40A9"/>
        </w:tc>
        <w:tc>
          <w:tcPr>
            <w:tcW w:w="498" w:type="dxa"/>
          </w:tcPr>
          <w:p w14:paraId="13A64253" w14:textId="77777777" w:rsidR="00DD40A9" w:rsidRDefault="00DD40A9"/>
        </w:tc>
      </w:tr>
      <w:tr w:rsidR="00DD40A9" w14:paraId="519DB7FC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AFB6CC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22</w:t>
            </w:r>
          </w:p>
        </w:tc>
        <w:tc>
          <w:tcPr>
            <w:tcW w:w="498" w:type="dxa"/>
          </w:tcPr>
          <w:p w14:paraId="3A89A39A" w14:textId="77777777" w:rsidR="00DD40A9" w:rsidRDefault="00DD40A9"/>
        </w:tc>
        <w:tc>
          <w:tcPr>
            <w:tcW w:w="498" w:type="dxa"/>
          </w:tcPr>
          <w:p w14:paraId="4D562E73" w14:textId="77777777" w:rsidR="00DD40A9" w:rsidRDefault="00DD40A9"/>
        </w:tc>
        <w:tc>
          <w:tcPr>
            <w:tcW w:w="498" w:type="dxa"/>
          </w:tcPr>
          <w:p w14:paraId="7E40D401" w14:textId="77777777" w:rsidR="00DD40A9" w:rsidRDefault="00DD40A9"/>
        </w:tc>
        <w:tc>
          <w:tcPr>
            <w:tcW w:w="498" w:type="dxa"/>
          </w:tcPr>
          <w:p w14:paraId="18122F97" w14:textId="77777777" w:rsidR="00DD40A9" w:rsidRDefault="00DD40A9"/>
        </w:tc>
        <w:tc>
          <w:tcPr>
            <w:tcW w:w="498" w:type="dxa"/>
          </w:tcPr>
          <w:p w14:paraId="0CB865D6" w14:textId="77777777" w:rsidR="00DD40A9" w:rsidRDefault="00DD40A9"/>
        </w:tc>
        <w:tc>
          <w:tcPr>
            <w:tcW w:w="498" w:type="dxa"/>
          </w:tcPr>
          <w:p w14:paraId="19277C24" w14:textId="77777777" w:rsidR="00DD40A9" w:rsidRDefault="00DD40A9"/>
        </w:tc>
        <w:tc>
          <w:tcPr>
            <w:tcW w:w="498" w:type="dxa"/>
          </w:tcPr>
          <w:p w14:paraId="1AD229CD" w14:textId="77777777" w:rsidR="00DD40A9" w:rsidRDefault="00DD40A9"/>
        </w:tc>
        <w:tc>
          <w:tcPr>
            <w:tcW w:w="498" w:type="dxa"/>
          </w:tcPr>
          <w:p w14:paraId="0B9A6435" w14:textId="77777777" w:rsidR="00DD40A9" w:rsidRDefault="00DD40A9"/>
        </w:tc>
        <w:tc>
          <w:tcPr>
            <w:tcW w:w="498" w:type="dxa"/>
          </w:tcPr>
          <w:p w14:paraId="3D030AB7" w14:textId="77777777" w:rsidR="00DD40A9" w:rsidRDefault="00DD40A9"/>
        </w:tc>
        <w:tc>
          <w:tcPr>
            <w:tcW w:w="498" w:type="dxa"/>
          </w:tcPr>
          <w:p w14:paraId="38BED091" w14:textId="77777777" w:rsidR="00DD40A9" w:rsidRDefault="00DD40A9"/>
        </w:tc>
        <w:tc>
          <w:tcPr>
            <w:tcW w:w="498" w:type="dxa"/>
          </w:tcPr>
          <w:p w14:paraId="0B542C76" w14:textId="77777777" w:rsidR="00DD40A9" w:rsidRDefault="00DD40A9"/>
        </w:tc>
        <w:tc>
          <w:tcPr>
            <w:tcW w:w="498" w:type="dxa"/>
          </w:tcPr>
          <w:p w14:paraId="373A5FEB" w14:textId="77777777" w:rsidR="00DD40A9" w:rsidRDefault="00DD40A9"/>
        </w:tc>
        <w:tc>
          <w:tcPr>
            <w:tcW w:w="498" w:type="dxa"/>
          </w:tcPr>
          <w:p w14:paraId="557E84EC" w14:textId="77777777" w:rsidR="00DD40A9" w:rsidRDefault="00DD40A9"/>
        </w:tc>
        <w:tc>
          <w:tcPr>
            <w:tcW w:w="498" w:type="dxa"/>
          </w:tcPr>
          <w:p w14:paraId="71BE47AB" w14:textId="77777777" w:rsidR="00DD40A9" w:rsidRDefault="00DD40A9"/>
        </w:tc>
        <w:tc>
          <w:tcPr>
            <w:tcW w:w="498" w:type="dxa"/>
          </w:tcPr>
          <w:p w14:paraId="2BD06794" w14:textId="77777777" w:rsidR="00DD40A9" w:rsidRDefault="00DD40A9"/>
        </w:tc>
        <w:tc>
          <w:tcPr>
            <w:tcW w:w="498" w:type="dxa"/>
          </w:tcPr>
          <w:p w14:paraId="7522675D" w14:textId="77777777" w:rsidR="00DD40A9" w:rsidRDefault="00DD40A9"/>
        </w:tc>
        <w:tc>
          <w:tcPr>
            <w:tcW w:w="498" w:type="dxa"/>
          </w:tcPr>
          <w:p w14:paraId="43E44961" w14:textId="77777777" w:rsidR="00DD40A9" w:rsidRDefault="00DD40A9"/>
        </w:tc>
        <w:tc>
          <w:tcPr>
            <w:tcW w:w="498" w:type="dxa"/>
          </w:tcPr>
          <w:p w14:paraId="27DFEBFA" w14:textId="77777777" w:rsidR="00DD40A9" w:rsidRDefault="00DD40A9"/>
        </w:tc>
        <w:tc>
          <w:tcPr>
            <w:tcW w:w="498" w:type="dxa"/>
          </w:tcPr>
          <w:p w14:paraId="546C9236" w14:textId="77777777" w:rsidR="00DD40A9" w:rsidRDefault="00DD40A9"/>
        </w:tc>
        <w:tc>
          <w:tcPr>
            <w:tcW w:w="498" w:type="dxa"/>
          </w:tcPr>
          <w:p w14:paraId="64320AE4" w14:textId="77777777" w:rsidR="00DD40A9" w:rsidRDefault="00DD40A9"/>
        </w:tc>
        <w:tc>
          <w:tcPr>
            <w:tcW w:w="498" w:type="dxa"/>
          </w:tcPr>
          <w:p w14:paraId="6ED8AE88" w14:textId="77777777" w:rsidR="00DD40A9" w:rsidRDefault="00DD40A9"/>
        </w:tc>
        <w:tc>
          <w:tcPr>
            <w:tcW w:w="498" w:type="dxa"/>
          </w:tcPr>
          <w:p w14:paraId="09AC9238" w14:textId="77777777" w:rsidR="00DD40A9" w:rsidRDefault="00DD40A9"/>
        </w:tc>
        <w:tc>
          <w:tcPr>
            <w:tcW w:w="498" w:type="dxa"/>
          </w:tcPr>
          <w:p w14:paraId="3C7216BB" w14:textId="77777777" w:rsidR="00DD40A9" w:rsidRDefault="00DD40A9"/>
        </w:tc>
        <w:tc>
          <w:tcPr>
            <w:tcW w:w="498" w:type="dxa"/>
          </w:tcPr>
          <w:p w14:paraId="7FDEDA19" w14:textId="77777777" w:rsidR="00DD40A9" w:rsidRDefault="00DD40A9"/>
        </w:tc>
        <w:tc>
          <w:tcPr>
            <w:tcW w:w="498" w:type="dxa"/>
          </w:tcPr>
          <w:p w14:paraId="2361ECF1" w14:textId="77777777" w:rsidR="00DD40A9" w:rsidRDefault="00DD40A9"/>
        </w:tc>
        <w:tc>
          <w:tcPr>
            <w:tcW w:w="498" w:type="dxa"/>
          </w:tcPr>
          <w:p w14:paraId="7ECB96C4" w14:textId="77777777" w:rsidR="00DD40A9" w:rsidRDefault="00DD40A9"/>
        </w:tc>
        <w:tc>
          <w:tcPr>
            <w:tcW w:w="498" w:type="dxa"/>
          </w:tcPr>
          <w:p w14:paraId="6363C667" w14:textId="77777777" w:rsidR="00DD40A9" w:rsidRDefault="00DD40A9"/>
        </w:tc>
        <w:tc>
          <w:tcPr>
            <w:tcW w:w="498" w:type="dxa"/>
          </w:tcPr>
          <w:p w14:paraId="05BF3829" w14:textId="77777777" w:rsidR="00DD40A9" w:rsidRDefault="00DD40A9"/>
        </w:tc>
        <w:tc>
          <w:tcPr>
            <w:tcW w:w="498" w:type="dxa"/>
          </w:tcPr>
          <w:p w14:paraId="13DA2F19" w14:textId="77777777" w:rsidR="00DD40A9" w:rsidRDefault="00DD40A9"/>
        </w:tc>
        <w:tc>
          <w:tcPr>
            <w:tcW w:w="498" w:type="dxa"/>
          </w:tcPr>
          <w:p w14:paraId="344DA062" w14:textId="77777777" w:rsidR="00DD40A9" w:rsidRDefault="00DD40A9"/>
        </w:tc>
        <w:tc>
          <w:tcPr>
            <w:tcW w:w="498" w:type="dxa"/>
          </w:tcPr>
          <w:p w14:paraId="210EA253" w14:textId="77777777" w:rsidR="00DD40A9" w:rsidRDefault="00DD40A9"/>
        </w:tc>
        <w:tc>
          <w:tcPr>
            <w:tcW w:w="498" w:type="dxa"/>
          </w:tcPr>
          <w:p w14:paraId="49761202" w14:textId="77777777" w:rsidR="00DD40A9" w:rsidRDefault="00DD40A9"/>
        </w:tc>
      </w:tr>
      <w:tr w:rsidR="00DD40A9" w14:paraId="213643C3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A80F8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23</w:t>
            </w:r>
          </w:p>
        </w:tc>
        <w:tc>
          <w:tcPr>
            <w:tcW w:w="498" w:type="dxa"/>
          </w:tcPr>
          <w:p w14:paraId="0C692EE7" w14:textId="77777777" w:rsidR="00DD40A9" w:rsidRDefault="00DD40A9"/>
        </w:tc>
        <w:tc>
          <w:tcPr>
            <w:tcW w:w="498" w:type="dxa"/>
          </w:tcPr>
          <w:p w14:paraId="3A38FA82" w14:textId="77777777" w:rsidR="00DD40A9" w:rsidRDefault="00DD40A9"/>
        </w:tc>
        <w:tc>
          <w:tcPr>
            <w:tcW w:w="498" w:type="dxa"/>
          </w:tcPr>
          <w:p w14:paraId="36EF159C" w14:textId="77777777" w:rsidR="00DD40A9" w:rsidRDefault="00DD40A9"/>
        </w:tc>
        <w:tc>
          <w:tcPr>
            <w:tcW w:w="498" w:type="dxa"/>
          </w:tcPr>
          <w:p w14:paraId="0D1CC6FC" w14:textId="77777777" w:rsidR="00DD40A9" w:rsidRDefault="00DD40A9"/>
        </w:tc>
        <w:tc>
          <w:tcPr>
            <w:tcW w:w="498" w:type="dxa"/>
          </w:tcPr>
          <w:p w14:paraId="240A65B3" w14:textId="77777777" w:rsidR="00DD40A9" w:rsidRDefault="00DD40A9"/>
        </w:tc>
        <w:tc>
          <w:tcPr>
            <w:tcW w:w="498" w:type="dxa"/>
          </w:tcPr>
          <w:p w14:paraId="3DEC47B0" w14:textId="77777777" w:rsidR="00DD40A9" w:rsidRDefault="00DD40A9"/>
        </w:tc>
        <w:tc>
          <w:tcPr>
            <w:tcW w:w="498" w:type="dxa"/>
          </w:tcPr>
          <w:p w14:paraId="2C87059A" w14:textId="77777777" w:rsidR="00DD40A9" w:rsidRDefault="00DD40A9"/>
        </w:tc>
        <w:tc>
          <w:tcPr>
            <w:tcW w:w="498" w:type="dxa"/>
          </w:tcPr>
          <w:p w14:paraId="52EEB68B" w14:textId="77777777" w:rsidR="00DD40A9" w:rsidRDefault="00DD40A9"/>
        </w:tc>
        <w:tc>
          <w:tcPr>
            <w:tcW w:w="498" w:type="dxa"/>
          </w:tcPr>
          <w:p w14:paraId="2ADDC4EB" w14:textId="77777777" w:rsidR="00DD40A9" w:rsidRDefault="00DD40A9"/>
        </w:tc>
        <w:tc>
          <w:tcPr>
            <w:tcW w:w="498" w:type="dxa"/>
          </w:tcPr>
          <w:p w14:paraId="18D83DB8" w14:textId="77777777" w:rsidR="00DD40A9" w:rsidRDefault="00DD40A9"/>
        </w:tc>
        <w:tc>
          <w:tcPr>
            <w:tcW w:w="498" w:type="dxa"/>
          </w:tcPr>
          <w:p w14:paraId="3AC48739" w14:textId="77777777" w:rsidR="00DD40A9" w:rsidRDefault="00DD40A9"/>
        </w:tc>
        <w:tc>
          <w:tcPr>
            <w:tcW w:w="498" w:type="dxa"/>
          </w:tcPr>
          <w:p w14:paraId="20846535" w14:textId="77777777" w:rsidR="00DD40A9" w:rsidRDefault="00DD40A9"/>
        </w:tc>
        <w:tc>
          <w:tcPr>
            <w:tcW w:w="498" w:type="dxa"/>
          </w:tcPr>
          <w:p w14:paraId="122B7162" w14:textId="77777777" w:rsidR="00DD40A9" w:rsidRDefault="00DD40A9"/>
        </w:tc>
        <w:tc>
          <w:tcPr>
            <w:tcW w:w="498" w:type="dxa"/>
          </w:tcPr>
          <w:p w14:paraId="27A968E3" w14:textId="77777777" w:rsidR="00DD40A9" w:rsidRDefault="00DD40A9"/>
        </w:tc>
        <w:tc>
          <w:tcPr>
            <w:tcW w:w="498" w:type="dxa"/>
          </w:tcPr>
          <w:p w14:paraId="29298D5B" w14:textId="77777777" w:rsidR="00DD40A9" w:rsidRDefault="00DD40A9"/>
        </w:tc>
        <w:tc>
          <w:tcPr>
            <w:tcW w:w="498" w:type="dxa"/>
          </w:tcPr>
          <w:p w14:paraId="3A209B13" w14:textId="77777777" w:rsidR="00DD40A9" w:rsidRDefault="00DD40A9"/>
        </w:tc>
        <w:tc>
          <w:tcPr>
            <w:tcW w:w="498" w:type="dxa"/>
          </w:tcPr>
          <w:p w14:paraId="0FE9F887" w14:textId="77777777" w:rsidR="00DD40A9" w:rsidRDefault="00DD40A9"/>
        </w:tc>
        <w:tc>
          <w:tcPr>
            <w:tcW w:w="498" w:type="dxa"/>
          </w:tcPr>
          <w:p w14:paraId="1DF0179B" w14:textId="77777777" w:rsidR="00DD40A9" w:rsidRDefault="00DD40A9"/>
        </w:tc>
        <w:tc>
          <w:tcPr>
            <w:tcW w:w="498" w:type="dxa"/>
          </w:tcPr>
          <w:p w14:paraId="1EC65081" w14:textId="77777777" w:rsidR="00DD40A9" w:rsidRDefault="00DD40A9"/>
        </w:tc>
        <w:tc>
          <w:tcPr>
            <w:tcW w:w="498" w:type="dxa"/>
          </w:tcPr>
          <w:p w14:paraId="390B2B5F" w14:textId="77777777" w:rsidR="00DD40A9" w:rsidRDefault="00DD40A9"/>
        </w:tc>
        <w:tc>
          <w:tcPr>
            <w:tcW w:w="498" w:type="dxa"/>
          </w:tcPr>
          <w:p w14:paraId="7C8BB26D" w14:textId="77777777" w:rsidR="00DD40A9" w:rsidRDefault="00DD40A9"/>
        </w:tc>
        <w:tc>
          <w:tcPr>
            <w:tcW w:w="498" w:type="dxa"/>
          </w:tcPr>
          <w:p w14:paraId="1648F46A" w14:textId="77777777" w:rsidR="00DD40A9" w:rsidRDefault="00DD40A9"/>
        </w:tc>
        <w:tc>
          <w:tcPr>
            <w:tcW w:w="498" w:type="dxa"/>
          </w:tcPr>
          <w:p w14:paraId="07D540E1" w14:textId="77777777" w:rsidR="00DD40A9" w:rsidRDefault="00DD40A9"/>
        </w:tc>
        <w:tc>
          <w:tcPr>
            <w:tcW w:w="498" w:type="dxa"/>
          </w:tcPr>
          <w:p w14:paraId="1B26BE53" w14:textId="77777777" w:rsidR="00DD40A9" w:rsidRDefault="00DD40A9"/>
        </w:tc>
        <w:tc>
          <w:tcPr>
            <w:tcW w:w="498" w:type="dxa"/>
          </w:tcPr>
          <w:p w14:paraId="38602DAD" w14:textId="77777777" w:rsidR="00DD40A9" w:rsidRDefault="00DD40A9"/>
        </w:tc>
        <w:tc>
          <w:tcPr>
            <w:tcW w:w="498" w:type="dxa"/>
          </w:tcPr>
          <w:p w14:paraId="5CC5102D" w14:textId="77777777" w:rsidR="00DD40A9" w:rsidRDefault="00DD40A9"/>
        </w:tc>
        <w:tc>
          <w:tcPr>
            <w:tcW w:w="498" w:type="dxa"/>
          </w:tcPr>
          <w:p w14:paraId="0F0A6F62" w14:textId="77777777" w:rsidR="00DD40A9" w:rsidRDefault="00DD40A9"/>
        </w:tc>
        <w:tc>
          <w:tcPr>
            <w:tcW w:w="498" w:type="dxa"/>
          </w:tcPr>
          <w:p w14:paraId="1E5FBEB2" w14:textId="77777777" w:rsidR="00DD40A9" w:rsidRDefault="00DD40A9"/>
        </w:tc>
        <w:tc>
          <w:tcPr>
            <w:tcW w:w="498" w:type="dxa"/>
          </w:tcPr>
          <w:p w14:paraId="5A238010" w14:textId="77777777" w:rsidR="00DD40A9" w:rsidRDefault="00DD40A9"/>
        </w:tc>
        <w:tc>
          <w:tcPr>
            <w:tcW w:w="498" w:type="dxa"/>
          </w:tcPr>
          <w:p w14:paraId="1EF4D801" w14:textId="77777777" w:rsidR="00DD40A9" w:rsidRDefault="00DD40A9"/>
        </w:tc>
        <w:tc>
          <w:tcPr>
            <w:tcW w:w="498" w:type="dxa"/>
          </w:tcPr>
          <w:p w14:paraId="320F714F" w14:textId="77777777" w:rsidR="00DD40A9" w:rsidRDefault="00DD40A9"/>
        </w:tc>
        <w:tc>
          <w:tcPr>
            <w:tcW w:w="498" w:type="dxa"/>
          </w:tcPr>
          <w:p w14:paraId="157AC077" w14:textId="77777777" w:rsidR="00DD40A9" w:rsidRDefault="00DD40A9"/>
        </w:tc>
      </w:tr>
      <w:tr w:rsidR="00DD40A9" w14:paraId="36D43230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9D261F6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24</w:t>
            </w:r>
          </w:p>
        </w:tc>
        <w:tc>
          <w:tcPr>
            <w:tcW w:w="498" w:type="dxa"/>
          </w:tcPr>
          <w:p w14:paraId="5704F734" w14:textId="77777777" w:rsidR="00DD40A9" w:rsidRDefault="00DD40A9"/>
        </w:tc>
        <w:tc>
          <w:tcPr>
            <w:tcW w:w="498" w:type="dxa"/>
          </w:tcPr>
          <w:p w14:paraId="748C61C0" w14:textId="77777777" w:rsidR="00DD40A9" w:rsidRDefault="00DD40A9"/>
        </w:tc>
        <w:tc>
          <w:tcPr>
            <w:tcW w:w="498" w:type="dxa"/>
          </w:tcPr>
          <w:p w14:paraId="488EF71D" w14:textId="77777777" w:rsidR="00DD40A9" w:rsidRDefault="00DD40A9"/>
        </w:tc>
        <w:tc>
          <w:tcPr>
            <w:tcW w:w="498" w:type="dxa"/>
          </w:tcPr>
          <w:p w14:paraId="2FAAF0D2" w14:textId="77777777" w:rsidR="00DD40A9" w:rsidRDefault="00DD40A9"/>
        </w:tc>
        <w:tc>
          <w:tcPr>
            <w:tcW w:w="498" w:type="dxa"/>
          </w:tcPr>
          <w:p w14:paraId="4BE58799" w14:textId="77777777" w:rsidR="00DD40A9" w:rsidRDefault="00DD40A9"/>
        </w:tc>
        <w:tc>
          <w:tcPr>
            <w:tcW w:w="498" w:type="dxa"/>
          </w:tcPr>
          <w:p w14:paraId="3F8FD438" w14:textId="77777777" w:rsidR="00DD40A9" w:rsidRDefault="00DD40A9"/>
        </w:tc>
        <w:tc>
          <w:tcPr>
            <w:tcW w:w="498" w:type="dxa"/>
          </w:tcPr>
          <w:p w14:paraId="0BCD47CE" w14:textId="77777777" w:rsidR="00DD40A9" w:rsidRDefault="00DD40A9"/>
        </w:tc>
        <w:tc>
          <w:tcPr>
            <w:tcW w:w="498" w:type="dxa"/>
          </w:tcPr>
          <w:p w14:paraId="5D486D0C" w14:textId="77777777" w:rsidR="00DD40A9" w:rsidRDefault="00DD40A9"/>
        </w:tc>
        <w:tc>
          <w:tcPr>
            <w:tcW w:w="498" w:type="dxa"/>
          </w:tcPr>
          <w:p w14:paraId="3E8C3C94" w14:textId="77777777" w:rsidR="00DD40A9" w:rsidRDefault="00DD40A9"/>
        </w:tc>
        <w:tc>
          <w:tcPr>
            <w:tcW w:w="498" w:type="dxa"/>
          </w:tcPr>
          <w:p w14:paraId="24FCBDBA" w14:textId="77777777" w:rsidR="00DD40A9" w:rsidRDefault="00DD40A9"/>
        </w:tc>
        <w:tc>
          <w:tcPr>
            <w:tcW w:w="498" w:type="dxa"/>
          </w:tcPr>
          <w:p w14:paraId="0F0758BF" w14:textId="77777777" w:rsidR="00DD40A9" w:rsidRDefault="00DD40A9"/>
        </w:tc>
        <w:tc>
          <w:tcPr>
            <w:tcW w:w="498" w:type="dxa"/>
          </w:tcPr>
          <w:p w14:paraId="27E45880" w14:textId="77777777" w:rsidR="00DD40A9" w:rsidRDefault="00DD40A9"/>
        </w:tc>
        <w:tc>
          <w:tcPr>
            <w:tcW w:w="498" w:type="dxa"/>
          </w:tcPr>
          <w:p w14:paraId="7E23FA6B" w14:textId="77777777" w:rsidR="00DD40A9" w:rsidRDefault="00DD40A9"/>
        </w:tc>
        <w:tc>
          <w:tcPr>
            <w:tcW w:w="498" w:type="dxa"/>
          </w:tcPr>
          <w:p w14:paraId="454AC57E" w14:textId="77777777" w:rsidR="00DD40A9" w:rsidRDefault="00DD40A9"/>
        </w:tc>
        <w:tc>
          <w:tcPr>
            <w:tcW w:w="498" w:type="dxa"/>
          </w:tcPr>
          <w:p w14:paraId="60875EE5" w14:textId="77777777" w:rsidR="00DD40A9" w:rsidRDefault="00DD40A9"/>
        </w:tc>
        <w:tc>
          <w:tcPr>
            <w:tcW w:w="498" w:type="dxa"/>
          </w:tcPr>
          <w:p w14:paraId="44505527" w14:textId="77777777" w:rsidR="00DD40A9" w:rsidRDefault="00DD40A9"/>
        </w:tc>
        <w:tc>
          <w:tcPr>
            <w:tcW w:w="498" w:type="dxa"/>
          </w:tcPr>
          <w:p w14:paraId="58DF8A77" w14:textId="77777777" w:rsidR="00DD40A9" w:rsidRDefault="00DD40A9"/>
        </w:tc>
        <w:tc>
          <w:tcPr>
            <w:tcW w:w="498" w:type="dxa"/>
          </w:tcPr>
          <w:p w14:paraId="12CFD425" w14:textId="77777777" w:rsidR="00DD40A9" w:rsidRDefault="00DD40A9"/>
        </w:tc>
        <w:tc>
          <w:tcPr>
            <w:tcW w:w="498" w:type="dxa"/>
          </w:tcPr>
          <w:p w14:paraId="4A0A4BE9" w14:textId="77777777" w:rsidR="00DD40A9" w:rsidRDefault="00DD40A9"/>
        </w:tc>
        <w:tc>
          <w:tcPr>
            <w:tcW w:w="498" w:type="dxa"/>
          </w:tcPr>
          <w:p w14:paraId="080EF387" w14:textId="77777777" w:rsidR="00DD40A9" w:rsidRDefault="00DD40A9"/>
        </w:tc>
        <w:tc>
          <w:tcPr>
            <w:tcW w:w="498" w:type="dxa"/>
          </w:tcPr>
          <w:p w14:paraId="40A13944" w14:textId="77777777" w:rsidR="00DD40A9" w:rsidRDefault="00DD40A9"/>
        </w:tc>
        <w:tc>
          <w:tcPr>
            <w:tcW w:w="498" w:type="dxa"/>
          </w:tcPr>
          <w:p w14:paraId="041EBA87" w14:textId="77777777" w:rsidR="00DD40A9" w:rsidRDefault="00DD40A9"/>
        </w:tc>
        <w:tc>
          <w:tcPr>
            <w:tcW w:w="498" w:type="dxa"/>
          </w:tcPr>
          <w:p w14:paraId="29E671D6" w14:textId="77777777" w:rsidR="00DD40A9" w:rsidRDefault="00DD40A9"/>
        </w:tc>
        <w:tc>
          <w:tcPr>
            <w:tcW w:w="498" w:type="dxa"/>
          </w:tcPr>
          <w:p w14:paraId="08A9D957" w14:textId="77777777" w:rsidR="00DD40A9" w:rsidRDefault="00DD40A9"/>
        </w:tc>
        <w:tc>
          <w:tcPr>
            <w:tcW w:w="498" w:type="dxa"/>
          </w:tcPr>
          <w:p w14:paraId="770393BA" w14:textId="77777777" w:rsidR="00DD40A9" w:rsidRDefault="00DD40A9"/>
        </w:tc>
        <w:tc>
          <w:tcPr>
            <w:tcW w:w="498" w:type="dxa"/>
          </w:tcPr>
          <w:p w14:paraId="5F473E74" w14:textId="77777777" w:rsidR="00DD40A9" w:rsidRDefault="00DD40A9"/>
        </w:tc>
        <w:tc>
          <w:tcPr>
            <w:tcW w:w="498" w:type="dxa"/>
          </w:tcPr>
          <w:p w14:paraId="4B33D9F5" w14:textId="77777777" w:rsidR="00DD40A9" w:rsidRDefault="00DD40A9"/>
        </w:tc>
        <w:tc>
          <w:tcPr>
            <w:tcW w:w="498" w:type="dxa"/>
          </w:tcPr>
          <w:p w14:paraId="1F3D6279" w14:textId="77777777" w:rsidR="00DD40A9" w:rsidRDefault="00DD40A9"/>
        </w:tc>
        <w:tc>
          <w:tcPr>
            <w:tcW w:w="498" w:type="dxa"/>
          </w:tcPr>
          <w:p w14:paraId="10F786F7" w14:textId="77777777" w:rsidR="00DD40A9" w:rsidRDefault="00DD40A9"/>
        </w:tc>
        <w:tc>
          <w:tcPr>
            <w:tcW w:w="498" w:type="dxa"/>
          </w:tcPr>
          <w:p w14:paraId="03015E64" w14:textId="77777777" w:rsidR="00DD40A9" w:rsidRDefault="00DD40A9"/>
        </w:tc>
        <w:tc>
          <w:tcPr>
            <w:tcW w:w="498" w:type="dxa"/>
          </w:tcPr>
          <w:p w14:paraId="668EDFB1" w14:textId="77777777" w:rsidR="00DD40A9" w:rsidRDefault="00DD40A9"/>
        </w:tc>
        <w:tc>
          <w:tcPr>
            <w:tcW w:w="498" w:type="dxa"/>
          </w:tcPr>
          <w:p w14:paraId="12288071" w14:textId="77777777" w:rsidR="00DD40A9" w:rsidRDefault="00DD40A9"/>
        </w:tc>
      </w:tr>
      <w:tr w:rsidR="00DD40A9" w14:paraId="5D9744CD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5962BB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25</w:t>
            </w:r>
          </w:p>
        </w:tc>
        <w:tc>
          <w:tcPr>
            <w:tcW w:w="498" w:type="dxa"/>
          </w:tcPr>
          <w:p w14:paraId="6D16C704" w14:textId="77777777" w:rsidR="00DD40A9" w:rsidRDefault="00DD40A9"/>
        </w:tc>
        <w:tc>
          <w:tcPr>
            <w:tcW w:w="498" w:type="dxa"/>
          </w:tcPr>
          <w:p w14:paraId="1DDDDA9E" w14:textId="77777777" w:rsidR="00DD40A9" w:rsidRDefault="00DD40A9"/>
        </w:tc>
        <w:tc>
          <w:tcPr>
            <w:tcW w:w="498" w:type="dxa"/>
          </w:tcPr>
          <w:p w14:paraId="6318A41B" w14:textId="77777777" w:rsidR="00DD40A9" w:rsidRDefault="00DD40A9"/>
        </w:tc>
        <w:tc>
          <w:tcPr>
            <w:tcW w:w="498" w:type="dxa"/>
          </w:tcPr>
          <w:p w14:paraId="435C8F4D" w14:textId="77777777" w:rsidR="00DD40A9" w:rsidRDefault="00DD40A9"/>
        </w:tc>
        <w:tc>
          <w:tcPr>
            <w:tcW w:w="498" w:type="dxa"/>
          </w:tcPr>
          <w:p w14:paraId="50F2619A" w14:textId="77777777" w:rsidR="00DD40A9" w:rsidRDefault="00DD40A9"/>
        </w:tc>
        <w:tc>
          <w:tcPr>
            <w:tcW w:w="498" w:type="dxa"/>
          </w:tcPr>
          <w:p w14:paraId="7D97289C" w14:textId="77777777" w:rsidR="00DD40A9" w:rsidRDefault="00DD40A9"/>
        </w:tc>
        <w:tc>
          <w:tcPr>
            <w:tcW w:w="498" w:type="dxa"/>
          </w:tcPr>
          <w:p w14:paraId="2AFDD672" w14:textId="77777777" w:rsidR="00DD40A9" w:rsidRDefault="00DD40A9"/>
        </w:tc>
        <w:tc>
          <w:tcPr>
            <w:tcW w:w="498" w:type="dxa"/>
          </w:tcPr>
          <w:p w14:paraId="67188AEF" w14:textId="77777777" w:rsidR="00DD40A9" w:rsidRDefault="00DD40A9"/>
        </w:tc>
        <w:tc>
          <w:tcPr>
            <w:tcW w:w="498" w:type="dxa"/>
          </w:tcPr>
          <w:p w14:paraId="3396E384" w14:textId="77777777" w:rsidR="00DD40A9" w:rsidRDefault="00DD40A9"/>
        </w:tc>
        <w:tc>
          <w:tcPr>
            <w:tcW w:w="498" w:type="dxa"/>
          </w:tcPr>
          <w:p w14:paraId="3EA31FFC" w14:textId="77777777" w:rsidR="00DD40A9" w:rsidRDefault="00DD40A9"/>
        </w:tc>
        <w:tc>
          <w:tcPr>
            <w:tcW w:w="498" w:type="dxa"/>
          </w:tcPr>
          <w:p w14:paraId="130EE901" w14:textId="77777777" w:rsidR="00DD40A9" w:rsidRDefault="00DD40A9"/>
        </w:tc>
        <w:tc>
          <w:tcPr>
            <w:tcW w:w="498" w:type="dxa"/>
          </w:tcPr>
          <w:p w14:paraId="3E0D98C4" w14:textId="77777777" w:rsidR="00DD40A9" w:rsidRDefault="00DD40A9"/>
        </w:tc>
        <w:tc>
          <w:tcPr>
            <w:tcW w:w="498" w:type="dxa"/>
          </w:tcPr>
          <w:p w14:paraId="2AAA6308" w14:textId="77777777" w:rsidR="00DD40A9" w:rsidRDefault="00DD40A9"/>
        </w:tc>
        <w:tc>
          <w:tcPr>
            <w:tcW w:w="498" w:type="dxa"/>
          </w:tcPr>
          <w:p w14:paraId="65A5FCDA" w14:textId="77777777" w:rsidR="00DD40A9" w:rsidRDefault="00DD40A9"/>
        </w:tc>
        <w:tc>
          <w:tcPr>
            <w:tcW w:w="498" w:type="dxa"/>
          </w:tcPr>
          <w:p w14:paraId="2BE213F5" w14:textId="77777777" w:rsidR="00DD40A9" w:rsidRDefault="00DD40A9"/>
        </w:tc>
        <w:tc>
          <w:tcPr>
            <w:tcW w:w="498" w:type="dxa"/>
          </w:tcPr>
          <w:p w14:paraId="1B2472E6" w14:textId="77777777" w:rsidR="00DD40A9" w:rsidRDefault="00DD40A9"/>
        </w:tc>
        <w:tc>
          <w:tcPr>
            <w:tcW w:w="498" w:type="dxa"/>
          </w:tcPr>
          <w:p w14:paraId="6058B3AD" w14:textId="77777777" w:rsidR="00DD40A9" w:rsidRDefault="00DD40A9"/>
        </w:tc>
        <w:tc>
          <w:tcPr>
            <w:tcW w:w="498" w:type="dxa"/>
          </w:tcPr>
          <w:p w14:paraId="45F1D0AF" w14:textId="77777777" w:rsidR="00DD40A9" w:rsidRDefault="00DD40A9"/>
        </w:tc>
        <w:tc>
          <w:tcPr>
            <w:tcW w:w="498" w:type="dxa"/>
          </w:tcPr>
          <w:p w14:paraId="68DFA56F" w14:textId="77777777" w:rsidR="00DD40A9" w:rsidRDefault="00DD40A9"/>
        </w:tc>
        <w:tc>
          <w:tcPr>
            <w:tcW w:w="498" w:type="dxa"/>
          </w:tcPr>
          <w:p w14:paraId="66DA87B0" w14:textId="77777777" w:rsidR="00DD40A9" w:rsidRDefault="00DD40A9"/>
        </w:tc>
        <w:tc>
          <w:tcPr>
            <w:tcW w:w="498" w:type="dxa"/>
          </w:tcPr>
          <w:p w14:paraId="68944825" w14:textId="77777777" w:rsidR="00DD40A9" w:rsidRDefault="00DD40A9"/>
        </w:tc>
        <w:tc>
          <w:tcPr>
            <w:tcW w:w="498" w:type="dxa"/>
          </w:tcPr>
          <w:p w14:paraId="1BA0B226" w14:textId="77777777" w:rsidR="00DD40A9" w:rsidRDefault="00DD40A9"/>
        </w:tc>
        <w:tc>
          <w:tcPr>
            <w:tcW w:w="498" w:type="dxa"/>
          </w:tcPr>
          <w:p w14:paraId="7EDF1532" w14:textId="77777777" w:rsidR="00DD40A9" w:rsidRDefault="00DD40A9"/>
        </w:tc>
        <w:tc>
          <w:tcPr>
            <w:tcW w:w="498" w:type="dxa"/>
          </w:tcPr>
          <w:p w14:paraId="4F3D249C" w14:textId="77777777" w:rsidR="00DD40A9" w:rsidRDefault="00DD40A9"/>
        </w:tc>
        <w:tc>
          <w:tcPr>
            <w:tcW w:w="498" w:type="dxa"/>
          </w:tcPr>
          <w:p w14:paraId="77B261D7" w14:textId="77777777" w:rsidR="00DD40A9" w:rsidRDefault="00DD40A9"/>
        </w:tc>
        <w:tc>
          <w:tcPr>
            <w:tcW w:w="498" w:type="dxa"/>
          </w:tcPr>
          <w:p w14:paraId="116067E6" w14:textId="77777777" w:rsidR="00DD40A9" w:rsidRDefault="00DD40A9"/>
        </w:tc>
        <w:tc>
          <w:tcPr>
            <w:tcW w:w="498" w:type="dxa"/>
          </w:tcPr>
          <w:p w14:paraId="3A7EA085" w14:textId="77777777" w:rsidR="00DD40A9" w:rsidRDefault="00DD40A9"/>
        </w:tc>
        <w:tc>
          <w:tcPr>
            <w:tcW w:w="498" w:type="dxa"/>
          </w:tcPr>
          <w:p w14:paraId="26E0F079" w14:textId="77777777" w:rsidR="00DD40A9" w:rsidRDefault="00DD40A9"/>
        </w:tc>
        <w:tc>
          <w:tcPr>
            <w:tcW w:w="498" w:type="dxa"/>
          </w:tcPr>
          <w:p w14:paraId="1E7629DA" w14:textId="77777777" w:rsidR="00DD40A9" w:rsidRDefault="00DD40A9"/>
        </w:tc>
        <w:tc>
          <w:tcPr>
            <w:tcW w:w="498" w:type="dxa"/>
          </w:tcPr>
          <w:p w14:paraId="36304625" w14:textId="77777777" w:rsidR="00DD40A9" w:rsidRDefault="00DD40A9"/>
        </w:tc>
        <w:tc>
          <w:tcPr>
            <w:tcW w:w="498" w:type="dxa"/>
          </w:tcPr>
          <w:p w14:paraId="74FFCAE3" w14:textId="77777777" w:rsidR="00DD40A9" w:rsidRDefault="00DD40A9"/>
        </w:tc>
        <w:tc>
          <w:tcPr>
            <w:tcW w:w="498" w:type="dxa"/>
          </w:tcPr>
          <w:p w14:paraId="14175151" w14:textId="77777777" w:rsidR="00DD40A9" w:rsidRDefault="00DD40A9"/>
        </w:tc>
      </w:tr>
      <w:tr w:rsidR="00DD40A9" w14:paraId="6073B87A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37450B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26</w:t>
            </w:r>
          </w:p>
        </w:tc>
        <w:tc>
          <w:tcPr>
            <w:tcW w:w="498" w:type="dxa"/>
          </w:tcPr>
          <w:p w14:paraId="56605EEF" w14:textId="77777777" w:rsidR="00DD40A9" w:rsidRDefault="00DD40A9"/>
        </w:tc>
        <w:tc>
          <w:tcPr>
            <w:tcW w:w="498" w:type="dxa"/>
          </w:tcPr>
          <w:p w14:paraId="4A26C98B" w14:textId="77777777" w:rsidR="00DD40A9" w:rsidRDefault="00DD40A9"/>
        </w:tc>
        <w:tc>
          <w:tcPr>
            <w:tcW w:w="498" w:type="dxa"/>
          </w:tcPr>
          <w:p w14:paraId="4D0EC7B7" w14:textId="77777777" w:rsidR="00DD40A9" w:rsidRDefault="00DD40A9"/>
        </w:tc>
        <w:tc>
          <w:tcPr>
            <w:tcW w:w="498" w:type="dxa"/>
          </w:tcPr>
          <w:p w14:paraId="4B1098BD" w14:textId="77777777" w:rsidR="00DD40A9" w:rsidRDefault="00DD40A9"/>
        </w:tc>
        <w:tc>
          <w:tcPr>
            <w:tcW w:w="498" w:type="dxa"/>
          </w:tcPr>
          <w:p w14:paraId="56C05BA8" w14:textId="77777777" w:rsidR="00DD40A9" w:rsidRDefault="00DD40A9"/>
        </w:tc>
        <w:tc>
          <w:tcPr>
            <w:tcW w:w="498" w:type="dxa"/>
          </w:tcPr>
          <w:p w14:paraId="2C89236F" w14:textId="77777777" w:rsidR="00DD40A9" w:rsidRDefault="00DD40A9"/>
        </w:tc>
        <w:tc>
          <w:tcPr>
            <w:tcW w:w="498" w:type="dxa"/>
          </w:tcPr>
          <w:p w14:paraId="24212647" w14:textId="77777777" w:rsidR="00DD40A9" w:rsidRDefault="00DD40A9"/>
        </w:tc>
        <w:tc>
          <w:tcPr>
            <w:tcW w:w="498" w:type="dxa"/>
          </w:tcPr>
          <w:p w14:paraId="26C63A2D" w14:textId="77777777" w:rsidR="00DD40A9" w:rsidRDefault="00DD40A9"/>
        </w:tc>
        <w:tc>
          <w:tcPr>
            <w:tcW w:w="498" w:type="dxa"/>
          </w:tcPr>
          <w:p w14:paraId="1DB295A9" w14:textId="77777777" w:rsidR="00DD40A9" w:rsidRDefault="00DD40A9"/>
        </w:tc>
        <w:tc>
          <w:tcPr>
            <w:tcW w:w="498" w:type="dxa"/>
          </w:tcPr>
          <w:p w14:paraId="6724288B" w14:textId="77777777" w:rsidR="00DD40A9" w:rsidRDefault="00DD40A9"/>
        </w:tc>
        <w:tc>
          <w:tcPr>
            <w:tcW w:w="498" w:type="dxa"/>
          </w:tcPr>
          <w:p w14:paraId="71344684" w14:textId="77777777" w:rsidR="00DD40A9" w:rsidRDefault="00DD40A9"/>
        </w:tc>
        <w:tc>
          <w:tcPr>
            <w:tcW w:w="498" w:type="dxa"/>
          </w:tcPr>
          <w:p w14:paraId="7D8236FA" w14:textId="77777777" w:rsidR="00DD40A9" w:rsidRDefault="00DD40A9"/>
        </w:tc>
        <w:tc>
          <w:tcPr>
            <w:tcW w:w="498" w:type="dxa"/>
          </w:tcPr>
          <w:p w14:paraId="07840CEF" w14:textId="77777777" w:rsidR="00DD40A9" w:rsidRDefault="00DD40A9"/>
        </w:tc>
        <w:tc>
          <w:tcPr>
            <w:tcW w:w="498" w:type="dxa"/>
          </w:tcPr>
          <w:p w14:paraId="6FF0E6E4" w14:textId="77777777" w:rsidR="00DD40A9" w:rsidRDefault="00DD40A9"/>
        </w:tc>
        <w:tc>
          <w:tcPr>
            <w:tcW w:w="498" w:type="dxa"/>
          </w:tcPr>
          <w:p w14:paraId="07D6B045" w14:textId="77777777" w:rsidR="00DD40A9" w:rsidRDefault="00DD40A9"/>
        </w:tc>
        <w:tc>
          <w:tcPr>
            <w:tcW w:w="498" w:type="dxa"/>
          </w:tcPr>
          <w:p w14:paraId="5234E8DC" w14:textId="77777777" w:rsidR="00DD40A9" w:rsidRDefault="00DD40A9"/>
        </w:tc>
        <w:tc>
          <w:tcPr>
            <w:tcW w:w="498" w:type="dxa"/>
          </w:tcPr>
          <w:p w14:paraId="52D616B0" w14:textId="77777777" w:rsidR="00DD40A9" w:rsidRDefault="00DD40A9"/>
        </w:tc>
        <w:tc>
          <w:tcPr>
            <w:tcW w:w="498" w:type="dxa"/>
          </w:tcPr>
          <w:p w14:paraId="7A3144D0" w14:textId="77777777" w:rsidR="00DD40A9" w:rsidRDefault="00DD40A9"/>
        </w:tc>
        <w:tc>
          <w:tcPr>
            <w:tcW w:w="498" w:type="dxa"/>
          </w:tcPr>
          <w:p w14:paraId="4F29C876" w14:textId="77777777" w:rsidR="00DD40A9" w:rsidRDefault="00DD40A9"/>
        </w:tc>
        <w:tc>
          <w:tcPr>
            <w:tcW w:w="498" w:type="dxa"/>
          </w:tcPr>
          <w:p w14:paraId="10FC3C19" w14:textId="77777777" w:rsidR="00DD40A9" w:rsidRDefault="00DD40A9"/>
        </w:tc>
        <w:tc>
          <w:tcPr>
            <w:tcW w:w="498" w:type="dxa"/>
          </w:tcPr>
          <w:p w14:paraId="379A4DC5" w14:textId="77777777" w:rsidR="00DD40A9" w:rsidRDefault="00DD40A9"/>
        </w:tc>
        <w:tc>
          <w:tcPr>
            <w:tcW w:w="498" w:type="dxa"/>
          </w:tcPr>
          <w:p w14:paraId="35A64B5E" w14:textId="77777777" w:rsidR="00DD40A9" w:rsidRDefault="00DD40A9"/>
        </w:tc>
        <w:tc>
          <w:tcPr>
            <w:tcW w:w="498" w:type="dxa"/>
          </w:tcPr>
          <w:p w14:paraId="47A635F5" w14:textId="77777777" w:rsidR="00DD40A9" w:rsidRDefault="00DD40A9"/>
        </w:tc>
        <w:tc>
          <w:tcPr>
            <w:tcW w:w="498" w:type="dxa"/>
          </w:tcPr>
          <w:p w14:paraId="4E70C58E" w14:textId="77777777" w:rsidR="00DD40A9" w:rsidRDefault="00DD40A9"/>
        </w:tc>
        <w:tc>
          <w:tcPr>
            <w:tcW w:w="498" w:type="dxa"/>
          </w:tcPr>
          <w:p w14:paraId="5757B259" w14:textId="77777777" w:rsidR="00DD40A9" w:rsidRDefault="00DD40A9"/>
        </w:tc>
        <w:tc>
          <w:tcPr>
            <w:tcW w:w="498" w:type="dxa"/>
          </w:tcPr>
          <w:p w14:paraId="5A61F166" w14:textId="77777777" w:rsidR="00DD40A9" w:rsidRDefault="00DD40A9"/>
        </w:tc>
        <w:tc>
          <w:tcPr>
            <w:tcW w:w="498" w:type="dxa"/>
          </w:tcPr>
          <w:p w14:paraId="7A76B390" w14:textId="77777777" w:rsidR="00DD40A9" w:rsidRDefault="00DD40A9"/>
        </w:tc>
        <w:tc>
          <w:tcPr>
            <w:tcW w:w="498" w:type="dxa"/>
          </w:tcPr>
          <w:p w14:paraId="36D38F87" w14:textId="77777777" w:rsidR="00DD40A9" w:rsidRDefault="00DD40A9"/>
        </w:tc>
        <w:tc>
          <w:tcPr>
            <w:tcW w:w="498" w:type="dxa"/>
          </w:tcPr>
          <w:p w14:paraId="6D35FD64" w14:textId="77777777" w:rsidR="00DD40A9" w:rsidRDefault="00DD40A9"/>
        </w:tc>
        <w:tc>
          <w:tcPr>
            <w:tcW w:w="498" w:type="dxa"/>
          </w:tcPr>
          <w:p w14:paraId="4B46CCE1" w14:textId="77777777" w:rsidR="00DD40A9" w:rsidRDefault="00DD40A9"/>
        </w:tc>
        <w:tc>
          <w:tcPr>
            <w:tcW w:w="498" w:type="dxa"/>
          </w:tcPr>
          <w:p w14:paraId="762EAEC6" w14:textId="77777777" w:rsidR="00DD40A9" w:rsidRDefault="00DD40A9"/>
        </w:tc>
        <w:tc>
          <w:tcPr>
            <w:tcW w:w="498" w:type="dxa"/>
          </w:tcPr>
          <w:p w14:paraId="77F3D65D" w14:textId="77777777" w:rsidR="00DD40A9" w:rsidRDefault="00DD40A9"/>
        </w:tc>
      </w:tr>
      <w:tr w:rsidR="00DD40A9" w14:paraId="61997FB1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279028D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27</w:t>
            </w:r>
          </w:p>
        </w:tc>
        <w:tc>
          <w:tcPr>
            <w:tcW w:w="498" w:type="dxa"/>
          </w:tcPr>
          <w:p w14:paraId="0763BA16" w14:textId="77777777" w:rsidR="00DD40A9" w:rsidRDefault="00DD40A9"/>
        </w:tc>
        <w:tc>
          <w:tcPr>
            <w:tcW w:w="498" w:type="dxa"/>
          </w:tcPr>
          <w:p w14:paraId="17E68FD3" w14:textId="77777777" w:rsidR="00DD40A9" w:rsidRDefault="00DD40A9"/>
        </w:tc>
        <w:tc>
          <w:tcPr>
            <w:tcW w:w="498" w:type="dxa"/>
          </w:tcPr>
          <w:p w14:paraId="03283D1D" w14:textId="77777777" w:rsidR="00DD40A9" w:rsidRDefault="00DD40A9"/>
        </w:tc>
        <w:tc>
          <w:tcPr>
            <w:tcW w:w="498" w:type="dxa"/>
          </w:tcPr>
          <w:p w14:paraId="39BD4280" w14:textId="77777777" w:rsidR="00DD40A9" w:rsidRDefault="00DD40A9"/>
        </w:tc>
        <w:tc>
          <w:tcPr>
            <w:tcW w:w="498" w:type="dxa"/>
          </w:tcPr>
          <w:p w14:paraId="2CACEE7D" w14:textId="77777777" w:rsidR="00DD40A9" w:rsidRDefault="00DD40A9"/>
        </w:tc>
        <w:tc>
          <w:tcPr>
            <w:tcW w:w="498" w:type="dxa"/>
          </w:tcPr>
          <w:p w14:paraId="0145EE8E" w14:textId="77777777" w:rsidR="00DD40A9" w:rsidRDefault="00DD40A9"/>
        </w:tc>
        <w:tc>
          <w:tcPr>
            <w:tcW w:w="498" w:type="dxa"/>
          </w:tcPr>
          <w:p w14:paraId="72DD7973" w14:textId="77777777" w:rsidR="00DD40A9" w:rsidRDefault="00DD40A9"/>
        </w:tc>
        <w:tc>
          <w:tcPr>
            <w:tcW w:w="498" w:type="dxa"/>
          </w:tcPr>
          <w:p w14:paraId="35893601" w14:textId="77777777" w:rsidR="00DD40A9" w:rsidRDefault="00DD40A9"/>
        </w:tc>
        <w:tc>
          <w:tcPr>
            <w:tcW w:w="498" w:type="dxa"/>
          </w:tcPr>
          <w:p w14:paraId="6BE981BA" w14:textId="77777777" w:rsidR="00DD40A9" w:rsidRDefault="00DD40A9"/>
        </w:tc>
        <w:tc>
          <w:tcPr>
            <w:tcW w:w="498" w:type="dxa"/>
          </w:tcPr>
          <w:p w14:paraId="7822B3B4" w14:textId="77777777" w:rsidR="00DD40A9" w:rsidRDefault="00DD40A9"/>
        </w:tc>
        <w:tc>
          <w:tcPr>
            <w:tcW w:w="498" w:type="dxa"/>
          </w:tcPr>
          <w:p w14:paraId="6654F966" w14:textId="77777777" w:rsidR="00DD40A9" w:rsidRDefault="00DD40A9"/>
        </w:tc>
        <w:tc>
          <w:tcPr>
            <w:tcW w:w="498" w:type="dxa"/>
          </w:tcPr>
          <w:p w14:paraId="64F0A561" w14:textId="77777777" w:rsidR="00DD40A9" w:rsidRDefault="00DD40A9"/>
        </w:tc>
        <w:tc>
          <w:tcPr>
            <w:tcW w:w="498" w:type="dxa"/>
          </w:tcPr>
          <w:p w14:paraId="7F056695" w14:textId="77777777" w:rsidR="00DD40A9" w:rsidRDefault="00DD40A9"/>
        </w:tc>
        <w:tc>
          <w:tcPr>
            <w:tcW w:w="498" w:type="dxa"/>
          </w:tcPr>
          <w:p w14:paraId="0D3D54FF" w14:textId="77777777" w:rsidR="00DD40A9" w:rsidRDefault="00DD40A9"/>
        </w:tc>
        <w:tc>
          <w:tcPr>
            <w:tcW w:w="498" w:type="dxa"/>
          </w:tcPr>
          <w:p w14:paraId="04F27FA6" w14:textId="77777777" w:rsidR="00DD40A9" w:rsidRDefault="00DD40A9"/>
        </w:tc>
        <w:tc>
          <w:tcPr>
            <w:tcW w:w="498" w:type="dxa"/>
          </w:tcPr>
          <w:p w14:paraId="6617C1F1" w14:textId="77777777" w:rsidR="00DD40A9" w:rsidRDefault="00DD40A9"/>
        </w:tc>
        <w:tc>
          <w:tcPr>
            <w:tcW w:w="498" w:type="dxa"/>
          </w:tcPr>
          <w:p w14:paraId="3878350F" w14:textId="77777777" w:rsidR="00DD40A9" w:rsidRDefault="00DD40A9"/>
        </w:tc>
        <w:tc>
          <w:tcPr>
            <w:tcW w:w="498" w:type="dxa"/>
          </w:tcPr>
          <w:p w14:paraId="7698599C" w14:textId="77777777" w:rsidR="00DD40A9" w:rsidRDefault="00DD40A9"/>
        </w:tc>
        <w:tc>
          <w:tcPr>
            <w:tcW w:w="498" w:type="dxa"/>
          </w:tcPr>
          <w:p w14:paraId="4DB2BBB8" w14:textId="77777777" w:rsidR="00DD40A9" w:rsidRDefault="00DD40A9"/>
        </w:tc>
        <w:tc>
          <w:tcPr>
            <w:tcW w:w="498" w:type="dxa"/>
          </w:tcPr>
          <w:p w14:paraId="5CD85A08" w14:textId="77777777" w:rsidR="00DD40A9" w:rsidRDefault="00DD40A9"/>
        </w:tc>
        <w:tc>
          <w:tcPr>
            <w:tcW w:w="498" w:type="dxa"/>
          </w:tcPr>
          <w:p w14:paraId="7302DD17" w14:textId="77777777" w:rsidR="00DD40A9" w:rsidRDefault="00DD40A9"/>
        </w:tc>
        <w:tc>
          <w:tcPr>
            <w:tcW w:w="498" w:type="dxa"/>
          </w:tcPr>
          <w:p w14:paraId="4FE8A2AE" w14:textId="77777777" w:rsidR="00DD40A9" w:rsidRDefault="00DD40A9"/>
        </w:tc>
        <w:tc>
          <w:tcPr>
            <w:tcW w:w="498" w:type="dxa"/>
          </w:tcPr>
          <w:p w14:paraId="2AB5D9A2" w14:textId="77777777" w:rsidR="00DD40A9" w:rsidRDefault="00DD40A9"/>
        </w:tc>
        <w:tc>
          <w:tcPr>
            <w:tcW w:w="498" w:type="dxa"/>
          </w:tcPr>
          <w:p w14:paraId="1D6AEF53" w14:textId="77777777" w:rsidR="00DD40A9" w:rsidRDefault="00DD40A9"/>
        </w:tc>
        <w:tc>
          <w:tcPr>
            <w:tcW w:w="498" w:type="dxa"/>
          </w:tcPr>
          <w:p w14:paraId="2A6C03F8" w14:textId="77777777" w:rsidR="00DD40A9" w:rsidRDefault="00DD40A9"/>
        </w:tc>
        <w:tc>
          <w:tcPr>
            <w:tcW w:w="498" w:type="dxa"/>
          </w:tcPr>
          <w:p w14:paraId="0CE0F925" w14:textId="77777777" w:rsidR="00DD40A9" w:rsidRDefault="00DD40A9"/>
        </w:tc>
        <w:tc>
          <w:tcPr>
            <w:tcW w:w="498" w:type="dxa"/>
          </w:tcPr>
          <w:p w14:paraId="2DC2AED3" w14:textId="77777777" w:rsidR="00DD40A9" w:rsidRDefault="00DD40A9"/>
        </w:tc>
        <w:tc>
          <w:tcPr>
            <w:tcW w:w="498" w:type="dxa"/>
          </w:tcPr>
          <w:p w14:paraId="20B998D7" w14:textId="77777777" w:rsidR="00DD40A9" w:rsidRDefault="00DD40A9"/>
        </w:tc>
        <w:tc>
          <w:tcPr>
            <w:tcW w:w="498" w:type="dxa"/>
          </w:tcPr>
          <w:p w14:paraId="0B292ED3" w14:textId="77777777" w:rsidR="00DD40A9" w:rsidRDefault="00DD40A9"/>
        </w:tc>
        <w:tc>
          <w:tcPr>
            <w:tcW w:w="498" w:type="dxa"/>
          </w:tcPr>
          <w:p w14:paraId="45F60967" w14:textId="77777777" w:rsidR="00DD40A9" w:rsidRDefault="00DD40A9"/>
        </w:tc>
        <w:tc>
          <w:tcPr>
            <w:tcW w:w="498" w:type="dxa"/>
          </w:tcPr>
          <w:p w14:paraId="0AD38977" w14:textId="77777777" w:rsidR="00DD40A9" w:rsidRDefault="00DD40A9"/>
        </w:tc>
        <w:tc>
          <w:tcPr>
            <w:tcW w:w="498" w:type="dxa"/>
          </w:tcPr>
          <w:p w14:paraId="704D53EC" w14:textId="77777777" w:rsidR="00DD40A9" w:rsidRDefault="00DD40A9"/>
        </w:tc>
      </w:tr>
      <w:tr w:rsidR="00DD40A9" w14:paraId="34853AAC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C485F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28</w:t>
            </w:r>
          </w:p>
        </w:tc>
        <w:tc>
          <w:tcPr>
            <w:tcW w:w="498" w:type="dxa"/>
          </w:tcPr>
          <w:p w14:paraId="065508D7" w14:textId="77777777" w:rsidR="00DD40A9" w:rsidRDefault="00DD40A9"/>
        </w:tc>
        <w:tc>
          <w:tcPr>
            <w:tcW w:w="498" w:type="dxa"/>
          </w:tcPr>
          <w:p w14:paraId="0740CFFD" w14:textId="77777777" w:rsidR="00DD40A9" w:rsidRDefault="00DD40A9"/>
        </w:tc>
        <w:tc>
          <w:tcPr>
            <w:tcW w:w="498" w:type="dxa"/>
          </w:tcPr>
          <w:p w14:paraId="5C77D302" w14:textId="77777777" w:rsidR="00DD40A9" w:rsidRDefault="00DD40A9"/>
        </w:tc>
        <w:tc>
          <w:tcPr>
            <w:tcW w:w="498" w:type="dxa"/>
          </w:tcPr>
          <w:p w14:paraId="7BE6D31B" w14:textId="77777777" w:rsidR="00DD40A9" w:rsidRDefault="00DD40A9"/>
        </w:tc>
        <w:tc>
          <w:tcPr>
            <w:tcW w:w="498" w:type="dxa"/>
          </w:tcPr>
          <w:p w14:paraId="613DBBC7" w14:textId="77777777" w:rsidR="00DD40A9" w:rsidRDefault="00DD40A9"/>
        </w:tc>
        <w:tc>
          <w:tcPr>
            <w:tcW w:w="498" w:type="dxa"/>
          </w:tcPr>
          <w:p w14:paraId="18599CA2" w14:textId="77777777" w:rsidR="00DD40A9" w:rsidRDefault="00DD40A9"/>
        </w:tc>
        <w:tc>
          <w:tcPr>
            <w:tcW w:w="498" w:type="dxa"/>
          </w:tcPr>
          <w:p w14:paraId="40DAB670" w14:textId="77777777" w:rsidR="00DD40A9" w:rsidRDefault="00DD40A9"/>
        </w:tc>
        <w:tc>
          <w:tcPr>
            <w:tcW w:w="498" w:type="dxa"/>
          </w:tcPr>
          <w:p w14:paraId="2195BA62" w14:textId="77777777" w:rsidR="00DD40A9" w:rsidRDefault="00DD40A9"/>
        </w:tc>
        <w:tc>
          <w:tcPr>
            <w:tcW w:w="498" w:type="dxa"/>
          </w:tcPr>
          <w:p w14:paraId="081C1753" w14:textId="77777777" w:rsidR="00DD40A9" w:rsidRDefault="00DD40A9"/>
        </w:tc>
        <w:tc>
          <w:tcPr>
            <w:tcW w:w="498" w:type="dxa"/>
          </w:tcPr>
          <w:p w14:paraId="38B776D6" w14:textId="77777777" w:rsidR="00DD40A9" w:rsidRDefault="00DD40A9"/>
        </w:tc>
        <w:tc>
          <w:tcPr>
            <w:tcW w:w="498" w:type="dxa"/>
          </w:tcPr>
          <w:p w14:paraId="7156C59B" w14:textId="77777777" w:rsidR="00DD40A9" w:rsidRDefault="00DD40A9"/>
        </w:tc>
        <w:tc>
          <w:tcPr>
            <w:tcW w:w="498" w:type="dxa"/>
          </w:tcPr>
          <w:p w14:paraId="28E7D1A8" w14:textId="77777777" w:rsidR="00DD40A9" w:rsidRDefault="00DD40A9"/>
        </w:tc>
        <w:tc>
          <w:tcPr>
            <w:tcW w:w="498" w:type="dxa"/>
          </w:tcPr>
          <w:p w14:paraId="6062E7BB" w14:textId="77777777" w:rsidR="00DD40A9" w:rsidRDefault="00DD40A9"/>
        </w:tc>
        <w:tc>
          <w:tcPr>
            <w:tcW w:w="498" w:type="dxa"/>
          </w:tcPr>
          <w:p w14:paraId="4D60D8A2" w14:textId="77777777" w:rsidR="00DD40A9" w:rsidRDefault="00DD40A9"/>
        </w:tc>
        <w:tc>
          <w:tcPr>
            <w:tcW w:w="498" w:type="dxa"/>
          </w:tcPr>
          <w:p w14:paraId="1763A7AE" w14:textId="77777777" w:rsidR="00DD40A9" w:rsidRDefault="00DD40A9"/>
        </w:tc>
        <w:tc>
          <w:tcPr>
            <w:tcW w:w="498" w:type="dxa"/>
          </w:tcPr>
          <w:p w14:paraId="6524761B" w14:textId="77777777" w:rsidR="00DD40A9" w:rsidRDefault="00DD40A9"/>
        </w:tc>
        <w:tc>
          <w:tcPr>
            <w:tcW w:w="498" w:type="dxa"/>
          </w:tcPr>
          <w:p w14:paraId="42D3D6FB" w14:textId="77777777" w:rsidR="00DD40A9" w:rsidRDefault="00DD40A9"/>
        </w:tc>
        <w:tc>
          <w:tcPr>
            <w:tcW w:w="498" w:type="dxa"/>
          </w:tcPr>
          <w:p w14:paraId="53EB279C" w14:textId="77777777" w:rsidR="00DD40A9" w:rsidRDefault="00DD40A9"/>
        </w:tc>
        <w:tc>
          <w:tcPr>
            <w:tcW w:w="498" w:type="dxa"/>
          </w:tcPr>
          <w:p w14:paraId="7F5B6FFF" w14:textId="77777777" w:rsidR="00DD40A9" w:rsidRDefault="00DD40A9"/>
        </w:tc>
        <w:tc>
          <w:tcPr>
            <w:tcW w:w="498" w:type="dxa"/>
          </w:tcPr>
          <w:p w14:paraId="71E49227" w14:textId="77777777" w:rsidR="00DD40A9" w:rsidRDefault="00DD40A9"/>
        </w:tc>
        <w:tc>
          <w:tcPr>
            <w:tcW w:w="498" w:type="dxa"/>
          </w:tcPr>
          <w:p w14:paraId="68C7E092" w14:textId="77777777" w:rsidR="00DD40A9" w:rsidRDefault="00DD40A9"/>
        </w:tc>
        <w:tc>
          <w:tcPr>
            <w:tcW w:w="498" w:type="dxa"/>
          </w:tcPr>
          <w:p w14:paraId="56FF2B5C" w14:textId="77777777" w:rsidR="00DD40A9" w:rsidRDefault="00DD40A9"/>
        </w:tc>
        <w:tc>
          <w:tcPr>
            <w:tcW w:w="498" w:type="dxa"/>
          </w:tcPr>
          <w:p w14:paraId="162F5EF6" w14:textId="77777777" w:rsidR="00DD40A9" w:rsidRDefault="00DD40A9"/>
        </w:tc>
        <w:tc>
          <w:tcPr>
            <w:tcW w:w="498" w:type="dxa"/>
          </w:tcPr>
          <w:p w14:paraId="325AC47B" w14:textId="77777777" w:rsidR="00DD40A9" w:rsidRDefault="00DD40A9"/>
        </w:tc>
        <w:tc>
          <w:tcPr>
            <w:tcW w:w="498" w:type="dxa"/>
          </w:tcPr>
          <w:p w14:paraId="5F30769A" w14:textId="77777777" w:rsidR="00DD40A9" w:rsidRDefault="00DD40A9"/>
        </w:tc>
        <w:tc>
          <w:tcPr>
            <w:tcW w:w="498" w:type="dxa"/>
          </w:tcPr>
          <w:p w14:paraId="6142DC91" w14:textId="77777777" w:rsidR="00DD40A9" w:rsidRDefault="00DD40A9"/>
        </w:tc>
        <w:tc>
          <w:tcPr>
            <w:tcW w:w="498" w:type="dxa"/>
          </w:tcPr>
          <w:p w14:paraId="5D1492B9" w14:textId="77777777" w:rsidR="00DD40A9" w:rsidRDefault="00DD40A9"/>
        </w:tc>
        <w:tc>
          <w:tcPr>
            <w:tcW w:w="498" w:type="dxa"/>
          </w:tcPr>
          <w:p w14:paraId="794D9A32" w14:textId="77777777" w:rsidR="00DD40A9" w:rsidRDefault="00DD40A9"/>
        </w:tc>
        <w:tc>
          <w:tcPr>
            <w:tcW w:w="498" w:type="dxa"/>
          </w:tcPr>
          <w:p w14:paraId="31216BF2" w14:textId="77777777" w:rsidR="00DD40A9" w:rsidRDefault="00DD40A9"/>
        </w:tc>
        <w:tc>
          <w:tcPr>
            <w:tcW w:w="498" w:type="dxa"/>
          </w:tcPr>
          <w:p w14:paraId="6A36FF73" w14:textId="77777777" w:rsidR="00DD40A9" w:rsidRDefault="00DD40A9"/>
        </w:tc>
        <w:tc>
          <w:tcPr>
            <w:tcW w:w="498" w:type="dxa"/>
          </w:tcPr>
          <w:p w14:paraId="5AF2C521" w14:textId="77777777" w:rsidR="00DD40A9" w:rsidRDefault="00DD40A9"/>
        </w:tc>
        <w:tc>
          <w:tcPr>
            <w:tcW w:w="498" w:type="dxa"/>
          </w:tcPr>
          <w:p w14:paraId="2E816179" w14:textId="77777777" w:rsidR="00DD40A9" w:rsidRDefault="00DD40A9"/>
        </w:tc>
      </w:tr>
      <w:tr w:rsidR="00DD40A9" w14:paraId="3A6D79C7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628988C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29</w:t>
            </w:r>
          </w:p>
        </w:tc>
        <w:tc>
          <w:tcPr>
            <w:tcW w:w="498" w:type="dxa"/>
          </w:tcPr>
          <w:p w14:paraId="0E711851" w14:textId="77777777" w:rsidR="00DD40A9" w:rsidRDefault="00DD40A9"/>
        </w:tc>
        <w:tc>
          <w:tcPr>
            <w:tcW w:w="498" w:type="dxa"/>
          </w:tcPr>
          <w:p w14:paraId="23BE8CCE" w14:textId="77777777" w:rsidR="00DD40A9" w:rsidRDefault="00DD40A9"/>
        </w:tc>
        <w:tc>
          <w:tcPr>
            <w:tcW w:w="498" w:type="dxa"/>
          </w:tcPr>
          <w:p w14:paraId="602C8936" w14:textId="77777777" w:rsidR="00DD40A9" w:rsidRDefault="00DD40A9"/>
        </w:tc>
        <w:tc>
          <w:tcPr>
            <w:tcW w:w="498" w:type="dxa"/>
          </w:tcPr>
          <w:p w14:paraId="2798B64F" w14:textId="77777777" w:rsidR="00DD40A9" w:rsidRDefault="00DD40A9"/>
        </w:tc>
        <w:tc>
          <w:tcPr>
            <w:tcW w:w="498" w:type="dxa"/>
          </w:tcPr>
          <w:p w14:paraId="2896B870" w14:textId="77777777" w:rsidR="00DD40A9" w:rsidRDefault="00DD40A9"/>
        </w:tc>
        <w:tc>
          <w:tcPr>
            <w:tcW w:w="498" w:type="dxa"/>
          </w:tcPr>
          <w:p w14:paraId="392E5BF5" w14:textId="77777777" w:rsidR="00DD40A9" w:rsidRDefault="00DD40A9"/>
        </w:tc>
        <w:tc>
          <w:tcPr>
            <w:tcW w:w="498" w:type="dxa"/>
          </w:tcPr>
          <w:p w14:paraId="428A937B" w14:textId="77777777" w:rsidR="00DD40A9" w:rsidRDefault="00DD40A9"/>
        </w:tc>
        <w:tc>
          <w:tcPr>
            <w:tcW w:w="498" w:type="dxa"/>
          </w:tcPr>
          <w:p w14:paraId="5948A87A" w14:textId="77777777" w:rsidR="00DD40A9" w:rsidRDefault="00DD40A9"/>
        </w:tc>
        <w:tc>
          <w:tcPr>
            <w:tcW w:w="498" w:type="dxa"/>
          </w:tcPr>
          <w:p w14:paraId="53744582" w14:textId="77777777" w:rsidR="00DD40A9" w:rsidRDefault="00DD40A9"/>
        </w:tc>
        <w:tc>
          <w:tcPr>
            <w:tcW w:w="498" w:type="dxa"/>
          </w:tcPr>
          <w:p w14:paraId="2E9B695D" w14:textId="77777777" w:rsidR="00DD40A9" w:rsidRDefault="00DD40A9"/>
        </w:tc>
        <w:tc>
          <w:tcPr>
            <w:tcW w:w="498" w:type="dxa"/>
          </w:tcPr>
          <w:p w14:paraId="1B25E629" w14:textId="77777777" w:rsidR="00DD40A9" w:rsidRDefault="00DD40A9"/>
        </w:tc>
        <w:tc>
          <w:tcPr>
            <w:tcW w:w="498" w:type="dxa"/>
          </w:tcPr>
          <w:p w14:paraId="17FB706A" w14:textId="77777777" w:rsidR="00DD40A9" w:rsidRDefault="00DD40A9"/>
        </w:tc>
        <w:tc>
          <w:tcPr>
            <w:tcW w:w="498" w:type="dxa"/>
          </w:tcPr>
          <w:p w14:paraId="24144ADB" w14:textId="77777777" w:rsidR="00DD40A9" w:rsidRDefault="00DD40A9"/>
        </w:tc>
        <w:tc>
          <w:tcPr>
            <w:tcW w:w="498" w:type="dxa"/>
          </w:tcPr>
          <w:p w14:paraId="39887DD0" w14:textId="77777777" w:rsidR="00DD40A9" w:rsidRDefault="00DD40A9"/>
        </w:tc>
        <w:tc>
          <w:tcPr>
            <w:tcW w:w="498" w:type="dxa"/>
          </w:tcPr>
          <w:p w14:paraId="444F6EA0" w14:textId="77777777" w:rsidR="00DD40A9" w:rsidRDefault="00DD40A9"/>
        </w:tc>
        <w:tc>
          <w:tcPr>
            <w:tcW w:w="498" w:type="dxa"/>
          </w:tcPr>
          <w:p w14:paraId="3653D6B4" w14:textId="77777777" w:rsidR="00DD40A9" w:rsidRDefault="00DD40A9"/>
        </w:tc>
        <w:tc>
          <w:tcPr>
            <w:tcW w:w="498" w:type="dxa"/>
          </w:tcPr>
          <w:p w14:paraId="4960846B" w14:textId="77777777" w:rsidR="00DD40A9" w:rsidRDefault="00DD40A9"/>
        </w:tc>
        <w:tc>
          <w:tcPr>
            <w:tcW w:w="498" w:type="dxa"/>
          </w:tcPr>
          <w:p w14:paraId="16C4CC39" w14:textId="77777777" w:rsidR="00DD40A9" w:rsidRDefault="00DD40A9"/>
        </w:tc>
        <w:tc>
          <w:tcPr>
            <w:tcW w:w="498" w:type="dxa"/>
          </w:tcPr>
          <w:p w14:paraId="16DB67E6" w14:textId="77777777" w:rsidR="00DD40A9" w:rsidRDefault="00DD40A9"/>
        </w:tc>
        <w:tc>
          <w:tcPr>
            <w:tcW w:w="498" w:type="dxa"/>
          </w:tcPr>
          <w:p w14:paraId="7A2D9714" w14:textId="77777777" w:rsidR="00DD40A9" w:rsidRDefault="00DD40A9"/>
        </w:tc>
        <w:tc>
          <w:tcPr>
            <w:tcW w:w="498" w:type="dxa"/>
          </w:tcPr>
          <w:p w14:paraId="4209C0C5" w14:textId="77777777" w:rsidR="00DD40A9" w:rsidRDefault="00DD40A9"/>
        </w:tc>
        <w:tc>
          <w:tcPr>
            <w:tcW w:w="498" w:type="dxa"/>
          </w:tcPr>
          <w:p w14:paraId="0B350BA1" w14:textId="77777777" w:rsidR="00DD40A9" w:rsidRDefault="00DD40A9"/>
        </w:tc>
        <w:tc>
          <w:tcPr>
            <w:tcW w:w="498" w:type="dxa"/>
          </w:tcPr>
          <w:p w14:paraId="0D0BCC99" w14:textId="77777777" w:rsidR="00DD40A9" w:rsidRDefault="00DD40A9"/>
        </w:tc>
        <w:tc>
          <w:tcPr>
            <w:tcW w:w="498" w:type="dxa"/>
          </w:tcPr>
          <w:p w14:paraId="18B4CA66" w14:textId="77777777" w:rsidR="00DD40A9" w:rsidRDefault="00DD40A9"/>
        </w:tc>
        <w:tc>
          <w:tcPr>
            <w:tcW w:w="498" w:type="dxa"/>
          </w:tcPr>
          <w:p w14:paraId="6AC56319" w14:textId="77777777" w:rsidR="00DD40A9" w:rsidRDefault="00DD40A9"/>
        </w:tc>
        <w:tc>
          <w:tcPr>
            <w:tcW w:w="498" w:type="dxa"/>
          </w:tcPr>
          <w:p w14:paraId="3177B131" w14:textId="77777777" w:rsidR="00DD40A9" w:rsidRDefault="00DD40A9"/>
        </w:tc>
        <w:tc>
          <w:tcPr>
            <w:tcW w:w="498" w:type="dxa"/>
          </w:tcPr>
          <w:p w14:paraId="57D5690F" w14:textId="77777777" w:rsidR="00DD40A9" w:rsidRDefault="00DD40A9"/>
        </w:tc>
        <w:tc>
          <w:tcPr>
            <w:tcW w:w="498" w:type="dxa"/>
          </w:tcPr>
          <w:p w14:paraId="312C507F" w14:textId="77777777" w:rsidR="00DD40A9" w:rsidRDefault="00DD40A9"/>
        </w:tc>
        <w:tc>
          <w:tcPr>
            <w:tcW w:w="498" w:type="dxa"/>
          </w:tcPr>
          <w:p w14:paraId="0C18EF22" w14:textId="77777777" w:rsidR="00DD40A9" w:rsidRDefault="00DD40A9"/>
        </w:tc>
        <w:tc>
          <w:tcPr>
            <w:tcW w:w="498" w:type="dxa"/>
          </w:tcPr>
          <w:p w14:paraId="339A9A68" w14:textId="77777777" w:rsidR="00DD40A9" w:rsidRDefault="00DD40A9"/>
        </w:tc>
        <w:tc>
          <w:tcPr>
            <w:tcW w:w="498" w:type="dxa"/>
          </w:tcPr>
          <w:p w14:paraId="4D226451" w14:textId="77777777" w:rsidR="00DD40A9" w:rsidRDefault="00DD40A9"/>
        </w:tc>
        <w:tc>
          <w:tcPr>
            <w:tcW w:w="498" w:type="dxa"/>
          </w:tcPr>
          <w:p w14:paraId="3B6F5DC7" w14:textId="77777777" w:rsidR="00DD40A9" w:rsidRDefault="00DD40A9"/>
        </w:tc>
      </w:tr>
      <w:tr w:rsidR="00DD40A9" w14:paraId="6C1F63BA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5A302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30</w:t>
            </w:r>
          </w:p>
        </w:tc>
        <w:tc>
          <w:tcPr>
            <w:tcW w:w="498" w:type="dxa"/>
          </w:tcPr>
          <w:p w14:paraId="48AB43CA" w14:textId="77777777" w:rsidR="00DD40A9" w:rsidRDefault="00DD40A9"/>
        </w:tc>
        <w:tc>
          <w:tcPr>
            <w:tcW w:w="498" w:type="dxa"/>
          </w:tcPr>
          <w:p w14:paraId="6D5481D5" w14:textId="77777777" w:rsidR="00DD40A9" w:rsidRDefault="00DD40A9"/>
        </w:tc>
        <w:tc>
          <w:tcPr>
            <w:tcW w:w="498" w:type="dxa"/>
          </w:tcPr>
          <w:p w14:paraId="5E05C655" w14:textId="77777777" w:rsidR="00DD40A9" w:rsidRDefault="00DD40A9"/>
        </w:tc>
        <w:tc>
          <w:tcPr>
            <w:tcW w:w="498" w:type="dxa"/>
          </w:tcPr>
          <w:p w14:paraId="1E9691C2" w14:textId="77777777" w:rsidR="00DD40A9" w:rsidRDefault="00DD40A9"/>
        </w:tc>
        <w:tc>
          <w:tcPr>
            <w:tcW w:w="498" w:type="dxa"/>
          </w:tcPr>
          <w:p w14:paraId="11628204" w14:textId="77777777" w:rsidR="00DD40A9" w:rsidRDefault="00DD40A9"/>
        </w:tc>
        <w:tc>
          <w:tcPr>
            <w:tcW w:w="498" w:type="dxa"/>
          </w:tcPr>
          <w:p w14:paraId="0B229252" w14:textId="77777777" w:rsidR="00DD40A9" w:rsidRDefault="00DD40A9"/>
        </w:tc>
        <w:tc>
          <w:tcPr>
            <w:tcW w:w="498" w:type="dxa"/>
          </w:tcPr>
          <w:p w14:paraId="4854167A" w14:textId="77777777" w:rsidR="00DD40A9" w:rsidRDefault="00DD40A9"/>
        </w:tc>
        <w:tc>
          <w:tcPr>
            <w:tcW w:w="498" w:type="dxa"/>
          </w:tcPr>
          <w:p w14:paraId="5CEF131F" w14:textId="77777777" w:rsidR="00DD40A9" w:rsidRDefault="00DD40A9"/>
        </w:tc>
        <w:tc>
          <w:tcPr>
            <w:tcW w:w="498" w:type="dxa"/>
          </w:tcPr>
          <w:p w14:paraId="5ABD6D11" w14:textId="77777777" w:rsidR="00DD40A9" w:rsidRDefault="00DD40A9"/>
        </w:tc>
        <w:tc>
          <w:tcPr>
            <w:tcW w:w="498" w:type="dxa"/>
          </w:tcPr>
          <w:p w14:paraId="300E1917" w14:textId="77777777" w:rsidR="00DD40A9" w:rsidRDefault="00DD40A9"/>
        </w:tc>
        <w:tc>
          <w:tcPr>
            <w:tcW w:w="498" w:type="dxa"/>
          </w:tcPr>
          <w:p w14:paraId="27E5611F" w14:textId="77777777" w:rsidR="00DD40A9" w:rsidRDefault="00DD40A9"/>
        </w:tc>
        <w:tc>
          <w:tcPr>
            <w:tcW w:w="498" w:type="dxa"/>
          </w:tcPr>
          <w:p w14:paraId="25CBACF8" w14:textId="77777777" w:rsidR="00DD40A9" w:rsidRDefault="00DD40A9"/>
        </w:tc>
        <w:tc>
          <w:tcPr>
            <w:tcW w:w="498" w:type="dxa"/>
          </w:tcPr>
          <w:p w14:paraId="11B75D3E" w14:textId="77777777" w:rsidR="00DD40A9" w:rsidRDefault="00DD40A9"/>
        </w:tc>
        <w:tc>
          <w:tcPr>
            <w:tcW w:w="498" w:type="dxa"/>
          </w:tcPr>
          <w:p w14:paraId="4280E160" w14:textId="77777777" w:rsidR="00DD40A9" w:rsidRDefault="00DD40A9"/>
        </w:tc>
        <w:tc>
          <w:tcPr>
            <w:tcW w:w="498" w:type="dxa"/>
          </w:tcPr>
          <w:p w14:paraId="6552EF26" w14:textId="77777777" w:rsidR="00DD40A9" w:rsidRDefault="00DD40A9"/>
        </w:tc>
        <w:tc>
          <w:tcPr>
            <w:tcW w:w="498" w:type="dxa"/>
          </w:tcPr>
          <w:p w14:paraId="39AD6563" w14:textId="77777777" w:rsidR="00DD40A9" w:rsidRDefault="00DD40A9"/>
        </w:tc>
        <w:tc>
          <w:tcPr>
            <w:tcW w:w="498" w:type="dxa"/>
          </w:tcPr>
          <w:p w14:paraId="4C1765F9" w14:textId="77777777" w:rsidR="00DD40A9" w:rsidRDefault="00DD40A9"/>
        </w:tc>
        <w:tc>
          <w:tcPr>
            <w:tcW w:w="498" w:type="dxa"/>
          </w:tcPr>
          <w:p w14:paraId="38AFE796" w14:textId="77777777" w:rsidR="00DD40A9" w:rsidRDefault="00DD40A9"/>
        </w:tc>
        <w:tc>
          <w:tcPr>
            <w:tcW w:w="498" w:type="dxa"/>
          </w:tcPr>
          <w:p w14:paraId="4F542F12" w14:textId="77777777" w:rsidR="00DD40A9" w:rsidRDefault="00DD40A9"/>
        </w:tc>
        <w:tc>
          <w:tcPr>
            <w:tcW w:w="498" w:type="dxa"/>
          </w:tcPr>
          <w:p w14:paraId="6B9EAD9D" w14:textId="77777777" w:rsidR="00DD40A9" w:rsidRDefault="00DD40A9"/>
        </w:tc>
        <w:tc>
          <w:tcPr>
            <w:tcW w:w="498" w:type="dxa"/>
          </w:tcPr>
          <w:p w14:paraId="41774557" w14:textId="77777777" w:rsidR="00DD40A9" w:rsidRDefault="00DD40A9"/>
        </w:tc>
        <w:tc>
          <w:tcPr>
            <w:tcW w:w="498" w:type="dxa"/>
          </w:tcPr>
          <w:p w14:paraId="17ABE443" w14:textId="77777777" w:rsidR="00DD40A9" w:rsidRDefault="00DD40A9"/>
        </w:tc>
        <w:tc>
          <w:tcPr>
            <w:tcW w:w="498" w:type="dxa"/>
          </w:tcPr>
          <w:p w14:paraId="3860A705" w14:textId="77777777" w:rsidR="00DD40A9" w:rsidRDefault="00DD40A9"/>
        </w:tc>
        <w:tc>
          <w:tcPr>
            <w:tcW w:w="498" w:type="dxa"/>
          </w:tcPr>
          <w:p w14:paraId="6EF44BFF" w14:textId="77777777" w:rsidR="00DD40A9" w:rsidRDefault="00DD40A9"/>
        </w:tc>
        <w:tc>
          <w:tcPr>
            <w:tcW w:w="498" w:type="dxa"/>
          </w:tcPr>
          <w:p w14:paraId="2D146608" w14:textId="77777777" w:rsidR="00DD40A9" w:rsidRDefault="00DD40A9"/>
        </w:tc>
        <w:tc>
          <w:tcPr>
            <w:tcW w:w="498" w:type="dxa"/>
          </w:tcPr>
          <w:p w14:paraId="029B0612" w14:textId="77777777" w:rsidR="00DD40A9" w:rsidRDefault="00DD40A9"/>
        </w:tc>
        <w:tc>
          <w:tcPr>
            <w:tcW w:w="498" w:type="dxa"/>
          </w:tcPr>
          <w:p w14:paraId="104486C1" w14:textId="77777777" w:rsidR="00DD40A9" w:rsidRDefault="00DD40A9"/>
        </w:tc>
        <w:tc>
          <w:tcPr>
            <w:tcW w:w="498" w:type="dxa"/>
          </w:tcPr>
          <w:p w14:paraId="2FF26605" w14:textId="77777777" w:rsidR="00DD40A9" w:rsidRDefault="00DD40A9"/>
        </w:tc>
        <w:tc>
          <w:tcPr>
            <w:tcW w:w="498" w:type="dxa"/>
          </w:tcPr>
          <w:p w14:paraId="01409860" w14:textId="77777777" w:rsidR="00DD40A9" w:rsidRDefault="00DD40A9"/>
        </w:tc>
        <w:tc>
          <w:tcPr>
            <w:tcW w:w="498" w:type="dxa"/>
          </w:tcPr>
          <w:p w14:paraId="26224416" w14:textId="77777777" w:rsidR="00DD40A9" w:rsidRDefault="00DD40A9"/>
        </w:tc>
        <w:tc>
          <w:tcPr>
            <w:tcW w:w="498" w:type="dxa"/>
          </w:tcPr>
          <w:p w14:paraId="0B9AD617" w14:textId="77777777" w:rsidR="00DD40A9" w:rsidRDefault="00DD40A9"/>
        </w:tc>
        <w:tc>
          <w:tcPr>
            <w:tcW w:w="498" w:type="dxa"/>
          </w:tcPr>
          <w:p w14:paraId="4E13E405" w14:textId="77777777" w:rsidR="00DD40A9" w:rsidRDefault="00DD40A9"/>
        </w:tc>
      </w:tr>
      <w:tr w:rsidR="00DD40A9" w14:paraId="4A8E7177" w14:textId="77777777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B41B8E1" w14:textId="77777777" w:rsidR="00DD40A9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31</w:t>
            </w:r>
          </w:p>
        </w:tc>
        <w:tc>
          <w:tcPr>
            <w:tcW w:w="498" w:type="dxa"/>
          </w:tcPr>
          <w:p w14:paraId="735E4F33" w14:textId="77777777" w:rsidR="00DD40A9" w:rsidRDefault="00DD40A9"/>
        </w:tc>
        <w:tc>
          <w:tcPr>
            <w:tcW w:w="498" w:type="dxa"/>
          </w:tcPr>
          <w:p w14:paraId="041151F7" w14:textId="77777777" w:rsidR="00DD40A9" w:rsidRDefault="00DD40A9"/>
        </w:tc>
        <w:tc>
          <w:tcPr>
            <w:tcW w:w="498" w:type="dxa"/>
          </w:tcPr>
          <w:p w14:paraId="27821CB7" w14:textId="77777777" w:rsidR="00DD40A9" w:rsidRDefault="00DD40A9"/>
        </w:tc>
        <w:tc>
          <w:tcPr>
            <w:tcW w:w="498" w:type="dxa"/>
          </w:tcPr>
          <w:p w14:paraId="459463DC" w14:textId="77777777" w:rsidR="00DD40A9" w:rsidRDefault="00DD40A9"/>
        </w:tc>
        <w:tc>
          <w:tcPr>
            <w:tcW w:w="498" w:type="dxa"/>
          </w:tcPr>
          <w:p w14:paraId="68C7BE6B" w14:textId="77777777" w:rsidR="00DD40A9" w:rsidRDefault="00DD40A9"/>
        </w:tc>
        <w:tc>
          <w:tcPr>
            <w:tcW w:w="498" w:type="dxa"/>
          </w:tcPr>
          <w:p w14:paraId="51E1045C" w14:textId="77777777" w:rsidR="00DD40A9" w:rsidRDefault="00DD40A9"/>
        </w:tc>
        <w:tc>
          <w:tcPr>
            <w:tcW w:w="498" w:type="dxa"/>
          </w:tcPr>
          <w:p w14:paraId="40711011" w14:textId="77777777" w:rsidR="00DD40A9" w:rsidRDefault="00DD40A9"/>
        </w:tc>
        <w:tc>
          <w:tcPr>
            <w:tcW w:w="498" w:type="dxa"/>
          </w:tcPr>
          <w:p w14:paraId="4C82436D" w14:textId="77777777" w:rsidR="00DD40A9" w:rsidRDefault="00DD40A9"/>
        </w:tc>
        <w:tc>
          <w:tcPr>
            <w:tcW w:w="498" w:type="dxa"/>
          </w:tcPr>
          <w:p w14:paraId="3C6191FA" w14:textId="77777777" w:rsidR="00DD40A9" w:rsidRDefault="00DD40A9"/>
        </w:tc>
        <w:tc>
          <w:tcPr>
            <w:tcW w:w="498" w:type="dxa"/>
          </w:tcPr>
          <w:p w14:paraId="0629F472" w14:textId="77777777" w:rsidR="00DD40A9" w:rsidRDefault="00DD40A9"/>
        </w:tc>
        <w:tc>
          <w:tcPr>
            <w:tcW w:w="498" w:type="dxa"/>
          </w:tcPr>
          <w:p w14:paraId="12937DFA" w14:textId="77777777" w:rsidR="00DD40A9" w:rsidRDefault="00DD40A9"/>
        </w:tc>
        <w:tc>
          <w:tcPr>
            <w:tcW w:w="498" w:type="dxa"/>
          </w:tcPr>
          <w:p w14:paraId="3F549B04" w14:textId="77777777" w:rsidR="00DD40A9" w:rsidRDefault="00DD40A9"/>
        </w:tc>
        <w:tc>
          <w:tcPr>
            <w:tcW w:w="498" w:type="dxa"/>
          </w:tcPr>
          <w:p w14:paraId="2BCBAEF6" w14:textId="77777777" w:rsidR="00DD40A9" w:rsidRDefault="00DD40A9"/>
        </w:tc>
        <w:tc>
          <w:tcPr>
            <w:tcW w:w="498" w:type="dxa"/>
          </w:tcPr>
          <w:p w14:paraId="4003EA49" w14:textId="77777777" w:rsidR="00DD40A9" w:rsidRDefault="00DD40A9"/>
        </w:tc>
        <w:tc>
          <w:tcPr>
            <w:tcW w:w="498" w:type="dxa"/>
          </w:tcPr>
          <w:p w14:paraId="713FC0F7" w14:textId="77777777" w:rsidR="00DD40A9" w:rsidRDefault="00DD40A9"/>
        </w:tc>
        <w:tc>
          <w:tcPr>
            <w:tcW w:w="498" w:type="dxa"/>
          </w:tcPr>
          <w:p w14:paraId="35DACAC1" w14:textId="77777777" w:rsidR="00DD40A9" w:rsidRDefault="00DD40A9"/>
        </w:tc>
        <w:tc>
          <w:tcPr>
            <w:tcW w:w="498" w:type="dxa"/>
          </w:tcPr>
          <w:p w14:paraId="25A10DE1" w14:textId="77777777" w:rsidR="00DD40A9" w:rsidRDefault="00DD40A9"/>
        </w:tc>
        <w:tc>
          <w:tcPr>
            <w:tcW w:w="498" w:type="dxa"/>
          </w:tcPr>
          <w:p w14:paraId="2E9E3A52" w14:textId="77777777" w:rsidR="00DD40A9" w:rsidRDefault="00DD40A9"/>
        </w:tc>
        <w:tc>
          <w:tcPr>
            <w:tcW w:w="498" w:type="dxa"/>
          </w:tcPr>
          <w:p w14:paraId="07301D81" w14:textId="77777777" w:rsidR="00DD40A9" w:rsidRDefault="00DD40A9"/>
        </w:tc>
        <w:tc>
          <w:tcPr>
            <w:tcW w:w="498" w:type="dxa"/>
          </w:tcPr>
          <w:p w14:paraId="5BE89CCD" w14:textId="77777777" w:rsidR="00DD40A9" w:rsidRDefault="00DD40A9"/>
        </w:tc>
        <w:tc>
          <w:tcPr>
            <w:tcW w:w="498" w:type="dxa"/>
          </w:tcPr>
          <w:p w14:paraId="05D4547F" w14:textId="77777777" w:rsidR="00DD40A9" w:rsidRDefault="00DD40A9"/>
        </w:tc>
        <w:tc>
          <w:tcPr>
            <w:tcW w:w="498" w:type="dxa"/>
          </w:tcPr>
          <w:p w14:paraId="3DBA2E74" w14:textId="77777777" w:rsidR="00DD40A9" w:rsidRDefault="00DD40A9"/>
        </w:tc>
        <w:tc>
          <w:tcPr>
            <w:tcW w:w="498" w:type="dxa"/>
          </w:tcPr>
          <w:p w14:paraId="2A94F953" w14:textId="77777777" w:rsidR="00DD40A9" w:rsidRDefault="00DD40A9"/>
        </w:tc>
        <w:tc>
          <w:tcPr>
            <w:tcW w:w="498" w:type="dxa"/>
          </w:tcPr>
          <w:p w14:paraId="302DAF2F" w14:textId="77777777" w:rsidR="00DD40A9" w:rsidRDefault="00DD40A9"/>
        </w:tc>
        <w:tc>
          <w:tcPr>
            <w:tcW w:w="498" w:type="dxa"/>
          </w:tcPr>
          <w:p w14:paraId="63A6633B" w14:textId="77777777" w:rsidR="00DD40A9" w:rsidRDefault="00DD40A9"/>
        </w:tc>
        <w:tc>
          <w:tcPr>
            <w:tcW w:w="498" w:type="dxa"/>
          </w:tcPr>
          <w:p w14:paraId="0139C161" w14:textId="77777777" w:rsidR="00DD40A9" w:rsidRDefault="00DD40A9"/>
        </w:tc>
        <w:tc>
          <w:tcPr>
            <w:tcW w:w="498" w:type="dxa"/>
          </w:tcPr>
          <w:p w14:paraId="1FBC4BC8" w14:textId="77777777" w:rsidR="00DD40A9" w:rsidRDefault="00DD40A9"/>
        </w:tc>
        <w:tc>
          <w:tcPr>
            <w:tcW w:w="498" w:type="dxa"/>
          </w:tcPr>
          <w:p w14:paraId="15B3EB36" w14:textId="77777777" w:rsidR="00DD40A9" w:rsidRDefault="00DD40A9"/>
        </w:tc>
        <w:tc>
          <w:tcPr>
            <w:tcW w:w="498" w:type="dxa"/>
          </w:tcPr>
          <w:p w14:paraId="32533466" w14:textId="77777777" w:rsidR="00DD40A9" w:rsidRDefault="00DD40A9"/>
        </w:tc>
        <w:tc>
          <w:tcPr>
            <w:tcW w:w="498" w:type="dxa"/>
          </w:tcPr>
          <w:p w14:paraId="3D0DEA9C" w14:textId="77777777" w:rsidR="00DD40A9" w:rsidRDefault="00DD40A9"/>
        </w:tc>
        <w:tc>
          <w:tcPr>
            <w:tcW w:w="498" w:type="dxa"/>
          </w:tcPr>
          <w:p w14:paraId="59EE31AF" w14:textId="77777777" w:rsidR="00DD40A9" w:rsidRDefault="00DD40A9"/>
        </w:tc>
        <w:tc>
          <w:tcPr>
            <w:tcW w:w="498" w:type="dxa"/>
          </w:tcPr>
          <w:p w14:paraId="21F4E1FD" w14:textId="77777777" w:rsidR="00DD40A9" w:rsidRDefault="00DD40A9"/>
        </w:tc>
      </w:tr>
      <w:tr w:rsidR="00DD40A9" w14:paraId="1C60E54F" w14:textId="77777777">
        <w:trPr>
          <w:trHeight w:hRule="exact" w:val="180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5A3B1CE" w14:textId="77777777" w:rsidR="00DD40A9" w:rsidRDefault="00000000" w:rsidP="00D54BD9">
            <w:pPr>
              <w:spacing w:after="0" w:line="240" w:lineRule="auto"/>
              <w:jc w:val="center"/>
            </w:pPr>
            <w:r>
              <w:rPr>
                <w:rFonts w:eastAsia="Calibri"/>
                <w:sz w:val="8"/>
              </w:rPr>
              <w:t>Catatan</w:t>
            </w:r>
          </w:p>
        </w:tc>
        <w:tc>
          <w:tcPr>
            <w:tcW w:w="498" w:type="dxa"/>
          </w:tcPr>
          <w:p w14:paraId="03E901EF" w14:textId="77777777" w:rsidR="00DD40A9" w:rsidRDefault="00DD40A9"/>
        </w:tc>
        <w:tc>
          <w:tcPr>
            <w:tcW w:w="498" w:type="dxa"/>
          </w:tcPr>
          <w:p w14:paraId="1CFBD5FD" w14:textId="77777777" w:rsidR="00DD40A9" w:rsidRDefault="00DD40A9"/>
        </w:tc>
        <w:tc>
          <w:tcPr>
            <w:tcW w:w="498" w:type="dxa"/>
          </w:tcPr>
          <w:p w14:paraId="044D0C2D" w14:textId="77777777" w:rsidR="00DD40A9" w:rsidRDefault="00DD40A9"/>
        </w:tc>
        <w:tc>
          <w:tcPr>
            <w:tcW w:w="498" w:type="dxa"/>
          </w:tcPr>
          <w:p w14:paraId="1AD8D5D8" w14:textId="77777777" w:rsidR="00DD40A9" w:rsidRDefault="00DD40A9"/>
        </w:tc>
        <w:tc>
          <w:tcPr>
            <w:tcW w:w="498" w:type="dxa"/>
          </w:tcPr>
          <w:p w14:paraId="0B907B7D" w14:textId="77777777" w:rsidR="00DD40A9" w:rsidRDefault="00DD40A9"/>
        </w:tc>
        <w:tc>
          <w:tcPr>
            <w:tcW w:w="498" w:type="dxa"/>
          </w:tcPr>
          <w:p w14:paraId="40DE30D8" w14:textId="77777777" w:rsidR="00DD40A9" w:rsidRDefault="00DD40A9"/>
        </w:tc>
        <w:tc>
          <w:tcPr>
            <w:tcW w:w="498" w:type="dxa"/>
          </w:tcPr>
          <w:p w14:paraId="27049E6B" w14:textId="77777777" w:rsidR="00DD40A9" w:rsidRDefault="00DD40A9"/>
        </w:tc>
        <w:tc>
          <w:tcPr>
            <w:tcW w:w="498" w:type="dxa"/>
          </w:tcPr>
          <w:p w14:paraId="773E4170" w14:textId="77777777" w:rsidR="00DD40A9" w:rsidRDefault="00DD40A9"/>
        </w:tc>
        <w:tc>
          <w:tcPr>
            <w:tcW w:w="498" w:type="dxa"/>
          </w:tcPr>
          <w:p w14:paraId="2A616C56" w14:textId="77777777" w:rsidR="00DD40A9" w:rsidRDefault="00DD40A9"/>
        </w:tc>
        <w:tc>
          <w:tcPr>
            <w:tcW w:w="498" w:type="dxa"/>
          </w:tcPr>
          <w:p w14:paraId="7685E273" w14:textId="77777777" w:rsidR="00DD40A9" w:rsidRDefault="00DD40A9"/>
        </w:tc>
        <w:tc>
          <w:tcPr>
            <w:tcW w:w="498" w:type="dxa"/>
          </w:tcPr>
          <w:p w14:paraId="094D535C" w14:textId="77777777" w:rsidR="00DD40A9" w:rsidRDefault="00DD40A9"/>
        </w:tc>
        <w:tc>
          <w:tcPr>
            <w:tcW w:w="498" w:type="dxa"/>
          </w:tcPr>
          <w:p w14:paraId="7683B461" w14:textId="77777777" w:rsidR="00DD40A9" w:rsidRDefault="00DD40A9"/>
        </w:tc>
        <w:tc>
          <w:tcPr>
            <w:tcW w:w="498" w:type="dxa"/>
          </w:tcPr>
          <w:p w14:paraId="35ABE3C7" w14:textId="77777777" w:rsidR="00DD40A9" w:rsidRDefault="00DD40A9"/>
        </w:tc>
        <w:tc>
          <w:tcPr>
            <w:tcW w:w="498" w:type="dxa"/>
          </w:tcPr>
          <w:p w14:paraId="1E4E0A8F" w14:textId="77777777" w:rsidR="00DD40A9" w:rsidRDefault="00DD40A9"/>
        </w:tc>
        <w:tc>
          <w:tcPr>
            <w:tcW w:w="498" w:type="dxa"/>
          </w:tcPr>
          <w:p w14:paraId="32F7CB72" w14:textId="77777777" w:rsidR="00DD40A9" w:rsidRDefault="00DD40A9"/>
        </w:tc>
        <w:tc>
          <w:tcPr>
            <w:tcW w:w="498" w:type="dxa"/>
          </w:tcPr>
          <w:p w14:paraId="6744906E" w14:textId="77777777" w:rsidR="00DD40A9" w:rsidRDefault="00DD40A9"/>
        </w:tc>
        <w:tc>
          <w:tcPr>
            <w:tcW w:w="498" w:type="dxa"/>
          </w:tcPr>
          <w:p w14:paraId="4C65B8C2" w14:textId="77777777" w:rsidR="00DD40A9" w:rsidRDefault="00DD40A9"/>
        </w:tc>
        <w:tc>
          <w:tcPr>
            <w:tcW w:w="498" w:type="dxa"/>
          </w:tcPr>
          <w:p w14:paraId="756DBA6C" w14:textId="77777777" w:rsidR="00DD40A9" w:rsidRDefault="00DD40A9"/>
        </w:tc>
        <w:tc>
          <w:tcPr>
            <w:tcW w:w="498" w:type="dxa"/>
          </w:tcPr>
          <w:p w14:paraId="0D95BA2C" w14:textId="77777777" w:rsidR="00DD40A9" w:rsidRDefault="00DD40A9"/>
        </w:tc>
        <w:tc>
          <w:tcPr>
            <w:tcW w:w="498" w:type="dxa"/>
          </w:tcPr>
          <w:p w14:paraId="4413E40E" w14:textId="77777777" w:rsidR="00DD40A9" w:rsidRDefault="00DD40A9"/>
        </w:tc>
        <w:tc>
          <w:tcPr>
            <w:tcW w:w="498" w:type="dxa"/>
          </w:tcPr>
          <w:p w14:paraId="4A20BE28" w14:textId="77777777" w:rsidR="00DD40A9" w:rsidRDefault="00DD40A9"/>
        </w:tc>
        <w:tc>
          <w:tcPr>
            <w:tcW w:w="498" w:type="dxa"/>
          </w:tcPr>
          <w:p w14:paraId="652BF2E6" w14:textId="77777777" w:rsidR="00DD40A9" w:rsidRDefault="00DD40A9"/>
        </w:tc>
        <w:tc>
          <w:tcPr>
            <w:tcW w:w="498" w:type="dxa"/>
          </w:tcPr>
          <w:p w14:paraId="621250BF" w14:textId="77777777" w:rsidR="00DD40A9" w:rsidRDefault="00DD40A9"/>
        </w:tc>
        <w:tc>
          <w:tcPr>
            <w:tcW w:w="498" w:type="dxa"/>
          </w:tcPr>
          <w:p w14:paraId="73B09E81" w14:textId="77777777" w:rsidR="00DD40A9" w:rsidRDefault="00DD40A9"/>
        </w:tc>
        <w:tc>
          <w:tcPr>
            <w:tcW w:w="498" w:type="dxa"/>
          </w:tcPr>
          <w:p w14:paraId="59BDA303" w14:textId="77777777" w:rsidR="00DD40A9" w:rsidRDefault="00DD40A9"/>
        </w:tc>
        <w:tc>
          <w:tcPr>
            <w:tcW w:w="498" w:type="dxa"/>
          </w:tcPr>
          <w:p w14:paraId="5B239682" w14:textId="77777777" w:rsidR="00DD40A9" w:rsidRDefault="00DD40A9"/>
        </w:tc>
        <w:tc>
          <w:tcPr>
            <w:tcW w:w="498" w:type="dxa"/>
          </w:tcPr>
          <w:p w14:paraId="7F51F30E" w14:textId="77777777" w:rsidR="00DD40A9" w:rsidRDefault="00DD40A9"/>
        </w:tc>
        <w:tc>
          <w:tcPr>
            <w:tcW w:w="498" w:type="dxa"/>
          </w:tcPr>
          <w:p w14:paraId="05E66DA1" w14:textId="77777777" w:rsidR="00DD40A9" w:rsidRDefault="00DD40A9"/>
        </w:tc>
        <w:tc>
          <w:tcPr>
            <w:tcW w:w="498" w:type="dxa"/>
          </w:tcPr>
          <w:p w14:paraId="7408719B" w14:textId="77777777" w:rsidR="00DD40A9" w:rsidRDefault="00DD40A9"/>
        </w:tc>
        <w:tc>
          <w:tcPr>
            <w:tcW w:w="498" w:type="dxa"/>
          </w:tcPr>
          <w:p w14:paraId="02FB4963" w14:textId="77777777" w:rsidR="00DD40A9" w:rsidRDefault="00DD40A9"/>
        </w:tc>
        <w:tc>
          <w:tcPr>
            <w:tcW w:w="498" w:type="dxa"/>
          </w:tcPr>
          <w:p w14:paraId="7D3B1B06" w14:textId="77777777" w:rsidR="00DD40A9" w:rsidRDefault="00DD40A9"/>
        </w:tc>
        <w:tc>
          <w:tcPr>
            <w:tcW w:w="498" w:type="dxa"/>
          </w:tcPr>
          <w:p w14:paraId="5F88C0FF" w14:textId="77777777" w:rsidR="00DD40A9" w:rsidRDefault="00DD40A9"/>
        </w:tc>
      </w:tr>
    </w:tbl>
    <w:p w14:paraId="79A8B102" w14:textId="4576F494" w:rsidR="00D54BD9" w:rsidRDefault="00D54BD9" w:rsidP="00D54BD9"/>
    <w:p w14:paraId="7F91B8A3" w14:textId="77777777" w:rsidR="00D54BD9" w:rsidRDefault="00D54BD9">
      <w:r>
        <w:br w:type="page"/>
      </w:r>
    </w:p>
    <w:tbl>
      <w:tblPr>
        <w:tblStyle w:val="List2"/>
        <w:tblpPr w:leftFromText="180" w:rightFromText="180" w:vertAnchor="text" w:horzAnchor="page" w:tblpXSpec="center" w:tblpYSpec="inside"/>
        <w:tblW w:w="0" w:type="auto"/>
        <w:jc w:val="center"/>
        <w:tblLook w:val="04A0" w:firstRow="1" w:lastRow="0" w:firstColumn="1" w:lastColumn="0" w:noHBand="0" w:noVBand="1"/>
      </w:tblPr>
      <w:tblGrid>
        <w:gridCol w:w="7187"/>
      </w:tblGrid>
      <w:tr w:rsidR="00D54BD9" w:rsidRPr="00AF0286" w14:paraId="14B630E9" w14:textId="77777777" w:rsidTr="00520119">
        <w:trPr>
          <w:trHeight w:val="699"/>
          <w:jc w:val="center"/>
        </w:trPr>
        <w:tc>
          <w:tcPr>
            <w:tcW w:w="7187" w:type="dxa"/>
          </w:tcPr>
          <w:p w14:paraId="1465547B" w14:textId="77777777" w:rsidR="00D54BD9" w:rsidRPr="00AF0286" w:rsidRDefault="00D54BD9" w:rsidP="00520119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lastRenderedPageBreak/>
              <w:t>BALAI INSEMINASI BUATAN</w:t>
            </w:r>
          </w:p>
          <w:p w14:paraId="0E66B18D" w14:textId="77777777" w:rsidR="00D54BD9" w:rsidRPr="00AF0286" w:rsidRDefault="00D54BD9" w:rsidP="00520119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t>PROVINSI KALIMANTAN SELATAN</w:t>
            </w:r>
          </w:p>
        </w:tc>
      </w:tr>
      <w:tr w:rsidR="00D54BD9" w:rsidRPr="00AF0286" w14:paraId="25192139" w14:textId="77777777" w:rsidTr="00520119">
        <w:trPr>
          <w:trHeight w:val="575"/>
          <w:jc w:val="center"/>
        </w:trPr>
        <w:tc>
          <w:tcPr>
            <w:tcW w:w="7187" w:type="dxa"/>
            <w:vAlign w:val="bottom"/>
          </w:tcPr>
          <w:p w14:paraId="2C7F2773" w14:textId="5DC21741" w:rsidR="00D54BD9" w:rsidRDefault="00D54BD9" w:rsidP="00520119">
            <w:pPr>
              <w:jc w:val="center"/>
            </w:pPr>
            <w:r>
              <w:rPr>
                <w:b/>
                <w:sz w:val="22"/>
              </w:rPr>
              <w:t xml:space="preserve">FORMULIR PEMBERIAN </w:t>
            </w:r>
            <w:r>
              <w:rPr>
                <w:b/>
                <w:sz w:val="22"/>
              </w:rPr>
              <w:t>KONSENTRAT (</w:t>
            </w:r>
            <w:r>
              <w:rPr>
                <w:b/>
                <w:sz w:val="22"/>
              </w:rPr>
              <w:t>Kg)</w:t>
            </w:r>
          </w:p>
        </w:tc>
      </w:tr>
    </w:tbl>
    <w:tbl>
      <w:tblPr>
        <w:tblpPr w:leftFromText="180" w:rightFromText="180" w:vertAnchor="text" w:horzAnchor="margin" w:tblpXSpec="right" w:tblpY="-28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D54BD9" w:rsidRPr="00AF0286" w14:paraId="6C712214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01C5542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FF9EBD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E79A9BB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SOP-6.3a</w:t>
            </w:r>
          </w:p>
        </w:tc>
      </w:tr>
      <w:tr w:rsidR="00D54BD9" w:rsidRPr="00AF0286" w14:paraId="389A0465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354D7B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Revisi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EA3708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24E1574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D54BD9" w:rsidRPr="00AF0286" w14:paraId="048188EA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7A756E9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Tgl</w:t>
            </w:r>
            <w:proofErr w:type="spellEnd"/>
            <w:r w:rsidRPr="00AF0286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AF0286">
              <w:rPr>
                <w:rFonts w:ascii="Arial" w:hAnsi="Arial" w:cs="Arial"/>
                <w:sz w:val="16"/>
              </w:rPr>
              <w:t>Berlaku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BDCF4F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C6D90C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1 April 2019</w:t>
            </w:r>
          </w:p>
        </w:tc>
      </w:tr>
      <w:tr w:rsidR="00D54BD9" w:rsidRPr="00AF0286" w14:paraId="6B755CDC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6E2D88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D5A0E9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F8AD0B3" w14:textId="751905C9" w:rsidR="00D54BD9" w:rsidRPr="00D54BD9" w:rsidRDefault="00D54BD9" w:rsidP="00520119">
            <w:pPr>
              <w:spacing w:after="0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2</w:t>
            </w:r>
            <w:r>
              <w:rPr>
                <w:sz w:val="16"/>
                <w:szCs w:val="24"/>
              </w:rPr>
              <w:t xml:space="preserve"> </w:t>
            </w:r>
            <w:proofErr w:type="spellStart"/>
            <w:r>
              <w:rPr>
                <w:sz w:val="16"/>
                <w:szCs w:val="24"/>
              </w:rPr>
              <w:t>dari</w:t>
            </w:r>
            <w:proofErr w:type="spellEnd"/>
            <w:r>
              <w:rPr>
                <w:sz w:val="16"/>
                <w:szCs w:val="24"/>
              </w:rPr>
              <w:t xml:space="preserve"> 3</w:t>
            </w:r>
          </w:p>
        </w:tc>
      </w:tr>
      <w:tr w:rsidR="00D54BD9" w:rsidRPr="00AF0286" w14:paraId="5DD5F664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784B1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Paraf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E5DC90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4B8264" w14:textId="77777777" w:rsidR="00D54BD9" w:rsidRDefault="00D54BD9" w:rsidP="00520119">
            <w:pPr>
              <w:spacing w:after="0"/>
            </w:pPr>
          </w:p>
        </w:tc>
      </w:tr>
    </w:tbl>
    <w:p w14:paraId="745A3FC7" w14:textId="77777777" w:rsidR="00D54BD9" w:rsidRDefault="00D54BD9" w:rsidP="00D54BD9">
      <w:pPr>
        <w:spacing w:after="20"/>
      </w:pPr>
      <w:r w:rsidRPr="00AF0286">
        <w:rPr>
          <w:rFonts w:ascii="Arial" w:hAnsi="Arial" w:cs="Arial"/>
        </w:rPr>
        <w:drawing>
          <wp:inline distT="0" distB="0" distL="0" distR="0" wp14:anchorId="0D0E3A16" wp14:editId="75D71D87">
            <wp:extent cx="709574" cy="992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B33F" w14:textId="77777777" w:rsidR="00D54BD9" w:rsidRDefault="00D54BD9" w:rsidP="00D54BD9">
      <w:pPr>
        <w:spacing w:after="20"/>
      </w:pPr>
    </w:p>
    <w:p w14:paraId="50E25EC3" w14:textId="77777777" w:rsidR="00D54BD9" w:rsidRDefault="00D54BD9" w:rsidP="00D54BD9">
      <w:pPr>
        <w:spacing w:after="20"/>
      </w:pPr>
    </w:p>
    <w:p w14:paraId="175A47BE" w14:textId="77777777" w:rsidR="00D54BD9" w:rsidRDefault="00D54BD9" w:rsidP="00D54BD9">
      <w:pPr>
        <w:spacing w:after="20"/>
      </w:pPr>
      <w:proofErr w:type="spellStart"/>
      <w:proofErr w:type="gramStart"/>
      <w:r>
        <w:t>Bulan</w:t>
      </w:r>
      <w:proofErr w:type="spellEnd"/>
      <w:r>
        <w:t xml:space="preserve"> :</w:t>
      </w:r>
      <w:proofErr w:type="gramEnd"/>
    </w:p>
    <w:tbl>
      <w:tblPr>
        <w:tblW w:w="0" w:type="auto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 w:rsidR="00D54BD9" w14:paraId="269D9212" w14:textId="77777777" w:rsidTr="00520119">
        <w:trPr>
          <w:trHeight w:hRule="exact" w:val="180"/>
          <w:jc w:val="center"/>
        </w:trPr>
        <w:tc>
          <w:tcPr>
            <w:tcW w:w="566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D7F02E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1"/>
              </w:rPr>
              <w:t>No/</w:t>
            </w:r>
            <w:proofErr w:type="spellStart"/>
            <w:r>
              <w:rPr>
                <w:rFonts w:eastAsia="Calibri"/>
                <w:b/>
                <w:sz w:val="11"/>
              </w:rPr>
              <w:t>Tgl</w:t>
            </w:r>
            <w:proofErr w:type="spellEnd"/>
          </w:p>
        </w:tc>
        <w:tc>
          <w:tcPr>
            <w:tcW w:w="11730" w:type="dxa"/>
            <w:gridSpan w:val="30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C9EA78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Nama Bull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8D3FE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Total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ED96FA9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10"/>
              </w:rPr>
              <w:t>Paraf</w:t>
            </w:r>
            <w:proofErr w:type="spellEnd"/>
          </w:p>
        </w:tc>
      </w:tr>
      <w:tr w:rsidR="00D54BD9" w14:paraId="0854ACFC" w14:textId="77777777" w:rsidTr="00520119">
        <w:trPr>
          <w:trHeight w:hRule="exact" w:val="180"/>
          <w:jc w:val="center"/>
        </w:trPr>
        <w:tc>
          <w:tcPr>
            <w:tcW w:w="498" w:type="dxa"/>
            <w:vMerge/>
          </w:tcPr>
          <w:p w14:paraId="05F970C5" w14:textId="77777777" w:rsidR="00D54BD9" w:rsidRDefault="00D54BD9" w:rsidP="0052011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67D9D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1C96E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7D6ADB4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1D2C7A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E4235D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D189A0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3DADBD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E31596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640373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91F3B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23EC38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CE050B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48620B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A15C2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15917F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1F82ED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2B154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DD013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D84777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DE7097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61C9E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8C8AC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B59E1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7D792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9D562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3FF34F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9ED77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BDE3B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7D6201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5A0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30</w:t>
            </w:r>
          </w:p>
        </w:tc>
        <w:tc>
          <w:tcPr>
            <w:tcW w:w="498" w:type="dxa"/>
            <w:vMerge/>
          </w:tcPr>
          <w:p w14:paraId="421EE827" w14:textId="77777777" w:rsidR="00D54BD9" w:rsidRDefault="00D54BD9" w:rsidP="00520119"/>
        </w:tc>
        <w:tc>
          <w:tcPr>
            <w:tcW w:w="498" w:type="dxa"/>
            <w:vMerge/>
          </w:tcPr>
          <w:p w14:paraId="36BCE973" w14:textId="77777777" w:rsidR="00D54BD9" w:rsidRDefault="00D54BD9" w:rsidP="00520119"/>
        </w:tc>
      </w:tr>
      <w:tr w:rsidR="00D54BD9" w14:paraId="0D1499C5" w14:textId="77777777" w:rsidTr="00520119">
        <w:trPr>
          <w:trHeight w:hRule="exact" w:val="940"/>
          <w:jc w:val="center"/>
        </w:trPr>
        <w:tc>
          <w:tcPr>
            <w:tcW w:w="498" w:type="dxa"/>
            <w:vMerge/>
          </w:tcPr>
          <w:p w14:paraId="337CE89C" w14:textId="77777777" w:rsidR="00D54BD9" w:rsidRDefault="00D54BD9" w:rsidP="0052011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9F470D4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Agatis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1994BC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Akasia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0FD1E8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Pinus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989304E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Kemuning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F0F0591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Mandiangin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E554E5C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Idaman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9AC129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Ramin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951E560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Balau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5D96866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Kecubung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086C05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Rubi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C8D6E52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Bacan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8CE19C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Safir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5BFC6E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Yakut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93E5D11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Zamrud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885242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Char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6C8B0E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Obi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C3670D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T. Julian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F94D94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C. Navarin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C60507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A. Monde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5FB8647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Lembiru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D5B093E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Swarangan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87E52E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Brown Eye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13E8D4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Pulai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7BDD8B1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Nyatoh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92EF595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Batakan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9905BED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Sapala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223643F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Pasifica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2C993DD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Mahakan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A3A49FE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Sampang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93584C5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Bangkalan</w:t>
            </w:r>
            <w:proofErr w:type="spellEnd"/>
          </w:p>
        </w:tc>
        <w:tc>
          <w:tcPr>
            <w:tcW w:w="498" w:type="dxa"/>
            <w:vMerge/>
          </w:tcPr>
          <w:p w14:paraId="053337D6" w14:textId="77777777" w:rsidR="00D54BD9" w:rsidRDefault="00D54BD9" w:rsidP="00520119"/>
        </w:tc>
        <w:tc>
          <w:tcPr>
            <w:tcW w:w="498" w:type="dxa"/>
            <w:vMerge/>
          </w:tcPr>
          <w:p w14:paraId="18F1BE0C" w14:textId="77777777" w:rsidR="00D54BD9" w:rsidRDefault="00D54BD9" w:rsidP="00520119"/>
        </w:tc>
      </w:tr>
      <w:tr w:rsidR="00D54BD9" w14:paraId="0B7A897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A5BD20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</w:t>
            </w:r>
          </w:p>
        </w:tc>
        <w:tc>
          <w:tcPr>
            <w:tcW w:w="498" w:type="dxa"/>
          </w:tcPr>
          <w:p w14:paraId="5F94A6D0" w14:textId="77777777" w:rsidR="00D54BD9" w:rsidRDefault="00D54BD9" w:rsidP="00520119"/>
        </w:tc>
        <w:tc>
          <w:tcPr>
            <w:tcW w:w="498" w:type="dxa"/>
          </w:tcPr>
          <w:p w14:paraId="64D05EB7" w14:textId="77777777" w:rsidR="00D54BD9" w:rsidRDefault="00D54BD9" w:rsidP="00520119"/>
        </w:tc>
        <w:tc>
          <w:tcPr>
            <w:tcW w:w="498" w:type="dxa"/>
          </w:tcPr>
          <w:p w14:paraId="28CE7490" w14:textId="77777777" w:rsidR="00D54BD9" w:rsidRDefault="00D54BD9" w:rsidP="00520119"/>
        </w:tc>
        <w:tc>
          <w:tcPr>
            <w:tcW w:w="498" w:type="dxa"/>
          </w:tcPr>
          <w:p w14:paraId="135A893D" w14:textId="77777777" w:rsidR="00D54BD9" w:rsidRDefault="00D54BD9" w:rsidP="00520119"/>
        </w:tc>
        <w:tc>
          <w:tcPr>
            <w:tcW w:w="498" w:type="dxa"/>
          </w:tcPr>
          <w:p w14:paraId="134FA33C" w14:textId="77777777" w:rsidR="00D54BD9" w:rsidRDefault="00D54BD9" w:rsidP="00520119"/>
        </w:tc>
        <w:tc>
          <w:tcPr>
            <w:tcW w:w="498" w:type="dxa"/>
          </w:tcPr>
          <w:p w14:paraId="7135DF81" w14:textId="77777777" w:rsidR="00D54BD9" w:rsidRDefault="00D54BD9" w:rsidP="00520119"/>
        </w:tc>
        <w:tc>
          <w:tcPr>
            <w:tcW w:w="498" w:type="dxa"/>
          </w:tcPr>
          <w:p w14:paraId="3ACC463C" w14:textId="77777777" w:rsidR="00D54BD9" w:rsidRDefault="00D54BD9" w:rsidP="00520119"/>
        </w:tc>
        <w:tc>
          <w:tcPr>
            <w:tcW w:w="498" w:type="dxa"/>
          </w:tcPr>
          <w:p w14:paraId="49AF34B4" w14:textId="77777777" w:rsidR="00D54BD9" w:rsidRDefault="00D54BD9" w:rsidP="00520119"/>
        </w:tc>
        <w:tc>
          <w:tcPr>
            <w:tcW w:w="498" w:type="dxa"/>
          </w:tcPr>
          <w:p w14:paraId="6185AD1D" w14:textId="77777777" w:rsidR="00D54BD9" w:rsidRDefault="00D54BD9" w:rsidP="00520119"/>
        </w:tc>
        <w:tc>
          <w:tcPr>
            <w:tcW w:w="498" w:type="dxa"/>
          </w:tcPr>
          <w:p w14:paraId="604F1590" w14:textId="77777777" w:rsidR="00D54BD9" w:rsidRDefault="00D54BD9" w:rsidP="00520119"/>
        </w:tc>
        <w:tc>
          <w:tcPr>
            <w:tcW w:w="498" w:type="dxa"/>
          </w:tcPr>
          <w:p w14:paraId="54FB21F5" w14:textId="77777777" w:rsidR="00D54BD9" w:rsidRDefault="00D54BD9" w:rsidP="00520119"/>
        </w:tc>
        <w:tc>
          <w:tcPr>
            <w:tcW w:w="498" w:type="dxa"/>
          </w:tcPr>
          <w:p w14:paraId="41529C61" w14:textId="77777777" w:rsidR="00D54BD9" w:rsidRDefault="00D54BD9" w:rsidP="00520119"/>
        </w:tc>
        <w:tc>
          <w:tcPr>
            <w:tcW w:w="498" w:type="dxa"/>
          </w:tcPr>
          <w:p w14:paraId="1946100E" w14:textId="77777777" w:rsidR="00D54BD9" w:rsidRDefault="00D54BD9" w:rsidP="00520119"/>
        </w:tc>
        <w:tc>
          <w:tcPr>
            <w:tcW w:w="498" w:type="dxa"/>
          </w:tcPr>
          <w:p w14:paraId="2FE2A242" w14:textId="77777777" w:rsidR="00D54BD9" w:rsidRDefault="00D54BD9" w:rsidP="00520119"/>
        </w:tc>
        <w:tc>
          <w:tcPr>
            <w:tcW w:w="498" w:type="dxa"/>
          </w:tcPr>
          <w:p w14:paraId="24778828" w14:textId="77777777" w:rsidR="00D54BD9" w:rsidRDefault="00D54BD9" w:rsidP="00520119"/>
        </w:tc>
        <w:tc>
          <w:tcPr>
            <w:tcW w:w="498" w:type="dxa"/>
          </w:tcPr>
          <w:p w14:paraId="18AF39A1" w14:textId="77777777" w:rsidR="00D54BD9" w:rsidRDefault="00D54BD9" w:rsidP="00520119"/>
        </w:tc>
        <w:tc>
          <w:tcPr>
            <w:tcW w:w="498" w:type="dxa"/>
          </w:tcPr>
          <w:p w14:paraId="154299D3" w14:textId="77777777" w:rsidR="00D54BD9" w:rsidRDefault="00D54BD9" w:rsidP="00520119"/>
        </w:tc>
        <w:tc>
          <w:tcPr>
            <w:tcW w:w="498" w:type="dxa"/>
          </w:tcPr>
          <w:p w14:paraId="3714004E" w14:textId="77777777" w:rsidR="00D54BD9" w:rsidRDefault="00D54BD9" w:rsidP="00520119"/>
        </w:tc>
        <w:tc>
          <w:tcPr>
            <w:tcW w:w="498" w:type="dxa"/>
          </w:tcPr>
          <w:p w14:paraId="155C8336" w14:textId="77777777" w:rsidR="00D54BD9" w:rsidRDefault="00D54BD9" w:rsidP="00520119"/>
        </w:tc>
        <w:tc>
          <w:tcPr>
            <w:tcW w:w="498" w:type="dxa"/>
          </w:tcPr>
          <w:p w14:paraId="19225E0D" w14:textId="77777777" w:rsidR="00D54BD9" w:rsidRDefault="00D54BD9" w:rsidP="00520119"/>
        </w:tc>
        <w:tc>
          <w:tcPr>
            <w:tcW w:w="498" w:type="dxa"/>
          </w:tcPr>
          <w:p w14:paraId="567ECB60" w14:textId="77777777" w:rsidR="00D54BD9" w:rsidRDefault="00D54BD9" w:rsidP="00520119"/>
        </w:tc>
        <w:tc>
          <w:tcPr>
            <w:tcW w:w="498" w:type="dxa"/>
          </w:tcPr>
          <w:p w14:paraId="594CF39F" w14:textId="77777777" w:rsidR="00D54BD9" w:rsidRDefault="00D54BD9" w:rsidP="00520119"/>
        </w:tc>
        <w:tc>
          <w:tcPr>
            <w:tcW w:w="498" w:type="dxa"/>
          </w:tcPr>
          <w:p w14:paraId="782AFB1E" w14:textId="77777777" w:rsidR="00D54BD9" w:rsidRDefault="00D54BD9" w:rsidP="00520119"/>
        </w:tc>
        <w:tc>
          <w:tcPr>
            <w:tcW w:w="498" w:type="dxa"/>
          </w:tcPr>
          <w:p w14:paraId="23F09E5E" w14:textId="77777777" w:rsidR="00D54BD9" w:rsidRDefault="00D54BD9" w:rsidP="00520119"/>
        </w:tc>
        <w:tc>
          <w:tcPr>
            <w:tcW w:w="498" w:type="dxa"/>
          </w:tcPr>
          <w:p w14:paraId="60F84859" w14:textId="77777777" w:rsidR="00D54BD9" w:rsidRDefault="00D54BD9" w:rsidP="00520119"/>
        </w:tc>
        <w:tc>
          <w:tcPr>
            <w:tcW w:w="498" w:type="dxa"/>
          </w:tcPr>
          <w:p w14:paraId="2FFC741F" w14:textId="77777777" w:rsidR="00D54BD9" w:rsidRDefault="00D54BD9" w:rsidP="00520119"/>
        </w:tc>
        <w:tc>
          <w:tcPr>
            <w:tcW w:w="498" w:type="dxa"/>
          </w:tcPr>
          <w:p w14:paraId="02FF916C" w14:textId="77777777" w:rsidR="00D54BD9" w:rsidRDefault="00D54BD9" w:rsidP="00520119"/>
        </w:tc>
        <w:tc>
          <w:tcPr>
            <w:tcW w:w="498" w:type="dxa"/>
          </w:tcPr>
          <w:p w14:paraId="217A8CA4" w14:textId="77777777" w:rsidR="00D54BD9" w:rsidRDefault="00D54BD9" w:rsidP="00520119"/>
        </w:tc>
        <w:tc>
          <w:tcPr>
            <w:tcW w:w="498" w:type="dxa"/>
          </w:tcPr>
          <w:p w14:paraId="75723017" w14:textId="77777777" w:rsidR="00D54BD9" w:rsidRDefault="00D54BD9" w:rsidP="00520119"/>
        </w:tc>
        <w:tc>
          <w:tcPr>
            <w:tcW w:w="498" w:type="dxa"/>
          </w:tcPr>
          <w:p w14:paraId="38ABE242" w14:textId="77777777" w:rsidR="00D54BD9" w:rsidRDefault="00D54BD9" w:rsidP="00520119"/>
        </w:tc>
        <w:tc>
          <w:tcPr>
            <w:tcW w:w="498" w:type="dxa"/>
          </w:tcPr>
          <w:p w14:paraId="3513DA37" w14:textId="77777777" w:rsidR="00D54BD9" w:rsidRDefault="00D54BD9" w:rsidP="00520119"/>
        </w:tc>
        <w:tc>
          <w:tcPr>
            <w:tcW w:w="498" w:type="dxa"/>
          </w:tcPr>
          <w:p w14:paraId="55A73A75" w14:textId="77777777" w:rsidR="00D54BD9" w:rsidRDefault="00D54BD9" w:rsidP="00520119"/>
        </w:tc>
      </w:tr>
      <w:tr w:rsidR="00D54BD9" w14:paraId="089BAA91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6F8C12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</w:t>
            </w:r>
          </w:p>
        </w:tc>
        <w:tc>
          <w:tcPr>
            <w:tcW w:w="498" w:type="dxa"/>
          </w:tcPr>
          <w:p w14:paraId="40178323" w14:textId="77777777" w:rsidR="00D54BD9" w:rsidRDefault="00D54BD9" w:rsidP="00520119"/>
        </w:tc>
        <w:tc>
          <w:tcPr>
            <w:tcW w:w="498" w:type="dxa"/>
          </w:tcPr>
          <w:p w14:paraId="610E9A92" w14:textId="77777777" w:rsidR="00D54BD9" w:rsidRDefault="00D54BD9" w:rsidP="00520119"/>
        </w:tc>
        <w:tc>
          <w:tcPr>
            <w:tcW w:w="498" w:type="dxa"/>
          </w:tcPr>
          <w:p w14:paraId="084CD079" w14:textId="77777777" w:rsidR="00D54BD9" w:rsidRDefault="00D54BD9" w:rsidP="00520119"/>
        </w:tc>
        <w:tc>
          <w:tcPr>
            <w:tcW w:w="498" w:type="dxa"/>
          </w:tcPr>
          <w:p w14:paraId="05E667FC" w14:textId="77777777" w:rsidR="00D54BD9" w:rsidRDefault="00D54BD9" w:rsidP="00520119"/>
        </w:tc>
        <w:tc>
          <w:tcPr>
            <w:tcW w:w="498" w:type="dxa"/>
          </w:tcPr>
          <w:p w14:paraId="732FE099" w14:textId="77777777" w:rsidR="00D54BD9" w:rsidRDefault="00D54BD9" w:rsidP="00520119"/>
        </w:tc>
        <w:tc>
          <w:tcPr>
            <w:tcW w:w="498" w:type="dxa"/>
          </w:tcPr>
          <w:p w14:paraId="0EC83450" w14:textId="77777777" w:rsidR="00D54BD9" w:rsidRDefault="00D54BD9" w:rsidP="00520119"/>
        </w:tc>
        <w:tc>
          <w:tcPr>
            <w:tcW w:w="498" w:type="dxa"/>
          </w:tcPr>
          <w:p w14:paraId="318B95BD" w14:textId="77777777" w:rsidR="00D54BD9" w:rsidRDefault="00D54BD9" w:rsidP="00520119"/>
        </w:tc>
        <w:tc>
          <w:tcPr>
            <w:tcW w:w="498" w:type="dxa"/>
          </w:tcPr>
          <w:p w14:paraId="52FC41BC" w14:textId="77777777" w:rsidR="00D54BD9" w:rsidRDefault="00D54BD9" w:rsidP="00520119"/>
        </w:tc>
        <w:tc>
          <w:tcPr>
            <w:tcW w:w="498" w:type="dxa"/>
          </w:tcPr>
          <w:p w14:paraId="3272AD7A" w14:textId="77777777" w:rsidR="00D54BD9" w:rsidRDefault="00D54BD9" w:rsidP="00520119"/>
        </w:tc>
        <w:tc>
          <w:tcPr>
            <w:tcW w:w="498" w:type="dxa"/>
          </w:tcPr>
          <w:p w14:paraId="7475F589" w14:textId="77777777" w:rsidR="00D54BD9" w:rsidRDefault="00D54BD9" w:rsidP="00520119"/>
        </w:tc>
        <w:tc>
          <w:tcPr>
            <w:tcW w:w="498" w:type="dxa"/>
          </w:tcPr>
          <w:p w14:paraId="6C598F43" w14:textId="77777777" w:rsidR="00D54BD9" w:rsidRDefault="00D54BD9" w:rsidP="00520119"/>
        </w:tc>
        <w:tc>
          <w:tcPr>
            <w:tcW w:w="498" w:type="dxa"/>
          </w:tcPr>
          <w:p w14:paraId="42D9FF57" w14:textId="77777777" w:rsidR="00D54BD9" w:rsidRDefault="00D54BD9" w:rsidP="00520119"/>
        </w:tc>
        <w:tc>
          <w:tcPr>
            <w:tcW w:w="498" w:type="dxa"/>
          </w:tcPr>
          <w:p w14:paraId="40258C24" w14:textId="77777777" w:rsidR="00D54BD9" w:rsidRDefault="00D54BD9" w:rsidP="00520119"/>
        </w:tc>
        <w:tc>
          <w:tcPr>
            <w:tcW w:w="498" w:type="dxa"/>
          </w:tcPr>
          <w:p w14:paraId="7B7E0B41" w14:textId="77777777" w:rsidR="00D54BD9" w:rsidRDefault="00D54BD9" w:rsidP="00520119"/>
        </w:tc>
        <w:tc>
          <w:tcPr>
            <w:tcW w:w="498" w:type="dxa"/>
          </w:tcPr>
          <w:p w14:paraId="2D82B613" w14:textId="77777777" w:rsidR="00D54BD9" w:rsidRDefault="00D54BD9" w:rsidP="00520119"/>
        </w:tc>
        <w:tc>
          <w:tcPr>
            <w:tcW w:w="498" w:type="dxa"/>
          </w:tcPr>
          <w:p w14:paraId="0A8FBB51" w14:textId="77777777" w:rsidR="00D54BD9" w:rsidRDefault="00D54BD9" w:rsidP="00520119"/>
        </w:tc>
        <w:tc>
          <w:tcPr>
            <w:tcW w:w="498" w:type="dxa"/>
          </w:tcPr>
          <w:p w14:paraId="4711BFAF" w14:textId="77777777" w:rsidR="00D54BD9" w:rsidRDefault="00D54BD9" w:rsidP="00520119"/>
        </w:tc>
        <w:tc>
          <w:tcPr>
            <w:tcW w:w="498" w:type="dxa"/>
          </w:tcPr>
          <w:p w14:paraId="0EF36B54" w14:textId="77777777" w:rsidR="00D54BD9" w:rsidRDefault="00D54BD9" w:rsidP="00520119"/>
        </w:tc>
        <w:tc>
          <w:tcPr>
            <w:tcW w:w="498" w:type="dxa"/>
          </w:tcPr>
          <w:p w14:paraId="2B692552" w14:textId="77777777" w:rsidR="00D54BD9" w:rsidRDefault="00D54BD9" w:rsidP="00520119"/>
        </w:tc>
        <w:tc>
          <w:tcPr>
            <w:tcW w:w="498" w:type="dxa"/>
          </w:tcPr>
          <w:p w14:paraId="7BC99047" w14:textId="77777777" w:rsidR="00D54BD9" w:rsidRDefault="00D54BD9" w:rsidP="00520119"/>
        </w:tc>
        <w:tc>
          <w:tcPr>
            <w:tcW w:w="498" w:type="dxa"/>
          </w:tcPr>
          <w:p w14:paraId="7EB0FDA8" w14:textId="77777777" w:rsidR="00D54BD9" w:rsidRDefault="00D54BD9" w:rsidP="00520119"/>
        </w:tc>
        <w:tc>
          <w:tcPr>
            <w:tcW w:w="498" w:type="dxa"/>
          </w:tcPr>
          <w:p w14:paraId="67001EA0" w14:textId="77777777" w:rsidR="00D54BD9" w:rsidRDefault="00D54BD9" w:rsidP="00520119"/>
        </w:tc>
        <w:tc>
          <w:tcPr>
            <w:tcW w:w="498" w:type="dxa"/>
          </w:tcPr>
          <w:p w14:paraId="0AA3BF10" w14:textId="77777777" w:rsidR="00D54BD9" w:rsidRDefault="00D54BD9" w:rsidP="00520119"/>
        </w:tc>
        <w:tc>
          <w:tcPr>
            <w:tcW w:w="498" w:type="dxa"/>
          </w:tcPr>
          <w:p w14:paraId="46E5819C" w14:textId="77777777" w:rsidR="00D54BD9" w:rsidRDefault="00D54BD9" w:rsidP="00520119"/>
        </w:tc>
        <w:tc>
          <w:tcPr>
            <w:tcW w:w="498" w:type="dxa"/>
          </w:tcPr>
          <w:p w14:paraId="6DAA0B5F" w14:textId="77777777" w:rsidR="00D54BD9" w:rsidRDefault="00D54BD9" w:rsidP="00520119"/>
        </w:tc>
        <w:tc>
          <w:tcPr>
            <w:tcW w:w="498" w:type="dxa"/>
          </w:tcPr>
          <w:p w14:paraId="2F832337" w14:textId="77777777" w:rsidR="00D54BD9" w:rsidRDefault="00D54BD9" w:rsidP="00520119"/>
        </w:tc>
        <w:tc>
          <w:tcPr>
            <w:tcW w:w="498" w:type="dxa"/>
          </w:tcPr>
          <w:p w14:paraId="54EAB771" w14:textId="77777777" w:rsidR="00D54BD9" w:rsidRDefault="00D54BD9" w:rsidP="00520119"/>
        </w:tc>
        <w:tc>
          <w:tcPr>
            <w:tcW w:w="498" w:type="dxa"/>
          </w:tcPr>
          <w:p w14:paraId="4B8C484F" w14:textId="77777777" w:rsidR="00D54BD9" w:rsidRDefault="00D54BD9" w:rsidP="00520119"/>
        </w:tc>
        <w:tc>
          <w:tcPr>
            <w:tcW w:w="498" w:type="dxa"/>
          </w:tcPr>
          <w:p w14:paraId="5FBEEBDE" w14:textId="77777777" w:rsidR="00D54BD9" w:rsidRDefault="00D54BD9" w:rsidP="00520119"/>
        </w:tc>
        <w:tc>
          <w:tcPr>
            <w:tcW w:w="498" w:type="dxa"/>
          </w:tcPr>
          <w:p w14:paraId="3A6B9670" w14:textId="77777777" w:rsidR="00D54BD9" w:rsidRDefault="00D54BD9" w:rsidP="00520119"/>
        </w:tc>
        <w:tc>
          <w:tcPr>
            <w:tcW w:w="498" w:type="dxa"/>
          </w:tcPr>
          <w:p w14:paraId="4C772B04" w14:textId="77777777" w:rsidR="00D54BD9" w:rsidRDefault="00D54BD9" w:rsidP="00520119"/>
        </w:tc>
        <w:tc>
          <w:tcPr>
            <w:tcW w:w="498" w:type="dxa"/>
          </w:tcPr>
          <w:p w14:paraId="12BA1A9D" w14:textId="77777777" w:rsidR="00D54BD9" w:rsidRDefault="00D54BD9" w:rsidP="00520119"/>
        </w:tc>
      </w:tr>
      <w:tr w:rsidR="00D54BD9" w14:paraId="0302DE0C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EB32A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</w:t>
            </w:r>
          </w:p>
        </w:tc>
        <w:tc>
          <w:tcPr>
            <w:tcW w:w="498" w:type="dxa"/>
          </w:tcPr>
          <w:p w14:paraId="1801F593" w14:textId="77777777" w:rsidR="00D54BD9" w:rsidRDefault="00D54BD9" w:rsidP="00520119"/>
        </w:tc>
        <w:tc>
          <w:tcPr>
            <w:tcW w:w="498" w:type="dxa"/>
          </w:tcPr>
          <w:p w14:paraId="1E36CCE4" w14:textId="77777777" w:rsidR="00D54BD9" w:rsidRDefault="00D54BD9" w:rsidP="00520119"/>
        </w:tc>
        <w:tc>
          <w:tcPr>
            <w:tcW w:w="498" w:type="dxa"/>
          </w:tcPr>
          <w:p w14:paraId="375EFB0E" w14:textId="77777777" w:rsidR="00D54BD9" w:rsidRDefault="00D54BD9" w:rsidP="00520119"/>
        </w:tc>
        <w:tc>
          <w:tcPr>
            <w:tcW w:w="498" w:type="dxa"/>
          </w:tcPr>
          <w:p w14:paraId="51D212B7" w14:textId="77777777" w:rsidR="00D54BD9" w:rsidRDefault="00D54BD9" w:rsidP="00520119"/>
        </w:tc>
        <w:tc>
          <w:tcPr>
            <w:tcW w:w="498" w:type="dxa"/>
          </w:tcPr>
          <w:p w14:paraId="0324CD07" w14:textId="77777777" w:rsidR="00D54BD9" w:rsidRDefault="00D54BD9" w:rsidP="00520119"/>
        </w:tc>
        <w:tc>
          <w:tcPr>
            <w:tcW w:w="498" w:type="dxa"/>
          </w:tcPr>
          <w:p w14:paraId="35DA3127" w14:textId="77777777" w:rsidR="00D54BD9" w:rsidRDefault="00D54BD9" w:rsidP="00520119"/>
        </w:tc>
        <w:tc>
          <w:tcPr>
            <w:tcW w:w="498" w:type="dxa"/>
          </w:tcPr>
          <w:p w14:paraId="0E9C7413" w14:textId="77777777" w:rsidR="00D54BD9" w:rsidRDefault="00D54BD9" w:rsidP="00520119"/>
        </w:tc>
        <w:tc>
          <w:tcPr>
            <w:tcW w:w="498" w:type="dxa"/>
          </w:tcPr>
          <w:p w14:paraId="231DAB49" w14:textId="77777777" w:rsidR="00D54BD9" w:rsidRDefault="00D54BD9" w:rsidP="00520119"/>
        </w:tc>
        <w:tc>
          <w:tcPr>
            <w:tcW w:w="498" w:type="dxa"/>
          </w:tcPr>
          <w:p w14:paraId="4440D3B4" w14:textId="77777777" w:rsidR="00D54BD9" w:rsidRDefault="00D54BD9" w:rsidP="00520119"/>
        </w:tc>
        <w:tc>
          <w:tcPr>
            <w:tcW w:w="498" w:type="dxa"/>
          </w:tcPr>
          <w:p w14:paraId="06068579" w14:textId="77777777" w:rsidR="00D54BD9" w:rsidRDefault="00D54BD9" w:rsidP="00520119"/>
        </w:tc>
        <w:tc>
          <w:tcPr>
            <w:tcW w:w="498" w:type="dxa"/>
          </w:tcPr>
          <w:p w14:paraId="433B27B5" w14:textId="77777777" w:rsidR="00D54BD9" w:rsidRDefault="00D54BD9" w:rsidP="00520119"/>
        </w:tc>
        <w:tc>
          <w:tcPr>
            <w:tcW w:w="498" w:type="dxa"/>
          </w:tcPr>
          <w:p w14:paraId="4F6F1FCC" w14:textId="77777777" w:rsidR="00D54BD9" w:rsidRDefault="00D54BD9" w:rsidP="00520119"/>
        </w:tc>
        <w:tc>
          <w:tcPr>
            <w:tcW w:w="498" w:type="dxa"/>
          </w:tcPr>
          <w:p w14:paraId="7523B52A" w14:textId="77777777" w:rsidR="00D54BD9" w:rsidRDefault="00D54BD9" w:rsidP="00520119"/>
        </w:tc>
        <w:tc>
          <w:tcPr>
            <w:tcW w:w="498" w:type="dxa"/>
          </w:tcPr>
          <w:p w14:paraId="75EA0736" w14:textId="77777777" w:rsidR="00D54BD9" w:rsidRDefault="00D54BD9" w:rsidP="00520119"/>
        </w:tc>
        <w:tc>
          <w:tcPr>
            <w:tcW w:w="498" w:type="dxa"/>
          </w:tcPr>
          <w:p w14:paraId="2E23A5AB" w14:textId="77777777" w:rsidR="00D54BD9" w:rsidRDefault="00D54BD9" w:rsidP="00520119"/>
        </w:tc>
        <w:tc>
          <w:tcPr>
            <w:tcW w:w="498" w:type="dxa"/>
          </w:tcPr>
          <w:p w14:paraId="28975F20" w14:textId="77777777" w:rsidR="00D54BD9" w:rsidRDefault="00D54BD9" w:rsidP="00520119"/>
        </w:tc>
        <w:tc>
          <w:tcPr>
            <w:tcW w:w="498" w:type="dxa"/>
          </w:tcPr>
          <w:p w14:paraId="52290579" w14:textId="77777777" w:rsidR="00D54BD9" w:rsidRDefault="00D54BD9" w:rsidP="00520119"/>
        </w:tc>
        <w:tc>
          <w:tcPr>
            <w:tcW w:w="498" w:type="dxa"/>
          </w:tcPr>
          <w:p w14:paraId="0AC3CB4D" w14:textId="77777777" w:rsidR="00D54BD9" w:rsidRDefault="00D54BD9" w:rsidP="00520119"/>
        </w:tc>
        <w:tc>
          <w:tcPr>
            <w:tcW w:w="498" w:type="dxa"/>
          </w:tcPr>
          <w:p w14:paraId="145B025F" w14:textId="77777777" w:rsidR="00D54BD9" w:rsidRDefault="00D54BD9" w:rsidP="00520119"/>
        </w:tc>
        <w:tc>
          <w:tcPr>
            <w:tcW w:w="498" w:type="dxa"/>
          </w:tcPr>
          <w:p w14:paraId="0276AF3D" w14:textId="77777777" w:rsidR="00D54BD9" w:rsidRDefault="00D54BD9" w:rsidP="00520119"/>
        </w:tc>
        <w:tc>
          <w:tcPr>
            <w:tcW w:w="498" w:type="dxa"/>
          </w:tcPr>
          <w:p w14:paraId="1E2D5788" w14:textId="77777777" w:rsidR="00D54BD9" w:rsidRDefault="00D54BD9" w:rsidP="00520119"/>
        </w:tc>
        <w:tc>
          <w:tcPr>
            <w:tcW w:w="498" w:type="dxa"/>
          </w:tcPr>
          <w:p w14:paraId="4C83C1DE" w14:textId="77777777" w:rsidR="00D54BD9" w:rsidRDefault="00D54BD9" w:rsidP="00520119"/>
        </w:tc>
        <w:tc>
          <w:tcPr>
            <w:tcW w:w="498" w:type="dxa"/>
          </w:tcPr>
          <w:p w14:paraId="75B13ABC" w14:textId="77777777" w:rsidR="00D54BD9" w:rsidRDefault="00D54BD9" w:rsidP="00520119"/>
        </w:tc>
        <w:tc>
          <w:tcPr>
            <w:tcW w:w="498" w:type="dxa"/>
          </w:tcPr>
          <w:p w14:paraId="2B273D60" w14:textId="77777777" w:rsidR="00D54BD9" w:rsidRDefault="00D54BD9" w:rsidP="00520119"/>
        </w:tc>
        <w:tc>
          <w:tcPr>
            <w:tcW w:w="498" w:type="dxa"/>
          </w:tcPr>
          <w:p w14:paraId="1B6A681D" w14:textId="77777777" w:rsidR="00D54BD9" w:rsidRDefault="00D54BD9" w:rsidP="00520119"/>
        </w:tc>
        <w:tc>
          <w:tcPr>
            <w:tcW w:w="498" w:type="dxa"/>
          </w:tcPr>
          <w:p w14:paraId="5C28EB03" w14:textId="77777777" w:rsidR="00D54BD9" w:rsidRDefault="00D54BD9" w:rsidP="00520119"/>
        </w:tc>
        <w:tc>
          <w:tcPr>
            <w:tcW w:w="498" w:type="dxa"/>
          </w:tcPr>
          <w:p w14:paraId="28CCC10F" w14:textId="77777777" w:rsidR="00D54BD9" w:rsidRDefault="00D54BD9" w:rsidP="00520119"/>
        </w:tc>
        <w:tc>
          <w:tcPr>
            <w:tcW w:w="498" w:type="dxa"/>
          </w:tcPr>
          <w:p w14:paraId="521736A9" w14:textId="77777777" w:rsidR="00D54BD9" w:rsidRDefault="00D54BD9" w:rsidP="00520119"/>
        </w:tc>
        <w:tc>
          <w:tcPr>
            <w:tcW w:w="498" w:type="dxa"/>
          </w:tcPr>
          <w:p w14:paraId="5F98E5E8" w14:textId="77777777" w:rsidR="00D54BD9" w:rsidRDefault="00D54BD9" w:rsidP="00520119"/>
        </w:tc>
        <w:tc>
          <w:tcPr>
            <w:tcW w:w="498" w:type="dxa"/>
          </w:tcPr>
          <w:p w14:paraId="07B8E06F" w14:textId="77777777" w:rsidR="00D54BD9" w:rsidRDefault="00D54BD9" w:rsidP="00520119"/>
        </w:tc>
        <w:tc>
          <w:tcPr>
            <w:tcW w:w="498" w:type="dxa"/>
          </w:tcPr>
          <w:p w14:paraId="5A86AC0F" w14:textId="77777777" w:rsidR="00D54BD9" w:rsidRDefault="00D54BD9" w:rsidP="00520119"/>
        </w:tc>
        <w:tc>
          <w:tcPr>
            <w:tcW w:w="498" w:type="dxa"/>
          </w:tcPr>
          <w:p w14:paraId="7B839BF4" w14:textId="77777777" w:rsidR="00D54BD9" w:rsidRDefault="00D54BD9" w:rsidP="00520119"/>
        </w:tc>
      </w:tr>
      <w:tr w:rsidR="00D54BD9" w14:paraId="555AE5A3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00D365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4</w:t>
            </w:r>
          </w:p>
        </w:tc>
        <w:tc>
          <w:tcPr>
            <w:tcW w:w="498" w:type="dxa"/>
          </w:tcPr>
          <w:p w14:paraId="35E9B7F7" w14:textId="77777777" w:rsidR="00D54BD9" w:rsidRDefault="00D54BD9" w:rsidP="00520119"/>
        </w:tc>
        <w:tc>
          <w:tcPr>
            <w:tcW w:w="498" w:type="dxa"/>
          </w:tcPr>
          <w:p w14:paraId="624356D8" w14:textId="77777777" w:rsidR="00D54BD9" w:rsidRDefault="00D54BD9" w:rsidP="00520119"/>
        </w:tc>
        <w:tc>
          <w:tcPr>
            <w:tcW w:w="498" w:type="dxa"/>
          </w:tcPr>
          <w:p w14:paraId="4C678DAF" w14:textId="77777777" w:rsidR="00D54BD9" w:rsidRDefault="00D54BD9" w:rsidP="00520119"/>
        </w:tc>
        <w:tc>
          <w:tcPr>
            <w:tcW w:w="498" w:type="dxa"/>
          </w:tcPr>
          <w:p w14:paraId="3BB35E06" w14:textId="77777777" w:rsidR="00D54BD9" w:rsidRDefault="00D54BD9" w:rsidP="00520119"/>
        </w:tc>
        <w:tc>
          <w:tcPr>
            <w:tcW w:w="498" w:type="dxa"/>
          </w:tcPr>
          <w:p w14:paraId="6B2AD1C9" w14:textId="77777777" w:rsidR="00D54BD9" w:rsidRDefault="00D54BD9" w:rsidP="00520119"/>
        </w:tc>
        <w:tc>
          <w:tcPr>
            <w:tcW w:w="498" w:type="dxa"/>
          </w:tcPr>
          <w:p w14:paraId="64BF0268" w14:textId="77777777" w:rsidR="00D54BD9" w:rsidRDefault="00D54BD9" w:rsidP="00520119"/>
        </w:tc>
        <w:tc>
          <w:tcPr>
            <w:tcW w:w="498" w:type="dxa"/>
          </w:tcPr>
          <w:p w14:paraId="0ECC2953" w14:textId="77777777" w:rsidR="00D54BD9" w:rsidRDefault="00D54BD9" w:rsidP="00520119"/>
        </w:tc>
        <w:tc>
          <w:tcPr>
            <w:tcW w:w="498" w:type="dxa"/>
          </w:tcPr>
          <w:p w14:paraId="495A0AF3" w14:textId="77777777" w:rsidR="00D54BD9" w:rsidRDefault="00D54BD9" w:rsidP="00520119"/>
        </w:tc>
        <w:tc>
          <w:tcPr>
            <w:tcW w:w="498" w:type="dxa"/>
          </w:tcPr>
          <w:p w14:paraId="1E62F627" w14:textId="77777777" w:rsidR="00D54BD9" w:rsidRDefault="00D54BD9" w:rsidP="00520119"/>
        </w:tc>
        <w:tc>
          <w:tcPr>
            <w:tcW w:w="498" w:type="dxa"/>
          </w:tcPr>
          <w:p w14:paraId="558A02E5" w14:textId="77777777" w:rsidR="00D54BD9" w:rsidRDefault="00D54BD9" w:rsidP="00520119"/>
        </w:tc>
        <w:tc>
          <w:tcPr>
            <w:tcW w:w="498" w:type="dxa"/>
          </w:tcPr>
          <w:p w14:paraId="2A9DE508" w14:textId="77777777" w:rsidR="00D54BD9" w:rsidRDefault="00D54BD9" w:rsidP="00520119"/>
        </w:tc>
        <w:tc>
          <w:tcPr>
            <w:tcW w:w="498" w:type="dxa"/>
          </w:tcPr>
          <w:p w14:paraId="06683595" w14:textId="77777777" w:rsidR="00D54BD9" w:rsidRDefault="00D54BD9" w:rsidP="00520119"/>
        </w:tc>
        <w:tc>
          <w:tcPr>
            <w:tcW w:w="498" w:type="dxa"/>
          </w:tcPr>
          <w:p w14:paraId="66DC4827" w14:textId="77777777" w:rsidR="00D54BD9" w:rsidRDefault="00D54BD9" w:rsidP="00520119"/>
        </w:tc>
        <w:tc>
          <w:tcPr>
            <w:tcW w:w="498" w:type="dxa"/>
          </w:tcPr>
          <w:p w14:paraId="2BC8F4C2" w14:textId="77777777" w:rsidR="00D54BD9" w:rsidRDefault="00D54BD9" w:rsidP="00520119"/>
        </w:tc>
        <w:tc>
          <w:tcPr>
            <w:tcW w:w="498" w:type="dxa"/>
          </w:tcPr>
          <w:p w14:paraId="5762823A" w14:textId="77777777" w:rsidR="00D54BD9" w:rsidRDefault="00D54BD9" w:rsidP="00520119"/>
        </w:tc>
        <w:tc>
          <w:tcPr>
            <w:tcW w:w="498" w:type="dxa"/>
          </w:tcPr>
          <w:p w14:paraId="792ADD68" w14:textId="77777777" w:rsidR="00D54BD9" w:rsidRDefault="00D54BD9" w:rsidP="00520119"/>
        </w:tc>
        <w:tc>
          <w:tcPr>
            <w:tcW w:w="498" w:type="dxa"/>
          </w:tcPr>
          <w:p w14:paraId="7C7CE606" w14:textId="77777777" w:rsidR="00D54BD9" w:rsidRDefault="00D54BD9" w:rsidP="00520119"/>
        </w:tc>
        <w:tc>
          <w:tcPr>
            <w:tcW w:w="498" w:type="dxa"/>
          </w:tcPr>
          <w:p w14:paraId="5E916F23" w14:textId="77777777" w:rsidR="00D54BD9" w:rsidRDefault="00D54BD9" w:rsidP="00520119"/>
        </w:tc>
        <w:tc>
          <w:tcPr>
            <w:tcW w:w="498" w:type="dxa"/>
          </w:tcPr>
          <w:p w14:paraId="0C616E68" w14:textId="77777777" w:rsidR="00D54BD9" w:rsidRDefault="00D54BD9" w:rsidP="00520119"/>
        </w:tc>
        <w:tc>
          <w:tcPr>
            <w:tcW w:w="498" w:type="dxa"/>
          </w:tcPr>
          <w:p w14:paraId="10D53359" w14:textId="77777777" w:rsidR="00D54BD9" w:rsidRDefault="00D54BD9" w:rsidP="00520119"/>
        </w:tc>
        <w:tc>
          <w:tcPr>
            <w:tcW w:w="498" w:type="dxa"/>
          </w:tcPr>
          <w:p w14:paraId="5E1F8D36" w14:textId="77777777" w:rsidR="00D54BD9" w:rsidRDefault="00D54BD9" w:rsidP="00520119"/>
        </w:tc>
        <w:tc>
          <w:tcPr>
            <w:tcW w:w="498" w:type="dxa"/>
          </w:tcPr>
          <w:p w14:paraId="7B792D13" w14:textId="77777777" w:rsidR="00D54BD9" w:rsidRDefault="00D54BD9" w:rsidP="00520119"/>
        </w:tc>
        <w:tc>
          <w:tcPr>
            <w:tcW w:w="498" w:type="dxa"/>
          </w:tcPr>
          <w:p w14:paraId="72C337A6" w14:textId="77777777" w:rsidR="00D54BD9" w:rsidRDefault="00D54BD9" w:rsidP="00520119"/>
        </w:tc>
        <w:tc>
          <w:tcPr>
            <w:tcW w:w="498" w:type="dxa"/>
          </w:tcPr>
          <w:p w14:paraId="463ABDFC" w14:textId="77777777" w:rsidR="00D54BD9" w:rsidRDefault="00D54BD9" w:rsidP="00520119"/>
        </w:tc>
        <w:tc>
          <w:tcPr>
            <w:tcW w:w="498" w:type="dxa"/>
          </w:tcPr>
          <w:p w14:paraId="56974EED" w14:textId="77777777" w:rsidR="00D54BD9" w:rsidRDefault="00D54BD9" w:rsidP="00520119"/>
        </w:tc>
        <w:tc>
          <w:tcPr>
            <w:tcW w:w="498" w:type="dxa"/>
          </w:tcPr>
          <w:p w14:paraId="05BBC6E6" w14:textId="77777777" w:rsidR="00D54BD9" w:rsidRDefault="00D54BD9" w:rsidP="00520119"/>
        </w:tc>
        <w:tc>
          <w:tcPr>
            <w:tcW w:w="498" w:type="dxa"/>
          </w:tcPr>
          <w:p w14:paraId="0FCA0F25" w14:textId="77777777" w:rsidR="00D54BD9" w:rsidRDefault="00D54BD9" w:rsidP="00520119"/>
        </w:tc>
        <w:tc>
          <w:tcPr>
            <w:tcW w:w="498" w:type="dxa"/>
          </w:tcPr>
          <w:p w14:paraId="55B3AAA6" w14:textId="77777777" w:rsidR="00D54BD9" w:rsidRDefault="00D54BD9" w:rsidP="00520119"/>
        </w:tc>
        <w:tc>
          <w:tcPr>
            <w:tcW w:w="498" w:type="dxa"/>
          </w:tcPr>
          <w:p w14:paraId="68A68296" w14:textId="77777777" w:rsidR="00D54BD9" w:rsidRDefault="00D54BD9" w:rsidP="00520119"/>
        </w:tc>
        <w:tc>
          <w:tcPr>
            <w:tcW w:w="498" w:type="dxa"/>
          </w:tcPr>
          <w:p w14:paraId="56EC9DFD" w14:textId="77777777" w:rsidR="00D54BD9" w:rsidRDefault="00D54BD9" w:rsidP="00520119"/>
        </w:tc>
        <w:tc>
          <w:tcPr>
            <w:tcW w:w="498" w:type="dxa"/>
          </w:tcPr>
          <w:p w14:paraId="4E75E985" w14:textId="77777777" w:rsidR="00D54BD9" w:rsidRDefault="00D54BD9" w:rsidP="00520119"/>
        </w:tc>
        <w:tc>
          <w:tcPr>
            <w:tcW w:w="498" w:type="dxa"/>
          </w:tcPr>
          <w:p w14:paraId="1C8C81C3" w14:textId="77777777" w:rsidR="00D54BD9" w:rsidRDefault="00D54BD9" w:rsidP="00520119"/>
        </w:tc>
      </w:tr>
      <w:tr w:rsidR="00D54BD9" w14:paraId="41B0EEA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B28893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5</w:t>
            </w:r>
          </w:p>
        </w:tc>
        <w:tc>
          <w:tcPr>
            <w:tcW w:w="498" w:type="dxa"/>
          </w:tcPr>
          <w:p w14:paraId="7D24C524" w14:textId="77777777" w:rsidR="00D54BD9" w:rsidRDefault="00D54BD9" w:rsidP="00520119"/>
        </w:tc>
        <w:tc>
          <w:tcPr>
            <w:tcW w:w="498" w:type="dxa"/>
          </w:tcPr>
          <w:p w14:paraId="06ABDED5" w14:textId="77777777" w:rsidR="00D54BD9" w:rsidRDefault="00D54BD9" w:rsidP="00520119"/>
        </w:tc>
        <w:tc>
          <w:tcPr>
            <w:tcW w:w="498" w:type="dxa"/>
          </w:tcPr>
          <w:p w14:paraId="0A904276" w14:textId="77777777" w:rsidR="00D54BD9" w:rsidRDefault="00D54BD9" w:rsidP="00520119"/>
        </w:tc>
        <w:tc>
          <w:tcPr>
            <w:tcW w:w="498" w:type="dxa"/>
          </w:tcPr>
          <w:p w14:paraId="5B525B5E" w14:textId="77777777" w:rsidR="00D54BD9" w:rsidRDefault="00D54BD9" w:rsidP="00520119"/>
        </w:tc>
        <w:tc>
          <w:tcPr>
            <w:tcW w:w="498" w:type="dxa"/>
          </w:tcPr>
          <w:p w14:paraId="01880F53" w14:textId="77777777" w:rsidR="00D54BD9" w:rsidRDefault="00D54BD9" w:rsidP="00520119"/>
        </w:tc>
        <w:tc>
          <w:tcPr>
            <w:tcW w:w="498" w:type="dxa"/>
          </w:tcPr>
          <w:p w14:paraId="5BC0A563" w14:textId="77777777" w:rsidR="00D54BD9" w:rsidRDefault="00D54BD9" w:rsidP="00520119"/>
        </w:tc>
        <w:tc>
          <w:tcPr>
            <w:tcW w:w="498" w:type="dxa"/>
          </w:tcPr>
          <w:p w14:paraId="0895B6B0" w14:textId="77777777" w:rsidR="00D54BD9" w:rsidRDefault="00D54BD9" w:rsidP="00520119"/>
        </w:tc>
        <w:tc>
          <w:tcPr>
            <w:tcW w:w="498" w:type="dxa"/>
          </w:tcPr>
          <w:p w14:paraId="728E3635" w14:textId="77777777" w:rsidR="00D54BD9" w:rsidRDefault="00D54BD9" w:rsidP="00520119"/>
        </w:tc>
        <w:tc>
          <w:tcPr>
            <w:tcW w:w="498" w:type="dxa"/>
          </w:tcPr>
          <w:p w14:paraId="54C278E7" w14:textId="77777777" w:rsidR="00D54BD9" w:rsidRDefault="00D54BD9" w:rsidP="00520119"/>
        </w:tc>
        <w:tc>
          <w:tcPr>
            <w:tcW w:w="498" w:type="dxa"/>
          </w:tcPr>
          <w:p w14:paraId="43A51441" w14:textId="77777777" w:rsidR="00D54BD9" w:rsidRDefault="00D54BD9" w:rsidP="00520119"/>
        </w:tc>
        <w:tc>
          <w:tcPr>
            <w:tcW w:w="498" w:type="dxa"/>
          </w:tcPr>
          <w:p w14:paraId="2F06CF64" w14:textId="77777777" w:rsidR="00D54BD9" w:rsidRDefault="00D54BD9" w:rsidP="00520119"/>
        </w:tc>
        <w:tc>
          <w:tcPr>
            <w:tcW w:w="498" w:type="dxa"/>
          </w:tcPr>
          <w:p w14:paraId="334EF7A3" w14:textId="77777777" w:rsidR="00D54BD9" w:rsidRDefault="00D54BD9" w:rsidP="00520119"/>
        </w:tc>
        <w:tc>
          <w:tcPr>
            <w:tcW w:w="498" w:type="dxa"/>
          </w:tcPr>
          <w:p w14:paraId="777EE68D" w14:textId="77777777" w:rsidR="00D54BD9" w:rsidRDefault="00D54BD9" w:rsidP="00520119"/>
        </w:tc>
        <w:tc>
          <w:tcPr>
            <w:tcW w:w="498" w:type="dxa"/>
          </w:tcPr>
          <w:p w14:paraId="5A5FB438" w14:textId="77777777" w:rsidR="00D54BD9" w:rsidRDefault="00D54BD9" w:rsidP="00520119"/>
        </w:tc>
        <w:tc>
          <w:tcPr>
            <w:tcW w:w="498" w:type="dxa"/>
          </w:tcPr>
          <w:p w14:paraId="2491B212" w14:textId="77777777" w:rsidR="00D54BD9" w:rsidRDefault="00D54BD9" w:rsidP="00520119"/>
        </w:tc>
        <w:tc>
          <w:tcPr>
            <w:tcW w:w="498" w:type="dxa"/>
          </w:tcPr>
          <w:p w14:paraId="04691B55" w14:textId="77777777" w:rsidR="00D54BD9" w:rsidRDefault="00D54BD9" w:rsidP="00520119"/>
        </w:tc>
        <w:tc>
          <w:tcPr>
            <w:tcW w:w="498" w:type="dxa"/>
          </w:tcPr>
          <w:p w14:paraId="4F4A4799" w14:textId="77777777" w:rsidR="00D54BD9" w:rsidRDefault="00D54BD9" w:rsidP="00520119"/>
        </w:tc>
        <w:tc>
          <w:tcPr>
            <w:tcW w:w="498" w:type="dxa"/>
          </w:tcPr>
          <w:p w14:paraId="6FA98981" w14:textId="77777777" w:rsidR="00D54BD9" w:rsidRDefault="00D54BD9" w:rsidP="00520119"/>
        </w:tc>
        <w:tc>
          <w:tcPr>
            <w:tcW w:w="498" w:type="dxa"/>
          </w:tcPr>
          <w:p w14:paraId="560CFA4C" w14:textId="77777777" w:rsidR="00D54BD9" w:rsidRDefault="00D54BD9" w:rsidP="00520119"/>
        </w:tc>
        <w:tc>
          <w:tcPr>
            <w:tcW w:w="498" w:type="dxa"/>
          </w:tcPr>
          <w:p w14:paraId="4AEB06C2" w14:textId="77777777" w:rsidR="00D54BD9" w:rsidRDefault="00D54BD9" w:rsidP="00520119"/>
        </w:tc>
        <w:tc>
          <w:tcPr>
            <w:tcW w:w="498" w:type="dxa"/>
          </w:tcPr>
          <w:p w14:paraId="356F0F74" w14:textId="77777777" w:rsidR="00D54BD9" w:rsidRDefault="00D54BD9" w:rsidP="00520119"/>
        </w:tc>
        <w:tc>
          <w:tcPr>
            <w:tcW w:w="498" w:type="dxa"/>
          </w:tcPr>
          <w:p w14:paraId="00B099DB" w14:textId="77777777" w:rsidR="00D54BD9" w:rsidRDefault="00D54BD9" w:rsidP="00520119"/>
        </w:tc>
        <w:tc>
          <w:tcPr>
            <w:tcW w:w="498" w:type="dxa"/>
          </w:tcPr>
          <w:p w14:paraId="120B0954" w14:textId="77777777" w:rsidR="00D54BD9" w:rsidRDefault="00D54BD9" w:rsidP="00520119"/>
        </w:tc>
        <w:tc>
          <w:tcPr>
            <w:tcW w:w="498" w:type="dxa"/>
          </w:tcPr>
          <w:p w14:paraId="4C7199C8" w14:textId="77777777" w:rsidR="00D54BD9" w:rsidRDefault="00D54BD9" w:rsidP="00520119"/>
        </w:tc>
        <w:tc>
          <w:tcPr>
            <w:tcW w:w="498" w:type="dxa"/>
          </w:tcPr>
          <w:p w14:paraId="3D2570D3" w14:textId="77777777" w:rsidR="00D54BD9" w:rsidRDefault="00D54BD9" w:rsidP="00520119"/>
        </w:tc>
        <w:tc>
          <w:tcPr>
            <w:tcW w:w="498" w:type="dxa"/>
          </w:tcPr>
          <w:p w14:paraId="606624AB" w14:textId="77777777" w:rsidR="00D54BD9" w:rsidRDefault="00D54BD9" w:rsidP="00520119"/>
        </w:tc>
        <w:tc>
          <w:tcPr>
            <w:tcW w:w="498" w:type="dxa"/>
          </w:tcPr>
          <w:p w14:paraId="4999A20A" w14:textId="77777777" w:rsidR="00D54BD9" w:rsidRDefault="00D54BD9" w:rsidP="00520119"/>
        </w:tc>
        <w:tc>
          <w:tcPr>
            <w:tcW w:w="498" w:type="dxa"/>
          </w:tcPr>
          <w:p w14:paraId="25EA4562" w14:textId="77777777" w:rsidR="00D54BD9" w:rsidRDefault="00D54BD9" w:rsidP="00520119"/>
        </w:tc>
        <w:tc>
          <w:tcPr>
            <w:tcW w:w="498" w:type="dxa"/>
          </w:tcPr>
          <w:p w14:paraId="27747BB9" w14:textId="77777777" w:rsidR="00D54BD9" w:rsidRDefault="00D54BD9" w:rsidP="00520119"/>
        </w:tc>
        <w:tc>
          <w:tcPr>
            <w:tcW w:w="498" w:type="dxa"/>
          </w:tcPr>
          <w:p w14:paraId="3ABB27BF" w14:textId="77777777" w:rsidR="00D54BD9" w:rsidRDefault="00D54BD9" w:rsidP="00520119"/>
        </w:tc>
        <w:tc>
          <w:tcPr>
            <w:tcW w:w="498" w:type="dxa"/>
          </w:tcPr>
          <w:p w14:paraId="38F0A56D" w14:textId="77777777" w:rsidR="00D54BD9" w:rsidRDefault="00D54BD9" w:rsidP="00520119"/>
        </w:tc>
        <w:tc>
          <w:tcPr>
            <w:tcW w:w="498" w:type="dxa"/>
          </w:tcPr>
          <w:p w14:paraId="030714AD" w14:textId="77777777" w:rsidR="00D54BD9" w:rsidRDefault="00D54BD9" w:rsidP="00520119"/>
        </w:tc>
      </w:tr>
      <w:tr w:rsidR="00D54BD9" w14:paraId="6BB25026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BC0C3F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6</w:t>
            </w:r>
          </w:p>
        </w:tc>
        <w:tc>
          <w:tcPr>
            <w:tcW w:w="498" w:type="dxa"/>
          </w:tcPr>
          <w:p w14:paraId="6D2B44F4" w14:textId="77777777" w:rsidR="00D54BD9" w:rsidRDefault="00D54BD9" w:rsidP="00520119"/>
        </w:tc>
        <w:tc>
          <w:tcPr>
            <w:tcW w:w="498" w:type="dxa"/>
          </w:tcPr>
          <w:p w14:paraId="30013D80" w14:textId="77777777" w:rsidR="00D54BD9" w:rsidRDefault="00D54BD9" w:rsidP="00520119"/>
        </w:tc>
        <w:tc>
          <w:tcPr>
            <w:tcW w:w="498" w:type="dxa"/>
          </w:tcPr>
          <w:p w14:paraId="3AA130E4" w14:textId="77777777" w:rsidR="00D54BD9" w:rsidRDefault="00D54BD9" w:rsidP="00520119"/>
        </w:tc>
        <w:tc>
          <w:tcPr>
            <w:tcW w:w="498" w:type="dxa"/>
          </w:tcPr>
          <w:p w14:paraId="54DD690D" w14:textId="77777777" w:rsidR="00D54BD9" w:rsidRDefault="00D54BD9" w:rsidP="00520119"/>
        </w:tc>
        <w:tc>
          <w:tcPr>
            <w:tcW w:w="498" w:type="dxa"/>
          </w:tcPr>
          <w:p w14:paraId="4D1409D7" w14:textId="77777777" w:rsidR="00D54BD9" w:rsidRDefault="00D54BD9" w:rsidP="00520119"/>
        </w:tc>
        <w:tc>
          <w:tcPr>
            <w:tcW w:w="498" w:type="dxa"/>
          </w:tcPr>
          <w:p w14:paraId="14CA4916" w14:textId="77777777" w:rsidR="00D54BD9" w:rsidRDefault="00D54BD9" w:rsidP="00520119"/>
        </w:tc>
        <w:tc>
          <w:tcPr>
            <w:tcW w:w="498" w:type="dxa"/>
          </w:tcPr>
          <w:p w14:paraId="2F628B83" w14:textId="77777777" w:rsidR="00D54BD9" w:rsidRDefault="00D54BD9" w:rsidP="00520119"/>
        </w:tc>
        <w:tc>
          <w:tcPr>
            <w:tcW w:w="498" w:type="dxa"/>
          </w:tcPr>
          <w:p w14:paraId="728EF51B" w14:textId="77777777" w:rsidR="00D54BD9" w:rsidRDefault="00D54BD9" w:rsidP="00520119"/>
        </w:tc>
        <w:tc>
          <w:tcPr>
            <w:tcW w:w="498" w:type="dxa"/>
          </w:tcPr>
          <w:p w14:paraId="715E08D0" w14:textId="77777777" w:rsidR="00D54BD9" w:rsidRDefault="00D54BD9" w:rsidP="00520119"/>
        </w:tc>
        <w:tc>
          <w:tcPr>
            <w:tcW w:w="498" w:type="dxa"/>
          </w:tcPr>
          <w:p w14:paraId="3F850514" w14:textId="77777777" w:rsidR="00D54BD9" w:rsidRDefault="00D54BD9" w:rsidP="00520119"/>
        </w:tc>
        <w:tc>
          <w:tcPr>
            <w:tcW w:w="498" w:type="dxa"/>
          </w:tcPr>
          <w:p w14:paraId="6D20B14C" w14:textId="77777777" w:rsidR="00D54BD9" w:rsidRDefault="00D54BD9" w:rsidP="00520119"/>
        </w:tc>
        <w:tc>
          <w:tcPr>
            <w:tcW w:w="498" w:type="dxa"/>
          </w:tcPr>
          <w:p w14:paraId="1A3E9311" w14:textId="77777777" w:rsidR="00D54BD9" w:rsidRDefault="00D54BD9" w:rsidP="00520119"/>
        </w:tc>
        <w:tc>
          <w:tcPr>
            <w:tcW w:w="498" w:type="dxa"/>
          </w:tcPr>
          <w:p w14:paraId="6D9CC0B9" w14:textId="77777777" w:rsidR="00D54BD9" w:rsidRDefault="00D54BD9" w:rsidP="00520119"/>
        </w:tc>
        <w:tc>
          <w:tcPr>
            <w:tcW w:w="498" w:type="dxa"/>
          </w:tcPr>
          <w:p w14:paraId="319A7956" w14:textId="77777777" w:rsidR="00D54BD9" w:rsidRDefault="00D54BD9" w:rsidP="00520119"/>
        </w:tc>
        <w:tc>
          <w:tcPr>
            <w:tcW w:w="498" w:type="dxa"/>
          </w:tcPr>
          <w:p w14:paraId="0E2DA319" w14:textId="77777777" w:rsidR="00D54BD9" w:rsidRDefault="00D54BD9" w:rsidP="00520119"/>
        </w:tc>
        <w:tc>
          <w:tcPr>
            <w:tcW w:w="498" w:type="dxa"/>
          </w:tcPr>
          <w:p w14:paraId="07D6BB2B" w14:textId="77777777" w:rsidR="00D54BD9" w:rsidRDefault="00D54BD9" w:rsidP="00520119"/>
        </w:tc>
        <w:tc>
          <w:tcPr>
            <w:tcW w:w="498" w:type="dxa"/>
          </w:tcPr>
          <w:p w14:paraId="53D7263B" w14:textId="77777777" w:rsidR="00D54BD9" w:rsidRDefault="00D54BD9" w:rsidP="00520119"/>
        </w:tc>
        <w:tc>
          <w:tcPr>
            <w:tcW w:w="498" w:type="dxa"/>
          </w:tcPr>
          <w:p w14:paraId="7FE27574" w14:textId="77777777" w:rsidR="00D54BD9" w:rsidRDefault="00D54BD9" w:rsidP="00520119"/>
        </w:tc>
        <w:tc>
          <w:tcPr>
            <w:tcW w:w="498" w:type="dxa"/>
          </w:tcPr>
          <w:p w14:paraId="2DC0E30B" w14:textId="77777777" w:rsidR="00D54BD9" w:rsidRDefault="00D54BD9" w:rsidP="00520119"/>
        </w:tc>
        <w:tc>
          <w:tcPr>
            <w:tcW w:w="498" w:type="dxa"/>
          </w:tcPr>
          <w:p w14:paraId="5BD2F93B" w14:textId="77777777" w:rsidR="00D54BD9" w:rsidRDefault="00D54BD9" w:rsidP="00520119"/>
        </w:tc>
        <w:tc>
          <w:tcPr>
            <w:tcW w:w="498" w:type="dxa"/>
          </w:tcPr>
          <w:p w14:paraId="47B03D47" w14:textId="77777777" w:rsidR="00D54BD9" w:rsidRDefault="00D54BD9" w:rsidP="00520119"/>
        </w:tc>
        <w:tc>
          <w:tcPr>
            <w:tcW w:w="498" w:type="dxa"/>
          </w:tcPr>
          <w:p w14:paraId="4F2B9566" w14:textId="77777777" w:rsidR="00D54BD9" w:rsidRDefault="00D54BD9" w:rsidP="00520119"/>
        </w:tc>
        <w:tc>
          <w:tcPr>
            <w:tcW w:w="498" w:type="dxa"/>
          </w:tcPr>
          <w:p w14:paraId="560F4444" w14:textId="77777777" w:rsidR="00D54BD9" w:rsidRDefault="00D54BD9" w:rsidP="00520119"/>
        </w:tc>
        <w:tc>
          <w:tcPr>
            <w:tcW w:w="498" w:type="dxa"/>
          </w:tcPr>
          <w:p w14:paraId="22BAD938" w14:textId="77777777" w:rsidR="00D54BD9" w:rsidRDefault="00D54BD9" w:rsidP="00520119"/>
        </w:tc>
        <w:tc>
          <w:tcPr>
            <w:tcW w:w="498" w:type="dxa"/>
          </w:tcPr>
          <w:p w14:paraId="752BFE20" w14:textId="77777777" w:rsidR="00D54BD9" w:rsidRDefault="00D54BD9" w:rsidP="00520119"/>
        </w:tc>
        <w:tc>
          <w:tcPr>
            <w:tcW w:w="498" w:type="dxa"/>
          </w:tcPr>
          <w:p w14:paraId="33C10816" w14:textId="77777777" w:rsidR="00D54BD9" w:rsidRDefault="00D54BD9" w:rsidP="00520119"/>
        </w:tc>
        <w:tc>
          <w:tcPr>
            <w:tcW w:w="498" w:type="dxa"/>
          </w:tcPr>
          <w:p w14:paraId="0F601494" w14:textId="77777777" w:rsidR="00D54BD9" w:rsidRDefault="00D54BD9" w:rsidP="00520119"/>
        </w:tc>
        <w:tc>
          <w:tcPr>
            <w:tcW w:w="498" w:type="dxa"/>
          </w:tcPr>
          <w:p w14:paraId="74022A69" w14:textId="77777777" w:rsidR="00D54BD9" w:rsidRDefault="00D54BD9" w:rsidP="00520119"/>
        </w:tc>
        <w:tc>
          <w:tcPr>
            <w:tcW w:w="498" w:type="dxa"/>
          </w:tcPr>
          <w:p w14:paraId="1221E446" w14:textId="77777777" w:rsidR="00D54BD9" w:rsidRDefault="00D54BD9" w:rsidP="00520119"/>
        </w:tc>
        <w:tc>
          <w:tcPr>
            <w:tcW w:w="498" w:type="dxa"/>
          </w:tcPr>
          <w:p w14:paraId="393F1B16" w14:textId="77777777" w:rsidR="00D54BD9" w:rsidRDefault="00D54BD9" w:rsidP="00520119"/>
        </w:tc>
        <w:tc>
          <w:tcPr>
            <w:tcW w:w="498" w:type="dxa"/>
          </w:tcPr>
          <w:p w14:paraId="44FEE3AC" w14:textId="77777777" w:rsidR="00D54BD9" w:rsidRDefault="00D54BD9" w:rsidP="00520119"/>
        </w:tc>
        <w:tc>
          <w:tcPr>
            <w:tcW w:w="498" w:type="dxa"/>
          </w:tcPr>
          <w:p w14:paraId="01711EAC" w14:textId="77777777" w:rsidR="00D54BD9" w:rsidRDefault="00D54BD9" w:rsidP="00520119"/>
        </w:tc>
      </w:tr>
      <w:tr w:rsidR="00D54BD9" w14:paraId="4D4F10D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2B9AD54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7</w:t>
            </w:r>
          </w:p>
        </w:tc>
        <w:tc>
          <w:tcPr>
            <w:tcW w:w="498" w:type="dxa"/>
          </w:tcPr>
          <w:p w14:paraId="183B47B5" w14:textId="77777777" w:rsidR="00D54BD9" w:rsidRDefault="00D54BD9" w:rsidP="00520119"/>
        </w:tc>
        <w:tc>
          <w:tcPr>
            <w:tcW w:w="498" w:type="dxa"/>
          </w:tcPr>
          <w:p w14:paraId="353ABC94" w14:textId="77777777" w:rsidR="00D54BD9" w:rsidRDefault="00D54BD9" w:rsidP="00520119"/>
        </w:tc>
        <w:tc>
          <w:tcPr>
            <w:tcW w:w="498" w:type="dxa"/>
          </w:tcPr>
          <w:p w14:paraId="29613ABB" w14:textId="77777777" w:rsidR="00D54BD9" w:rsidRDefault="00D54BD9" w:rsidP="00520119"/>
        </w:tc>
        <w:tc>
          <w:tcPr>
            <w:tcW w:w="498" w:type="dxa"/>
          </w:tcPr>
          <w:p w14:paraId="1216DDEB" w14:textId="77777777" w:rsidR="00D54BD9" w:rsidRDefault="00D54BD9" w:rsidP="00520119"/>
        </w:tc>
        <w:tc>
          <w:tcPr>
            <w:tcW w:w="498" w:type="dxa"/>
          </w:tcPr>
          <w:p w14:paraId="124C4CE0" w14:textId="77777777" w:rsidR="00D54BD9" w:rsidRDefault="00D54BD9" w:rsidP="00520119"/>
        </w:tc>
        <w:tc>
          <w:tcPr>
            <w:tcW w:w="498" w:type="dxa"/>
          </w:tcPr>
          <w:p w14:paraId="142DF250" w14:textId="77777777" w:rsidR="00D54BD9" w:rsidRDefault="00D54BD9" w:rsidP="00520119"/>
        </w:tc>
        <w:tc>
          <w:tcPr>
            <w:tcW w:w="498" w:type="dxa"/>
          </w:tcPr>
          <w:p w14:paraId="41B59EBC" w14:textId="77777777" w:rsidR="00D54BD9" w:rsidRDefault="00D54BD9" w:rsidP="00520119"/>
        </w:tc>
        <w:tc>
          <w:tcPr>
            <w:tcW w:w="498" w:type="dxa"/>
          </w:tcPr>
          <w:p w14:paraId="6F976A8F" w14:textId="77777777" w:rsidR="00D54BD9" w:rsidRDefault="00D54BD9" w:rsidP="00520119"/>
        </w:tc>
        <w:tc>
          <w:tcPr>
            <w:tcW w:w="498" w:type="dxa"/>
          </w:tcPr>
          <w:p w14:paraId="1EDFEF1B" w14:textId="77777777" w:rsidR="00D54BD9" w:rsidRDefault="00D54BD9" w:rsidP="00520119"/>
        </w:tc>
        <w:tc>
          <w:tcPr>
            <w:tcW w:w="498" w:type="dxa"/>
          </w:tcPr>
          <w:p w14:paraId="0FE49BBB" w14:textId="77777777" w:rsidR="00D54BD9" w:rsidRDefault="00D54BD9" w:rsidP="00520119"/>
        </w:tc>
        <w:tc>
          <w:tcPr>
            <w:tcW w:w="498" w:type="dxa"/>
          </w:tcPr>
          <w:p w14:paraId="5036FBE5" w14:textId="77777777" w:rsidR="00D54BD9" w:rsidRDefault="00D54BD9" w:rsidP="00520119"/>
        </w:tc>
        <w:tc>
          <w:tcPr>
            <w:tcW w:w="498" w:type="dxa"/>
          </w:tcPr>
          <w:p w14:paraId="686A6B69" w14:textId="77777777" w:rsidR="00D54BD9" w:rsidRDefault="00D54BD9" w:rsidP="00520119"/>
        </w:tc>
        <w:tc>
          <w:tcPr>
            <w:tcW w:w="498" w:type="dxa"/>
          </w:tcPr>
          <w:p w14:paraId="55A79893" w14:textId="77777777" w:rsidR="00D54BD9" w:rsidRDefault="00D54BD9" w:rsidP="00520119"/>
        </w:tc>
        <w:tc>
          <w:tcPr>
            <w:tcW w:w="498" w:type="dxa"/>
          </w:tcPr>
          <w:p w14:paraId="19951BCB" w14:textId="77777777" w:rsidR="00D54BD9" w:rsidRDefault="00D54BD9" w:rsidP="00520119"/>
        </w:tc>
        <w:tc>
          <w:tcPr>
            <w:tcW w:w="498" w:type="dxa"/>
          </w:tcPr>
          <w:p w14:paraId="0857ECCD" w14:textId="77777777" w:rsidR="00D54BD9" w:rsidRDefault="00D54BD9" w:rsidP="00520119"/>
        </w:tc>
        <w:tc>
          <w:tcPr>
            <w:tcW w:w="498" w:type="dxa"/>
          </w:tcPr>
          <w:p w14:paraId="302434D6" w14:textId="77777777" w:rsidR="00D54BD9" w:rsidRDefault="00D54BD9" w:rsidP="00520119"/>
        </w:tc>
        <w:tc>
          <w:tcPr>
            <w:tcW w:w="498" w:type="dxa"/>
          </w:tcPr>
          <w:p w14:paraId="780BD0B4" w14:textId="77777777" w:rsidR="00D54BD9" w:rsidRDefault="00D54BD9" w:rsidP="00520119"/>
        </w:tc>
        <w:tc>
          <w:tcPr>
            <w:tcW w:w="498" w:type="dxa"/>
          </w:tcPr>
          <w:p w14:paraId="785276DC" w14:textId="77777777" w:rsidR="00D54BD9" w:rsidRDefault="00D54BD9" w:rsidP="00520119"/>
        </w:tc>
        <w:tc>
          <w:tcPr>
            <w:tcW w:w="498" w:type="dxa"/>
          </w:tcPr>
          <w:p w14:paraId="0EA6BE4D" w14:textId="77777777" w:rsidR="00D54BD9" w:rsidRDefault="00D54BD9" w:rsidP="00520119"/>
        </w:tc>
        <w:tc>
          <w:tcPr>
            <w:tcW w:w="498" w:type="dxa"/>
          </w:tcPr>
          <w:p w14:paraId="2DDF4480" w14:textId="77777777" w:rsidR="00D54BD9" w:rsidRDefault="00D54BD9" w:rsidP="00520119"/>
        </w:tc>
        <w:tc>
          <w:tcPr>
            <w:tcW w:w="498" w:type="dxa"/>
          </w:tcPr>
          <w:p w14:paraId="6953A2A3" w14:textId="77777777" w:rsidR="00D54BD9" w:rsidRDefault="00D54BD9" w:rsidP="00520119"/>
        </w:tc>
        <w:tc>
          <w:tcPr>
            <w:tcW w:w="498" w:type="dxa"/>
          </w:tcPr>
          <w:p w14:paraId="489333A3" w14:textId="77777777" w:rsidR="00D54BD9" w:rsidRDefault="00D54BD9" w:rsidP="00520119"/>
        </w:tc>
        <w:tc>
          <w:tcPr>
            <w:tcW w:w="498" w:type="dxa"/>
          </w:tcPr>
          <w:p w14:paraId="5230C7AF" w14:textId="77777777" w:rsidR="00D54BD9" w:rsidRDefault="00D54BD9" w:rsidP="00520119"/>
        </w:tc>
        <w:tc>
          <w:tcPr>
            <w:tcW w:w="498" w:type="dxa"/>
          </w:tcPr>
          <w:p w14:paraId="34696BC0" w14:textId="77777777" w:rsidR="00D54BD9" w:rsidRDefault="00D54BD9" w:rsidP="00520119"/>
        </w:tc>
        <w:tc>
          <w:tcPr>
            <w:tcW w:w="498" w:type="dxa"/>
          </w:tcPr>
          <w:p w14:paraId="4B578329" w14:textId="77777777" w:rsidR="00D54BD9" w:rsidRDefault="00D54BD9" w:rsidP="00520119"/>
        </w:tc>
        <w:tc>
          <w:tcPr>
            <w:tcW w:w="498" w:type="dxa"/>
          </w:tcPr>
          <w:p w14:paraId="774F90A3" w14:textId="77777777" w:rsidR="00D54BD9" w:rsidRDefault="00D54BD9" w:rsidP="00520119"/>
        </w:tc>
        <w:tc>
          <w:tcPr>
            <w:tcW w:w="498" w:type="dxa"/>
          </w:tcPr>
          <w:p w14:paraId="426CA7C3" w14:textId="77777777" w:rsidR="00D54BD9" w:rsidRDefault="00D54BD9" w:rsidP="00520119"/>
        </w:tc>
        <w:tc>
          <w:tcPr>
            <w:tcW w:w="498" w:type="dxa"/>
          </w:tcPr>
          <w:p w14:paraId="5D6CC911" w14:textId="77777777" w:rsidR="00D54BD9" w:rsidRDefault="00D54BD9" w:rsidP="00520119"/>
        </w:tc>
        <w:tc>
          <w:tcPr>
            <w:tcW w:w="498" w:type="dxa"/>
          </w:tcPr>
          <w:p w14:paraId="316A7A3A" w14:textId="77777777" w:rsidR="00D54BD9" w:rsidRDefault="00D54BD9" w:rsidP="00520119"/>
        </w:tc>
        <w:tc>
          <w:tcPr>
            <w:tcW w:w="498" w:type="dxa"/>
          </w:tcPr>
          <w:p w14:paraId="5CDFCFDF" w14:textId="77777777" w:rsidR="00D54BD9" w:rsidRDefault="00D54BD9" w:rsidP="00520119"/>
        </w:tc>
        <w:tc>
          <w:tcPr>
            <w:tcW w:w="498" w:type="dxa"/>
          </w:tcPr>
          <w:p w14:paraId="11367ED2" w14:textId="77777777" w:rsidR="00D54BD9" w:rsidRDefault="00D54BD9" w:rsidP="00520119"/>
        </w:tc>
        <w:tc>
          <w:tcPr>
            <w:tcW w:w="498" w:type="dxa"/>
          </w:tcPr>
          <w:p w14:paraId="72AC0BD6" w14:textId="77777777" w:rsidR="00D54BD9" w:rsidRDefault="00D54BD9" w:rsidP="00520119"/>
        </w:tc>
      </w:tr>
      <w:tr w:rsidR="00D54BD9" w14:paraId="410E769F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4705D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8</w:t>
            </w:r>
          </w:p>
        </w:tc>
        <w:tc>
          <w:tcPr>
            <w:tcW w:w="498" w:type="dxa"/>
          </w:tcPr>
          <w:p w14:paraId="58B8DABB" w14:textId="77777777" w:rsidR="00D54BD9" w:rsidRDefault="00D54BD9" w:rsidP="00520119"/>
        </w:tc>
        <w:tc>
          <w:tcPr>
            <w:tcW w:w="498" w:type="dxa"/>
          </w:tcPr>
          <w:p w14:paraId="46AC240E" w14:textId="77777777" w:rsidR="00D54BD9" w:rsidRDefault="00D54BD9" w:rsidP="00520119"/>
        </w:tc>
        <w:tc>
          <w:tcPr>
            <w:tcW w:w="498" w:type="dxa"/>
          </w:tcPr>
          <w:p w14:paraId="54F00B0C" w14:textId="77777777" w:rsidR="00D54BD9" w:rsidRDefault="00D54BD9" w:rsidP="00520119"/>
        </w:tc>
        <w:tc>
          <w:tcPr>
            <w:tcW w:w="498" w:type="dxa"/>
          </w:tcPr>
          <w:p w14:paraId="17E49CA9" w14:textId="77777777" w:rsidR="00D54BD9" w:rsidRDefault="00D54BD9" w:rsidP="00520119"/>
        </w:tc>
        <w:tc>
          <w:tcPr>
            <w:tcW w:w="498" w:type="dxa"/>
          </w:tcPr>
          <w:p w14:paraId="385AB5F1" w14:textId="77777777" w:rsidR="00D54BD9" w:rsidRDefault="00D54BD9" w:rsidP="00520119"/>
        </w:tc>
        <w:tc>
          <w:tcPr>
            <w:tcW w:w="498" w:type="dxa"/>
          </w:tcPr>
          <w:p w14:paraId="0B02C162" w14:textId="77777777" w:rsidR="00D54BD9" w:rsidRDefault="00D54BD9" w:rsidP="00520119"/>
        </w:tc>
        <w:tc>
          <w:tcPr>
            <w:tcW w:w="498" w:type="dxa"/>
          </w:tcPr>
          <w:p w14:paraId="03C1967C" w14:textId="77777777" w:rsidR="00D54BD9" w:rsidRDefault="00D54BD9" w:rsidP="00520119"/>
        </w:tc>
        <w:tc>
          <w:tcPr>
            <w:tcW w:w="498" w:type="dxa"/>
          </w:tcPr>
          <w:p w14:paraId="34B6CA45" w14:textId="77777777" w:rsidR="00D54BD9" w:rsidRDefault="00D54BD9" w:rsidP="00520119"/>
        </w:tc>
        <w:tc>
          <w:tcPr>
            <w:tcW w:w="498" w:type="dxa"/>
          </w:tcPr>
          <w:p w14:paraId="637A8DE2" w14:textId="77777777" w:rsidR="00D54BD9" w:rsidRDefault="00D54BD9" w:rsidP="00520119"/>
        </w:tc>
        <w:tc>
          <w:tcPr>
            <w:tcW w:w="498" w:type="dxa"/>
          </w:tcPr>
          <w:p w14:paraId="6FA2089E" w14:textId="77777777" w:rsidR="00D54BD9" w:rsidRDefault="00D54BD9" w:rsidP="00520119"/>
        </w:tc>
        <w:tc>
          <w:tcPr>
            <w:tcW w:w="498" w:type="dxa"/>
          </w:tcPr>
          <w:p w14:paraId="3631765B" w14:textId="77777777" w:rsidR="00D54BD9" w:rsidRDefault="00D54BD9" w:rsidP="00520119"/>
        </w:tc>
        <w:tc>
          <w:tcPr>
            <w:tcW w:w="498" w:type="dxa"/>
          </w:tcPr>
          <w:p w14:paraId="22965CB3" w14:textId="77777777" w:rsidR="00D54BD9" w:rsidRDefault="00D54BD9" w:rsidP="00520119"/>
        </w:tc>
        <w:tc>
          <w:tcPr>
            <w:tcW w:w="498" w:type="dxa"/>
          </w:tcPr>
          <w:p w14:paraId="7D6EF81F" w14:textId="77777777" w:rsidR="00D54BD9" w:rsidRDefault="00D54BD9" w:rsidP="00520119"/>
        </w:tc>
        <w:tc>
          <w:tcPr>
            <w:tcW w:w="498" w:type="dxa"/>
          </w:tcPr>
          <w:p w14:paraId="2531A6D6" w14:textId="77777777" w:rsidR="00D54BD9" w:rsidRDefault="00D54BD9" w:rsidP="00520119"/>
        </w:tc>
        <w:tc>
          <w:tcPr>
            <w:tcW w:w="498" w:type="dxa"/>
          </w:tcPr>
          <w:p w14:paraId="7CDA3708" w14:textId="77777777" w:rsidR="00D54BD9" w:rsidRDefault="00D54BD9" w:rsidP="00520119"/>
        </w:tc>
        <w:tc>
          <w:tcPr>
            <w:tcW w:w="498" w:type="dxa"/>
          </w:tcPr>
          <w:p w14:paraId="5A7E1F32" w14:textId="77777777" w:rsidR="00D54BD9" w:rsidRDefault="00D54BD9" w:rsidP="00520119"/>
        </w:tc>
        <w:tc>
          <w:tcPr>
            <w:tcW w:w="498" w:type="dxa"/>
          </w:tcPr>
          <w:p w14:paraId="337FB395" w14:textId="77777777" w:rsidR="00D54BD9" w:rsidRDefault="00D54BD9" w:rsidP="00520119"/>
        </w:tc>
        <w:tc>
          <w:tcPr>
            <w:tcW w:w="498" w:type="dxa"/>
          </w:tcPr>
          <w:p w14:paraId="45191C9E" w14:textId="77777777" w:rsidR="00D54BD9" w:rsidRDefault="00D54BD9" w:rsidP="00520119"/>
        </w:tc>
        <w:tc>
          <w:tcPr>
            <w:tcW w:w="498" w:type="dxa"/>
          </w:tcPr>
          <w:p w14:paraId="6F6BA9CB" w14:textId="77777777" w:rsidR="00D54BD9" w:rsidRDefault="00D54BD9" w:rsidP="00520119"/>
        </w:tc>
        <w:tc>
          <w:tcPr>
            <w:tcW w:w="498" w:type="dxa"/>
          </w:tcPr>
          <w:p w14:paraId="105DCD21" w14:textId="77777777" w:rsidR="00D54BD9" w:rsidRDefault="00D54BD9" w:rsidP="00520119"/>
        </w:tc>
        <w:tc>
          <w:tcPr>
            <w:tcW w:w="498" w:type="dxa"/>
          </w:tcPr>
          <w:p w14:paraId="7993328B" w14:textId="77777777" w:rsidR="00D54BD9" w:rsidRDefault="00D54BD9" w:rsidP="00520119"/>
        </w:tc>
        <w:tc>
          <w:tcPr>
            <w:tcW w:w="498" w:type="dxa"/>
          </w:tcPr>
          <w:p w14:paraId="1F06EA3F" w14:textId="77777777" w:rsidR="00D54BD9" w:rsidRDefault="00D54BD9" w:rsidP="00520119"/>
        </w:tc>
        <w:tc>
          <w:tcPr>
            <w:tcW w:w="498" w:type="dxa"/>
          </w:tcPr>
          <w:p w14:paraId="67552E27" w14:textId="77777777" w:rsidR="00D54BD9" w:rsidRDefault="00D54BD9" w:rsidP="00520119"/>
        </w:tc>
        <w:tc>
          <w:tcPr>
            <w:tcW w:w="498" w:type="dxa"/>
          </w:tcPr>
          <w:p w14:paraId="49D88202" w14:textId="77777777" w:rsidR="00D54BD9" w:rsidRDefault="00D54BD9" w:rsidP="00520119"/>
        </w:tc>
        <w:tc>
          <w:tcPr>
            <w:tcW w:w="498" w:type="dxa"/>
          </w:tcPr>
          <w:p w14:paraId="12005987" w14:textId="77777777" w:rsidR="00D54BD9" w:rsidRDefault="00D54BD9" w:rsidP="00520119"/>
        </w:tc>
        <w:tc>
          <w:tcPr>
            <w:tcW w:w="498" w:type="dxa"/>
          </w:tcPr>
          <w:p w14:paraId="32773881" w14:textId="77777777" w:rsidR="00D54BD9" w:rsidRDefault="00D54BD9" w:rsidP="00520119"/>
        </w:tc>
        <w:tc>
          <w:tcPr>
            <w:tcW w:w="498" w:type="dxa"/>
          </w:tcPr>
          <w:p w14:paraId="22BF8A00" w14:textId="77777777" w:rsidR="00D54BD9" w:rsidRDefault="00D54BD9" w:rsidP="00520119"/>
        </w:tc>
        <w:tc>
          <w:tcPr>
            <w:tcW w:w="498" w:type="dxa"/>
          </w:tcPr>
          <w:p w14:paraId="291DF360" w14:textId="77777777" w:rsidR="00D54BD9" w:rsidRDefault="00D54BD9" w:rsidP="00520119"/>
        </w:tc>
        <w:tc>
          <w:tcPr>
            <w:tcW w:w="498" w:type="dxa"/>
          </w:tcPr>
          <w:p w14:paraId="7D0E6763" w14:textId="77777777" w:rsidR="00D54BD9" w:rsidRDefault="00D54BD9" w:rsidP="00520119"/>
        </w:tc>
        <w:tc>
          <w:tcPr>
            <w:tcW w:w="498" w:type="dxa"/>
          </w:tcPr>
          <w:p w14:paraId="2CA1460A" w14:textId="77777777" w:rsidR="00D54BD9" w:rsidRDefault="00D54BD9" w:rsidP="00520119"/>
        </w:tc>
        <w:tc>
          <w:tcPr>
            <w:tcW w:w="498" w:type="dxa"/>
          </w:tcPr>
          <w:p w14:paraId="4208B7E3" w14:textId="77777777" w:rsidR="00D54BD9" w:rsidRDefault="00D54BD9" w:rsidP="00520119"/>
        </w:tc>
        <w:tc>
          <w:tcPr>
            <w:tcW w:w="498" w:type="dxa"/>
          </w:tcPr>
          <w:p w14:paraId="63835987" w14:textId="77777777" w:rsidR="00D54BD9" w:rsidRDefault="00D54BD9" w:rsidP="00520119"/>
        </w:tc>
      </w:tr>
      <w:tr w:rsidR="00D54BD9" w14:paraId="6DE93C06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2E97EC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9</w:t>
            </w:r>
          </w:p>
        </w:tc>
        <w:tc>
          <w:tcPr>
            <w:tcW w:w="498" w:type="dxa"/>
          </w:tcPr>
          <w:p w14:paraId="32B1DABC" w14:textId="77777777" w:rsidR="00D54BD9" w:rsidRDefault="00D54BD9" w:rsidP="00520119"/>
        </w:tc>
        <w:tc>
          <w:tcPr>
            <w:tcW w:w="498" w:type="dxa"/>
          </w:tcPr>
          <w:p w14:paraId="6C211F7B" w14:textId="77777777" w:rsidR="00D54BD9" w:rsidRDefault="00D54BD9" w:rsidP="00520119"/>
        </w:tc>
        <w:tc>
          <w:tcPr>
            <w:tcW w:w="498" w:type="dxa"/>
          </w:tcPr>
          <w:p w14:paraId="4DC1B2EF" w14:textId="77777777" w:rsidR="00D54BD9" w:rsidRDefault="00D54BD9" w:rsidP="00520119"/>
        </w:tc>
        <w:tc>
          <w:tcPr>
            <w:tcW w:w="498" w:type="dxa"/>
          </w:tcPr>
          <w:p w14:paraId="1AFA6167" w14:textId="77777777" w:rsidR="00D54BD9" w:rsidRDefault="00D54BD9" w:rsidP="00520119"/>
        </w:tc>
        <w:tc>
          <w:tcPr>
            <w:tcW w:w="498" w:type="dxa"/>
          </w:tcPr>
          <w:p w14:paraId="12777973" w14:textId="77777777" w:rsidR="00D54BD9" w:rsidRDefault="00D54BD9" w:rsidP="00520119"/>
        </w:tc>
        <w:tc>
          <w:tcPr>
            <w:tcW w:w="498" w:type="dxa"/>
          </w:tcPr>
          <w:p w14:paraId="0C7AD9C4" w14:textId="77777777" w:rsidR="00D54BD9" w:rsidRDefault="00D54BD9" w:rsidP="00520119"/>
        </w:tc>
        <w:tc>
          <w:tcPr>
            <w:tcW w:w="498" w:type="dxa"/>
          </w:tcPr>
          <w:p w14:paraId="6000F564" w14:textId="77777777" w:rsidR="00D54BD9" w:rsidRDefault="00D54BD9" w:rsidP="00520119"/>
        </w:tc>
        <w:tc>
          <w:tcPr>
            <w:tcW w:w="498" w:type="dxa"/>
          </w:tcPr>
          <w:p w14:paraId="1FD2D838" w14:textId="77777777" w:rsidR="00D54BD9" w:rsidRDefault="00D54BD9" w:rsidP="00520119"/>
        </w:tc>
        <w:tc>
          <w:tcPr>
            <w:tcW w:w="498" w:type="dxa"/>
          </w:tcPr>
          <w:p w14:paraId="76BD9C7B" w14:textId="77777777" w:rsidR="00D54BD9" w:rsidRDefault="00D54BD9" w:rsidP="00520119"/>
        </w:tc>
        <w:tc>
          <w:tcPr>
            <w:tcW w:w="498" w:type="dxa"/>
          </w:tcPr>
          <w:p w14:paraId="6329071A" w14:textId="77777777" w:rsidR="00D54BD9" w:rsidRDefault="00D54BD9" w:rsidP="00520119"/>
        </w:tc>
        <w:tc>
          <w:tcPr>
            <w:tcW w:w="498" w:type="dxa"/>
          </w:tcPr>
          <w:p w14:paraId="38026A5B" w14:textId="77777777" w:rsidR="00D54BD9" w:rsidRDefault="00D54BD9" w:rsidP="00520119"/>
        </w:tc>
        <w:tc>
          <w:tcPr>
            <w:tcW w:w="498" w:type="dxa"/>
          </w:tcPr>
          <w:p w14:paraId="4FB6ECD7" w14:textId="77777777" w:rsidR="00D54BD9" w:rsidRDefault="00D54BD9" w:rsidP="00520119"/>
        </w:tc>
        <w:tc>
          <w:tcPr>
            <w:tcW w:w="498" w:type="dxa"/>
          </w:tcPr>
          <w:p w14:paraId="37A8CE65" w14:textId="77777777" w:rsidR="00D54BD9" w:rsidRDefault="00D54BD9" w:rsidP="00520119"/>
        </w:tc>
        <w:tc>
          <w:tcPr>
            <w:tcW w:w="498" w:type="dxa"/>
          </w:tcPr>
          <w:p w14:paraId="6202CDCF" w14:textId="77777777" w:rsidR="00D54BD9" w:rsidRDefault="00D54BD9" w:rsidP="00520119"/>
        </w:tc>
        <w:tc>
          <w:tcPr>
            <w:tcW w:w="498" w:type="dxa"/>
          </w:tcPr>
          <w:p w14:paraId="209E653A" w14:textId="77777777" w:rsidR="00D54BD9" w:rsidRDefault="00D54BD9" w:rsidP="00520119"/>
        </w:tc>
        <w:tc>
          <w:tcPr>
            <w:tcW w:w="498" w:type="dxa"/>
          </w:tcPr>
          <w:p w14:paraId="779E328A" w14:textId="77777777" w:rsidR="00D54BD9" w:rsidRDefault="00D54BD9" w:rsidP="00520119"/>
        </w:tc>
        <w:tc>
          <w:tcPr>
            <w:tcW w:w="498" w:type="dxa"/>
          </w:tcPr>
          <w:p w14:paraId="0B05DB7C" w14:textId="77777777" w:rsidR="00D54BD9" w:rsidRDefault="00D54BD9" w:rsidP="00520119"/>
        </w:tc>
        <w:tc>
          <w:tcPr>
            <w:tcW w:w="498" w:type="dxa"/>
          </w:tcPr>
          <w:p w14:paraId="7AC1E78E" w14:textId="77777777" w:rsidR="00D54BD9" w:rsidRDefault="00D54BD9" w:rsidP="00520119"/>
        </w:tc>
        <w:tc>
          <w:tcPr>
            <w:tcW w:w="498" w:type="dxa"/>
          </w:tcPr>
          <w:p w14:paraId="7BDD25AC" w14:textId="77777777" w:rsidR="00D54BD9" w:rsidRDefault="00D54BD9" w:rsidP="00520119"/>
        </w:tc>
        <w:tc>
          <w:tcPr>
            <w:tcW w:w="498" w:type="dxa"/>
          </w:tcPr>
          <w:p w14:paraId="6DFB37AF" w14:textId="77777777" w:rsidR="00D54BD9" w:rsidRDefault="00D54BD9" w:rsidP="00520119"/>
        </w:tc>
        <w:tc>
          <w:tcPr>
            <w:tcW w:w="498" w:type="dxa"/>
          </w:tcPr>
          <w:p w14:paraId="59942CAF" w14:textId="77777777" w:rsidR="00D54BD9" w:rsidRDefault="00D54BD9" w:rsidP="00520119"/>
        </w:tc>
        <w:tc>
          <w:tcPr>
            <w:tcW w:w="498" w:type="dxa"/>
          </w:tcPr>
          <w:p w14:paraId="24831602" w14:textId="77777777" w:rsidR="00D54BD9" w:rsidRDefault="00D54BD9" w:rsidP="00520119"/>
        </w:tc>
        <w:tc>
          <w:tcPr>
            <w:tcW w:w="498" w:type="dxa"/>
          </w:tcPr>
          <w:p w14:paraId="53F01BCC" w14:textId="77777777" w:rsidR="00D54BD9" w:rsidRDefault="00D54BD9" w:rsidP="00520119"/>
        </w:tc>
        <w:tc>
          <w:tcPr>
            <w:tcW w:w="498" w:type="dxa"/>
          </w:tcPr>
          <w:p w14:paraId="3D674F7B" w14:textId="77777777" w:rsidR="00D54BD9" w:rsidRDefault="00D54BD9" w:rsidP="00520119"/>
        </w:tc>
        <w:tc>
          <w:tcPr>
            <w:tcW w:w="498" w:type="dxa"/>
          </w:tcPr>
          <w:p w14:paraId="3F60EA84" w14:textId="77777777" w:rsidR="00D54BD9" w:rsidRDefault="00D54BD9" w:rsidP="00520119"/>
        </w:tc>
        <w:tc>
          <w:tcPr>
            <w:tcW w:w="498" w:type="dxa"/>
          </w:tcPr>
          <w:p w14:paraId="041192B6" w14:textId="77777777" w:rsidR="00D54BD9" w:rsidRDefault="00D54BD9" w:rsidP="00520119"/>
        </w:tc>
        <w:tc>
          <w:tcPr>
            <w:tcW w:w="498" w:type="dxa"/>
          </w:tcPr>
          <w:p w14:paraId="313611E8" w14:textId="77777777" w:rsidR="00D54BD9" w:rsidRDefault="00D54BD9" w:rsidP="00520119"/>
        </w:tc>
        <w:tc>
          <w:tcPr>
            <w:tcW w:w="498" w:type="dxa"/>
          </w:tcPr>
          <w:p w14:paraId="0259B732" w14:textId="77777777" w:rsidR="00D54BD9" w:rsidRDefault="00D54BD9" w:rsidP="00520119"/>
        </w:tc>
        <w:tc>
          <w:tcPr>
            <w:tcW w:w="498" w:type="dxa"/>
          </w:tcPr>
          <w:p w14:paraId="46D59856" w14:textId="77777777" w:rsidR="00D54BD9" w:rsidRDefault="00D54BD9" w:rsidP="00520119"/>
        </w:tc>
        <w:tc>
          <w:tcPr>
            <w:tcW w:w="498" w:type="dxa"/>
          </w:tcPr>
          <w:p w14:paraId="0B41E44E" w14:textId="77777777" w:rsidR="00D54BD9" w:rsidRDefault="00D54BD9" w:rsidP="00520119"/>
        </w:tc>
        <w:tc>
          <w:tcPr>
            <w:tcW w:w="498" w:type="dxa"/>
          </w:tcPr>
          <w:p w14:paraId="79E02C45" w14:textId="77777777" w:rsidR="00D54BD9" w:rsidRDefault="00D54BD9" w:rsidP="00520119"/>
        </w:tc>
        <w:tc>
          <w:tcPr>
            <w:tcW w:w="498" w:type="dxa"/>
          </w:tcPr>
          <w:p w14:paraId="280F4C27" w14:textId="77777777" w:rsidR="00D54BD9" w:rsidRDefault="00D54BD9" w:rsidP="00520119"/>
        </w:tc>
      </w:tr>
      <w:tr w:rsidR="00D54BD9" w14:paraId="77B252B9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7B0937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10</w:t>
            </w:r>
          </w:p>
        </w:tc>
        <w:tc>
          <w:tcPr>
            <w:tcW w:w="498" w:type="dxa"/>
          </w:tcPr>
          <w:p w14:paraId="3C1500D6" w14:textId="77777777" w:rsidR="00D54BD9" w:rsidRDefault="00D54BD9" w:rsidP="00520119"/>
        </w:tc>
        <w:tc>
          <w:tcPr>
            <w:tcW w:w="498" w:type="dxa"/>
          </w:tcPr>
          <w:p w14:paraId="0CCDE0B8" w14:textId="77777777" w:rsidR="00D54BD9" w:rsidRDefault="00D54BD9" w:rsidP="00520119"/>
        </w:tc>
        <w:tc>
          <w:tcPr>
            <w:tcW w:w="498" w:type="dxa"/>
          </w:tcPr>
          <w:p w14:paraId="5132B78D" w14:textId="77777777" w:rsidR="00D54BD9" w:rsidRDefault="00D54BD9" w:rsidP="00520119"/>
        </w:tc>
        <w:tc>
          <w:tcPr>
            <w:tcW w:w="498" w:type="dxa"/>
          </w:tcPr>
          <w:p w14:paraId="21B88BB8" w14:textId="77777777" w:rsidR="00D54BD9" w:rsidRDefault="00D54BD9" w:rsidP="00520119"/>
        </w:tc>
        <w:tc>
          <w:tcPr>
            <w:tcW w:w="498" w:type="dxa"/>
          </w:tcPr>
          <w:p w14:paraId="3FD4D01C" w14:textId="77777777" w:rsidR="00D54BD9" w:rsidRDefault="00D54BD9" w:rsidP="00520119"/>
        </w:tc>
        <w:tc>
          <w:tcPr>
            <w:tcW w:w="498" w:type="dxa"/>
          </w:tcPr>
          <w:p w14:paraId="624099D6" w14:textId="77777777" w:rsidR="00D54BD9" w:rsidRDefault="00D54BD9" w:rsidP="00520119"/>
        </w:tc>
        <w:tc>
          <w:tcPr>
            <w:tcW w:w="498" w:type="dxa"/>
          </w:tcPr>
          <w:p w14:paraId="635A9483" w14:textId="77777777" w:rsidR="00D54BD9" w:rsidRDefault="00D54BD9" w:rsidP="00520119"/>
        </w:tc>
        <w:tc>
          <w:tcPr>
            <w:tcW w:w="498" w:type="dxa"/>
          </w:tcPr>
          <w:p w14:paraId="25004367" w14:textId="77777777" w:rsidR="00D54BD9" w:rsidRDefault="00D54BD9" w:rsidP="00520119"/>
        </w:tc>
        <w:tc>
          <w:tcPr>
            <w:tcW w:w="498" w:type="dxa"/>
          </w:tcPr>
          <w:p w14:paraId="162689C8" w14:textId="77777777" w:rsidR="00D54BD9" w:rsidRDefault="00D54BD9" w:rsidP="00520119"/>
        </w:tc>
        <w:tc>
          <w:tcPr>
            <w:tcW w:w="498" w:type="dxa"/>
          </w:tcPr>
          <w:p w14:paraId="5F807C72" w14:textId="77777777" w:rsidR="00D54BD9" w:rsidRDefault="00D54BD9" w:rsidP="00520119"/>
        </w:tc>
        <w:tc>
          <w:tcPr>
            <w:tcW w:w="498" w:type="dxa"/>
          </w:tcPr>
          <w:p w14:paraId="5F33037E" w14:textId="77777777" w:rsidR="00D54BD9" w:rsidRDefault="00D54BD9" w:rsidP="00520119"/>
        </w:tc>
        <w:tc>
          <w:tcPr>
            <w:tcW w:w="498" w:type="dxa"/>
          </w:tcPr>
          <w:p w14:paraId="4319F00F" w14:textId="77777777" w:rsidR="00D54BD9" w:rsidRDefault="00D54BD9" w:rsidP="00520119"/>
        </w:tc>
        <w:tc>
          <w:tcPr>
            <w:tcW w:w="498" w:type="dxa"/>
          </w:tcPr>
          <w:p w14:paraId="551B4FE2" w14:textId="77777777" w:rsidR="00D54BD9" w:rsidRDefault="00D54BD9" w:rsidP="00520119"/>
        </w:tc>
        <w:tc>
          <w:tcPr>
            <w:tcW w:w="498" w:type="dxa"/>
          </w:tcPr>
          <w:p w14:paraId="13D4622D" w14:textId="77777777" w:rsidR="00D54BD9" w:rsidRDefault="00D54BD9" w:rsidP="00520119"/>
        </w:tc>
        <w:tc>
          <w:tcPr>
            <w:tcW w:w="498" w:type="dxa"/>
          </w:tcPr>
          <w:p w14:paraId="55C7205A" w14:textId="77777777" w:rsidR="00D54BD9" w:rsidRDefault="00D54BD9" w:rsidP="00520119"/>
        </w:tc>
        <w:tc>
          <w:tcPr>
            <w:tcW w:w="498" w:type="dxa"/>
          </w:tcPr>
          <w:p w14:paraId="53310BE3" w14:textId="77777777" w:rsidR="00D54BD9" w:rsidRDefault="00D54BD9" w:rsidP="00520119"/>
        </w:tc>
        <w:tc>
          <w:tcPr>
            <w:tcW w:w="498" w:type="dxa"/>
          </w:tcPr>
          <w:p w14:paraId="1BA1F296" w14:textId="77777777" w:rsidR="00D54BD9" w:rsidRDefault="00D54BD9" w:rsidP="00520119"/>
        </w:tc>
        <w:tc>
          <w:tcPr>
            <w:tcW w:w="498" w:type="dxa"/>
          </w:tcPr>
          <w:p w14:paraId="2EE42648" w14:textId="77777777" w:rsidR="00D54BD9" w:rsidRDefault="00D54BD9" w:rsidP="00520119"/>
        </w:tc>
        <w:tc>
          <w:tcPr>
            <w:tcW w:w="498" w:type="dxa"/>
          </w:tcPr>
          <w:p w14:paraId="019D5E12" w14:textId="77777777" w:rsidR="00D54BD9" w:rsidRDefault="00D54BD9" w:rsidP="00520119"/>
        </w:tc>
        <w:tc>
          <w:tcPr>
            <w:tcW w:w="498" w:type="dxa"/>
          </w:tcPr>
          <w:p w14:paraId="0D2E77B6" w14:textId="77777777" w:rsidR="00D54BD9" w:rsidRDefault="00D54BD9" w:rsidP="00520119"/>
        </w:tc>
        <w:tc>
          <w:tcPr>
            <w:tcW w:w="498" w:type="dxa"/>
          </w:tcPr>
          <w:p w14:paraId="4AB34A2C" w14:textId="77777777" w:rsidR="00D54BD9" w:rsidRDefault="00D54BD9" w:rsidP="00520119"/>
        </w:tc>
        <w:tc>
          <w:tcPr>
            <w:tcW w:w="498" w:type="dxa"/>
          </w:tcPr>
          <w:p w14:paraId="5B316325" w14:textId="77777777" w:rsidR="00D54BD9" w:rsidRDefault="00D54BD9" w:rsidP="00520119"/>
        </w:tc>
        <w:tc>
          <w:tcPr>
            <w:tcW w:w="498" w:type="dxa"/>
          </w:tcPr>
          <w:p w14:paraId="10B56CD8" w14:textId="77777777" w:rsidR="00D54BD9" w:rsidRDefault="00D54BD9" w:rsidP="00520119"/>
        </w:tc>
        <w:tc>
          <w:tcPr>
            <w:tcW w:w="498" w:type="dxa"/>
          </w:tcPr>
          <w:p w14:paraId="1B1D4B40" w14:textId="77777777" w:rsidR="00D54BD9" w:rsidRDefault="00D54BD9" w:rsidP="00520119"/>
        </w:tc>
        <w:tc>
          <w:tcPr>
            <w:tcW w:w="498" w:type="dxa"/>
          </w:tcPr>
          <w:p w14:paraId="4DDC933E" w14:textId="77777777" w:rsidR="00D54BD9" w:rsidRDefault="00D54BD9" w:rsidP="00520119"/>
        </w:tc>
        <w:tc>
          <w:tcPr>
            <w:tcW w:w="498" w:type="dxa"/>
          </w:tcPr>
          <w:p w14:paraId="220985D2" w14:textId="77777777" w:rsidR="00D54BD9" w:rsidRDefault="00D54BD9" w:rsidP="00520119"/>
        </w:tc>
        <w:tc>
          <w:tcPr>
            <w:tcW w:w="498" w:type="dxa"/>
          </w:tcPr>
          <w:p w14:paraId="625F8A06" w14:textId="77777777" w:rsidR="00D54BD9" w:rsidRDefault="00D54BD9" w:rsidP="00520119"/>
        </w:tc>
        <w:tc>
          <w:tcPr>
            <w:tcW w:w="498" w:type="dxa"/>
          </w:tcPr>
          <w:p w14:paraId="063F05FD" w14:textId="77777777" w:rsidR="00D54BD9" w:rsidRDefault="00D54BD9" w:rsidP="00520119"/>
        </w:tc>
        <w:tc>
          <w:tcPr>
            <w:tcW w:w="498" w:type="dxa"/>
          </w:tcPr>
          <w:p w14:paraId="3AD56D6A" w14:textId="77777777" w:rsidR="00D54BD9" w:rsidRDefault="00D54BD9" w:rsidP="00520119"/>
        </w:tc>
        <w:tc>
          <w:tcPr>
            <w:tcW w:w="498" w:type="dxa"/>
          </w:tcPr>
          <w:p w14:paraId="28D33F52" w14:textId="77777777" w:rsidR="00D54BD9" w:rsidRDefault="00D54BD9" w:rsidP="00520119"/>
        </w:tc>
        <w:tc>
          <w:tcPr>
            <w:tcW w:w="498" w:type="dxa"/>
          </w:tcPr>
          <w:p w14:paraId="4B30EF06" w14:textId="77777777" w:rsidR="00D54BD9" w:rsidRDefault="00D54BD9" w:rsidP="00520119"/>
        </w:tc>
        <w:tc>
          <w:tcPr>
            <w:tcW w:w="498" w:type="dxa"/>
          </w:tcPr>
          <w:p w14:paraId="2F4EA8E6" w14:textId="77777777" w:rsidR="00D54BD9" w:rsidRDefault="00D54BD9" w:rsidP="00520119"/>
        </w:tc>
      </w:tr>
      <w:tr w:rsidR="00D54BD9" w14:paraId="5F33FBF0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1C74E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11</w:t>
            </w:r>
          </w:p>
        </w:tc>
        <w:tc>
          <w:tcPr>
            <w:tcW w:w="498" w:type="dxa"/>
          </w:tcPr>
          <w:p w14:paraId="51BC7DFB" w14:textId="77777777" w:rsidR="00D54BD9" w:rsidRDefault="00D54BD9" w:rsidP="00520119"/>
        </w:tc>
        <w:tc>
          <w:tcPr>
            <w:tcW w:w="498" w:type="dxa"/>
          </w:tcPr>
          <w:p w14:paraId="4739E066" w14:textId="77777777" w:rsidR="00D54BD9" w:rsidRDefault="00D54BD9" w:rsidP="00520119"/>
        </w:tc>
        <w:tc>
          <w:tcPr>
            <w:tcW w:w="498" w:type="dxa"/>
          </w:tcPr>
          <w:p w14:paraId="12627735" w14:textId="77777777" w:rsidR="00D54BD9" w:rsidRDefault="00D54BD9" w:rsidP="00520119"/>
        </w:tc>
        <w:tc>
          <w:tcPr>
            <w:tcW w:w="498" w:type="dxa"/>
          </w:tcPr>
          <w:p w14:paraId="6683F109" w14:textId="77777777" w:rsidR="00D54BD9" w:rsidRDefault="00D54BD9" w:rsidP="00520119"/>
        </w:tc>
        <w:tc>
          <w:tcPr>
            <w:tcW w:w="498" w:type="dxa"/>
          </w:tcPr>
          <w:p w14:paraId="6EC2DCBB" w14:textId="77777777" w:rsidR="00D54BD9" w:rsidRDefault="00D54BD9" w:rsidP="00520119"/>
        </w:tc>
        <w:tc>
          <w:tcPr>
            <w:tcW w:w="498" w:type="dxa"/>
          </w:tcPr>
          <w:p w14:paraId="449AD271" w14:textId="77777777" w:rsidR="00D54BD9" w:rsidRDefault="00D54BD9" w:rsidP="00520119"/>
        </w:tc>
        <w:tc>
          <w:tcPr>
            <w:tcW w:w="498" w:type="dxa"/>
          </w:tcPr>
          <w:p w14:paraId="02881118" w14:textId="77777777" w:rsidR="00D54BD9" w:rsidRDefault="00D54BD9" w:rsidP="00520119"/>
        </w:tc>
        <w:tc>
          <w:tcPr>
            <w:tcW w:w="498" w:type="dxa"/>
          </w:tcPr>
          <w:p w14:paraId="3904899B" w14:textId="77777777" w:rsidR="00D54BD9" w:rsidRDefault="00D54BD9" w:rsidP="00520119"/>
        </w:tc>
        <w:tc>
          <w:tcPr>
            <w:tcW w:w="498" w:type="dxa"/>
          </w:tcPr>
          <w:p w14:paraId="7E1FC883" w14:textId="77777777" w:rsidR="00D54BD9" w:rsidRDefault="00D54BD9" w:rsidP="00520119"/>
        </w:tc>
        <w:tc>
          <w:tcPr>
            <w:tcW w:w="498" w:type="dxa"/>
          </w:tcPr>
          <w:p w14:paraId="245C4C31" w14:textId="77777777" w:rsidR="00D54BD9" w:rsidRDefault="00D54BD9" w:rsidP="00520119"/>
        </w:tc>
        <w:tc>
          <w:tcPr>
            <w:tcW w:w="498" w:type="dxa"/>
          </w:tcPr>
          <w:p w14:paraId="03E3BE5C" w14:textId="77777777" w:rsidR="00D54BD9" w:rsidRDefault="00D54BD9" w:rsidP="00520119"/>
        </w:tc>
        <w:tc>
          <w:tcPr>
            <w:tcW w:w="498" w:type="dxa"/>
          </w:tcPr>
          <w:p w14:paraId="530A78A2" w14:textId="77777777" w:rsidR="00D54BD9" w:rsidRDefault="00D54BD9" w:rsidP="00520119"/>
        </w:tc>
        <w:tc>
          <w:tcPr>
            <w:tcW w:w="498" w:type="dxa"/>
          </w:tcPr>
          <w:p w14:paraId="53C2B4F1" w14:textId="77777777" w:rsidR="00D54BD9" w:rsidRDefault="00D54BD9" w:rsidP="00520119"/>
        </w:tc>
        <w:tc>
          <w:tcPr>
            <w:tcW w:w="498" w:type="dxa"/>
          </w:tcPr>
          <w:p w14:paraId="6FA47670" w14:textId="77777777" w:rsidR="00D54BD9" w:rsidRDefault="00D54BD9" w:rsidP="00520119"/>
        </w:tc>
        <w:tc>
          <w:tcPr>
            <w:tcW w:w="498" w:type="dxa"/>
          </w:tcPr>
          <w:p w14:paraId="13608E51" w14:textId="77777777" w:rsidR="00D54BD9" w:rsidRDefault="00D54BD9" w:rsidP="00520119"/>
        </w:tc>
        <w:tc>
          <w:tcPr>
            <w:tcW w:w="498" w:type="dxa"/>
          </w:tcPr>
          <w:p w14:paraId="7A4074FE" w14:textId="77777777" w:rsidR="00D54BD9" w:rsidRDefault="00D54BD9" w:rsidP="00520119"/>
        </w:tc>
        <w:tc>
          <w:tcPr>
            <w:tcW w:w="498" w:type="dxa"/>
          </w:tcPr>
          <w:p w14:paraId="15D51DA0" w14:textId="77777777" w:rsidR="00D54BD9" w:rsidRDefault="00D54BD9" w:rsidP="00520119"/>
        </w:tc>
        <w:tc>
          <w:tcPr>
            <w:tcW w:w="498" w:type="dxa"/>
          </w:tcPr>
          <w:p w14:paraId="2BDE4597" w14:textId="77777777" w:rsidR="00D54BD9" w:rsidRDefault="00D54BD9" w:rsidP="00520119"/>
        </w:tc>
        <w:tc>
          <w:tcPr>
            <w:tcW w:w="498" w:type="dxa"/>
          </w:tcPr>
          <w:p w14:paraId="092069C1" w14:textId="77777777" w:rsidR="00D54BD9" w:rsidRDefault="00D54BD9" w:rsidP="00520119"/>
        </w:tc>
        <w:tc>
          <w:tcPr>
            <w:tcW w:w="498" w:type="dxa"/>
          </w:tcPr>
          <w:p w14:paraId="3B85D7EC" w14:textId="77777777" w:rsidR="00D54BD9" w:rsidRDefault="00D54BD9" w:rsidP="00520119"/>
        </w:tc>
        <w:tc>
          <w:tcPr>
            <w:tcW w:w="498" w:type="dxa"/>
          </w:tcPr>
          <w:p w14:paraId="18B9452A" w14:textId="77777777" w:rsidR="00D54BD9" w:rsidRDefault="00D54BD9" w:rsidP="00520119"/>
        </w:tc>
        <w:tc>
          <w:tcPr>
            <w:tcW w:w="498" w:type="dxa"/>
          </w:tcPr>
          <w:p w14:paraId="169F1A3A" w14:textId="77777777" w:rsidR="00D54BD9" w:rsidRDefault="00D54BD9" w:rsidP="00520119"/>
        </w:tc>
        <w:tc>
          <w:tcPr>
            <w:tcW w:w="498" w:type="dxa"/>
          </w:tcPr>
          <w:p w14:paraId="70BDDEDC" w14:textId="77777777" w:rsidR="00D54BD9" w:rsidRDefault="00D54BD9" w:rsidP="00520119"/>
        </w:tc>
        <w:tc>
          <w:tcPr>
            <w:tcW w:w="498" w:type="dxa"/>
          </w:tcPr>
          <w:p w14:paraId="3F1B9C2D" w14:textId="77777777" w:rsidR="00D54BD9" w:rsidRDefault="00D54BD9" w:rsidP="00520119"/>
        </w:tc>
        <w:tc>
          <w:tcPr>
            <w:tcW w:w="498" w:type="dxa"/>
          </w:tcPr>
          <w:p w14:paraId="214346BD" w14:textId="77777777" w:rsidR="00D54BD9" w:rsidRDefault="00D54BD9" w:rsidP="00520119"/>
        </w:tc>
        <w:tc>
          <w:tcPr>
            <w:tcW w:w="498" w:type="dxa"/>
          </w:tcPr>
          <w:p w14:paraId="2CFD72B7" w14:textId="77777777" w:rsidR="00D54BD9" w:rsidRDefault="00D54BD9" w:rsidP="00520119"/>
        </w:tc>
        <w:tc>
          <w:tcPr>
            <w:tcW w:w="498" w:type="dxa"/>
          </w:tcPr>
          <w:p w14:paraId="122696D9" w14:textId="77777777" w:rsidR="00D54BD9" w:rsidRDefault="00D54BD9" w:rsidP="00520119"/>
        </w:tc>
        <w:tc>
          <w:tcPr>
            <w:tcW w:w="498" w:type="dxa"/>
          </w:tcPr>
          <w:p w14:paraId="6D75B76E" w14:textId="77777777" w:rsidR="00D54BD9" w:rsidRDefault="00D54BD9" w:rsidP="00520119"/>
        </w:tc>
        <w:tc>
          <w:tcPr>
            <w:tcW w:w="498" w:type="dxa"/>
          </w:tcPr>
          <w:p w14:paraId="580AE46E" w14:textId="77777777" w:rsidR="00D54BD9" w:rsidRDefault="00D54BD9" w:rsidP="00520119"/>
        </w:tc>
        <w:tc>
          <w:tcPr>
            <w:tcW w:w="498" w:type="dxa"/>
          </w:tcPr>
          <w:p w14:paraId="34EA3856" w14:textId="77777777" w:rsidR="00D54BD9" w:rsidRDefault="00D54BD9" w:rsidP="00520119"/>
        </w:tc>
        <w:tc>
          <w:tcPr>
            <w:tcW w:w="498" w:type="dxa"/>
          </w:tcPr>
          <w:p w14:paraId="1880160F" w14:textId="77777777" w:rsidR="00D54BD9" w:rsidRDefault="00D54BD9" w:rsidP="00520119"/>
        </w:tc>
        <w:tc>
          <w:tcPr>
            <w:tcW w:w="498" w:type="dxa"/>
          </w:tcPr>
          <w:p w14:paraId="04DAF6A0" w14:textId="77777777" w:rsidR="00D54BD9" w:rsidRDefault="00D54BD9" w:rsidP="00520119"/>
        </w:tc>
      </w:tr>
      <w:tr w:rsidR="00D54BD9" w14:paraId="075E6F1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8551FA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12</w:t>
            </w:r>
          </w:p>
        </w:tc>
        <w:tc>
          <w:tcPr>
            <w:tcW w:w="498" w:type="dxa"/>
          </w:tcPr>
          <w:p w14:paraId="24ABE7A4" w14:textId="77777777" w:rsidR="00D54BD9" w:rsidRDefault="00D54BD9" w:rsidP="00520119"/>
        </w:tc>
        <w:tc>
          <w:tcPr>
            <w:tcW w:w="498" w:type="dxa"/>
          </w:tcPr>
          <w:p w14:paraId="71E24B3A" w14:textId="77777777" w:rsidR="00D54BD9" w:rsidRDefault="00D54BD9" w:rsidP="00520119"/>
        </w:tc>
        <w:tc>
          <w:tcPr>
            <w:tcW w:w="498" w:type="dxa"/>
          </w:tcPr>
          <w:p w14:paraId="116CE94F" w14:textId="77777777" w:rsidR="00D54BD9" w:rsidRDefault="00D54BD9" w:rsidP="00520119"/>
        </w:tc>
        <w:tc>
          <w:tcPr>
            <w:tcW w:w="498" w:type="dxa"/>
          </w:tcPr>
          <w:p w14:paraId="1A3F2B48" w14:textId="77777777" w:rsidR="00D54BD9" w:rsidRDefault="00D54BD9" w:rsidP="00520119"/>
        </w:tc>
        <w:tc>
          <w:tcPr>
            <w:tcW w:w="498" w:type="dxa"/>
          </w:tcPr>
          <w:p w14:paraId="046C29C0" w14:textId="77777777" w:rsidR="00D54BD9" w:rsidRDefault="00D54BD9" w:rsidP="00520119"/>
        </w:tc>
        <w:tc>
          <w:tcPr>
            <w:tcW w:w="498" w:type="dxa"/>
          </w:tcPr>
          <w:p w14:paraId="448A4DE4" w14:textId="77777777" w:rsidR="00D54BD9" w:rsidRDefault="00D54BD9" w:rsidP="00520119"/>
        </w:tc>
        <w:tc>
          <w:tcPr>
            <w:tcW w:w="498" w:type="dxa"/>
          </w:tcPr>
          <w:p w14:paraId="08DB04F0" w14:textId="77777777" w:rsidR="00D54BD9" w:rsidRDefault="00D54BD9" w:rsidP="00520119"/>
        </w:tc>
        <w:tc>
          <w:tcPr>
            <w:tcW w:w="498" w:type="dxa"/>
          </w:tcPr>
          <w:p w14:paraId="55592E3F" w14:textId="77777777" w:rsidR="00D54BD9" w:rsidRDefault="00D54BD9" w:rsidP="00520119"/>
        </w:tc>
        <w:tc>
          <w:tcPr>
            <w:tcW w:w="498" w:type="dxa"/>
          </w:tcPr>
          <w:p w14:paraId="59501687" w14:textId="77777777" w:rsidR="00D54BD9" w:rsidRDefault="00D54BD9" w:rsidP="00520119"/>
        </w:tc>
        <w:tc>
          <w:tcPr>
            <w:tcW w:w="498" w:type="dxa"/>
          </w:tcPr>
          <w:p w14:paraId="707D2B9B" w14:textId="77777777" w:rsidR="00D54BD9" w:rsidRDefault="00D54BD9" w:rsidP="00520119"/>
        </w:tc>
        <w:tc>
          <w:tcPr>
            <w:tcW w:w="498" w:type="dxa"/>
          </w:tcPr>
          <w:p w14:paraId="0CFECF19" w14:textId="77777777" w:rsidR="00D54BD9" w:rsidRDefault="00D54BD9" w:rsidP="00520119"/>
        </w:tc>
        <w:tc>
          <w:tcPr>
            <w:tcW w:w="498" w:type="dxa"/>
          </w:tcPr>
          <w:p w14:paraId="265BBA3D" w14:textId="77777777" w:rsidR="00D54BD9" w:rsidRDefault="00D54BD9" w:rsidP="00520119"/>
        </w:tc>
        <w:tc>
          <w:tcPr>
            <w:tcW w:w="498" w:type="dxa"/>
          </w:tcPr>
          <w:p w14:paraId="28048CEE" w14:textId="77777777" w:rsidR="00D54BD9" w:rsidRDefault="00D54BD9" w:rsidP="00520119"/>
        </w:tc>
        <w:tc>
          <w:tcPr>
            <w:tcW w:w="498" w:type="dxa"/>
          </w:tcPr>
          <w:p w14:paraId="519F46F9" w14:textId="77777777" w:rsidR="00D54BD9" w:rsidRDefault="00D54BD9" w:rsidP="00520119"/>
        </w:tc>
        <w:tc>
          <w:tcPr>
            <w:tcW w:w="498" w:type="dxa"/>
          </w:tcPr>
          <w:p w14:paraId="6672A75B" w14:textId="77777777" w:rsidR="00D54BD9" w:rsidRDefault="00D54BD9" w:rsidP="00520119"/>
        </w:tc>
        <w:tc>
          <w:tcPr>
            <w:tcW w:w="498" w:type="dxa"/>
          </w:tcPr>
          <w:p w14:paraId="578B3349" w14:textId="77777777" w:rsidR="00D54BD9" w:rsidRDefault="00D54BD9" w:rsidP="00520119"/>
        </w:tc>
        <w:tc>
          <w:tcPr>
            <w:tcW w:w="498" w:type="dxa"/>
          </w:tcPr>
          <w:p w14:paraId="123B6092" w14:textId="77777777" w:rsidR="00D54BD9" w:rsidRDefault="00D54BD9" w:rsidP="00520119"/>
        </w:tc>
        <w:tc>
          <w:tcPr>
            <w:tcW w:w="498" w:type="dxa"/>
          </w:tcPr>
          <w:p w14:paraId="0AF48DD8" w14:textId="77777777" w:rsidR="00D54BD9" w:rsidRDefault="00D54BD9" w:rsidP="00520119"/>
        </w:tc>
        <w:tc>
          <w:tcPr>
            <w:tcW w:w="498" w:type="dxa"/>
          </w:tcPr>
          <w:p w14:paraId="62F251E9" w14:textId="77777777" w:rsidR="00D54BD9" w:rsidRDefault="00D54BD9" w:rsidP="00520119"/>
        </w:tc>
        <w:tc>
          <w:tcPr>
            <w:tcW w:w="498" w:type="dxa"/>
          </w:tcPr>
          <w:p w14:paraId="053D4B90" w14:textId="77777777" w:rsidR="00D54BD9" w:rsidRDefault="00D54BD9" w:rsidP="00520119"/>
        </w:tc>
        <w:tc>
          <w:tcPr>
            <w:tcW w:w="498" w:type="dxa"/>
          </w:tcPr>
          <w:p w14:paraId="1B8886B7" w14:textId="77777777" w:rsidR="00D54BD9" w:rsidRDefault="00D54BD9" w:rsidP="00520119"/>
        </w:tc>
        <w:tc>
          <w:tcPr>
            <w:tcW w:w="498" w:type="dxa"/>
          </w:tcPr>
          <w:p w14:paraId="5FA4E52F" w14:textId="77777777" w:rsidR="00D54BD9" w:rsidRDefault="00D54BD9" w:rsidP="00520119"/>
        </w:tc>
        <w:tc>
          <w:tcPr>
            <w:tcW w:w="498" w:type="dxa"/>
          </w:tcPr>
          <w:p w14:paraId="53F91995" w14:textId="77777777" w:rsidR="00D54BD9" w:rsidRDefault="00D54BD9" w:rsidP="00520119"/>
        </w:tc>
        <w:tc>
          <w:tcPr>
            <w:tcW w:w="498" w:type="dxa"/>
          </w:tcPr>
          <w:p w14:paraId="16575D58" w14:textId="77777777" w:rsidR="00D54BD9" w:rsidRDefault="00D54BD9" w:rsidP="00520119"/>
        </w:tc>
        <w:tc>
          <w:tcPr>
            <w:tcW w:w="498" w:type="dxa"/>
          </w:tcPr>
          <w:p w14:paraId="30A4C83F" w14:textId="77777777" w:rsidR="00D54BD9" w:rsidRDefault="00D54BD9" w:rsidP="00520119"/>
        </w:tc>
        <w:tc>
          <w:tcPr>
            <w:tcW w:w="498" w:type="dxa"/>
          </w:tcPr>
          <w:p w14:paraId="3CA2D31B" w14:textId="77777777" w:rsidR="00D54BD9" w:rsidRDefault="00D54BD9" w:rsidP="00520119"/>
        </w:tc>
        <w:tc>
          <w:tcPr>
            <w:tcW w:w="498" w:type="dxa"/>
          </w:tcPr>
          <w:p w14:paraId="4D8991D1" w14:textId="77777777" w:rsidR="00D54BD9" w:rsidRDefault="00D54BD9" w:rsidP="00520119"/>
        </w:tc>
        <w:tc>
          <w:tcPr>
            <w:tcW w:w="498" w:type="dxa"/>
          </w:tcPr>
          <w:p w14:paraId="31ABE50E" w14:textId="77777777" w:rsidR="00D54BD9" w:rsidRDefault="00D54BD9" w:rsidP="00520119"/>
        </w:tc>
        <w:tc>
          <w:tcPr>
            <w:tcW w:w="498" w:type="dxa"/>
          </w:tcPr>
          <w:p w14:paraId="2A7F13AB" w14:textId="77777777" w:rsidR="00D54BD9" w:rsidRDefault="00D54BD9" w:rsidP="00520119"/>
        </w:tc>
        <w:tc>
          <w:tcPr>
            <w:tcW w:w="498" w:type="dxa"/>
          </w:tcPr>
          <w:p w14:paraId="682248D5" w14:textId="77777777" w:rsidR="00D54BD9" w:rsidRDefault="00D54BD9" w:rsidP="00520119"/>
        </w:tc>
        <w:tc>
          <w:tcPr>
            <w:tcW w:w="498" w:type="dxa"/>
          </w:tcPr>
          <w:p w14:paraId="0650F8B0" w14:textId="77777777" w:rsidR="00D54BD9" w:rsidRDefault="00D54BD9" w:rsidP="00520119"/>
        </w:tc>
        <w:tc>
          <w:tcPr>
            <w:tcW w:w="498" w:type="dxa"/>
          </w:tcPr>
          <w:p w14:paraId="6B611B3A" w14:textId="77777777" w:rsidR="00D54BD9" w:rsidRDefault="00D54BD9" w:rsidP="00520119"/>
        </w:tc>
      </w:tr>
      <w:tr w:rsidR="00D54BD9" w14:paraId="7D8F4393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CD98CD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13</w:t>
            </w:r>
          </w:p>
        </w:tc>
        <w:tc>
          <w:tcPr>
            <w:tcW w:w="498" w:type="dxa"/>
          </w:tcPr>
          <w:p w14:paraId="50FDF89D" w14:textId="77777777" w:rsidR="00D54BD9" w:rsidRDefault="00D54BD9" w:rsidP="00520119"/>
        </w:tc>
        <w:tc>
          <w:tcPr>
            <w:tcW w:w="498" w:type="dxa"/>
          </w:tcPr>
          <w:p w14:paraId="3A378251" w14:textId="77777777" w:rsidR="00D54BD9" w:rsidRDefault="00D54BD9" w:rsidP="00520119"/>
        </w:tc>
        <w:tc>
          <w:tcPr>
            <w:tcW w:w="498" w:type="dxa"/>
          </w:tcPr>
          <w:p w14:paraId="7E8F2AC0" w14:textId="77777777" w:rsidR="00D54BD9" w:rsidRDefault="00D54BD9" w:rsidP="00520119"/>
        </w:tc>
        <w:tc>
          <w:tcPr>
            <w:tcW w:w="498" w:type="dxa"/>
          </w:tcPr>
          <w:p w14:paraId="5567F2F9" w14:textId="77777777" w:rsidR="00D54BD9" w:rsidRDefault="00D54BD9" w:rsidP="00520119"/>
        </w:tc>
        <w:tc>
          <w:tcPr>
            <w:tcW w:w="498" w:type="dxa"/>
          </w:tcPr>
          <w:p w14:paraId="0FE1119A" w14:textId="77777777" w:rsidR="00D54BD9" w:rsidRDefault="00D54BD9" w:rsidP="00520119"/>
        </w:tc>
        <w:tc>
          <w:tcPr>
            <w:tcW w:w="498" w:type="dxa"/>
          </w:tcPr>
          <w:p w14:paraId="486CFDF0" w14:textId="77777777" w:rsidR="00D54BD9" w:rsidRDefault="00D54BD9" w:rsidP="00520119"/>
        </w:tc>
        <w:tc>
          <w:tcPr>
            <w:tcW w:w="498" w:type="dxa"/>
          </w:tcPr>
          <w:p w14:paraId="1856B47C" w14:textId="77777777" w:rsidR="00D54BD9" w:rsidRDefault="00D54BD9" w:rsidP="00520119"/>
        </w:tc>
        <w:tc>
          <w:tcPr>
            <w:tcW w:w="498" w:type="dxa"/>
          </w:tcPr>
          <w:p w14:paraId="5156B9C9" w14:textId="77777777" w:rsidR="00D54BD9" w:rsidRDefault="00D54BD9" w:rsidP="00520119"/>
        </w:tc>
        <w:tc>
          <w:tcPr>
            <w:tcW w:w="498" w:type="dxa"/>
          </w:tcPr>
          <w:p w14:paraId="07222B77" w14:textId="77777777" w:rsidR="00D54BD9" w:rsidRDefault="00D54BD9" w:rsidP="00520119"/>
        </w:tc>
        <w:tc>
          <w:tcPr>
            <w:tcW w:w="498" w:type="dxa"/>
          </w:tcPr>
          <w:p w14:paraId="44EA26BB" w14:textId="77777777" w:rsidR="00D54BD9" w:rsidRDefault="00D54BD9" w:rsidP="00520119"/>
        </w:tc>
        <w:tc>
          <w:tcPr>
            <w:tcW w:w="498" w:type="dxa"/>
          </w:tcPr>
          <w:p w14:paraId="65DCBE1B" w14:textId="77777777" w:rsidR="00D54BD9" w:rsidRDefault="00D54BD9" w:rsidP="00520119"/>
        </w:tc>
        <w:tc>
          <w:tcPr>
            <w:tcW w:w="498" w:type="dxa"/>
          </w:tcPr>
          <w:p w14:paraId="6075FA68" w14:textId="77777777" w:rsidR="00D54BD9" w:rsidRDefault="00D54BD9" w:rsidP="00520119"/>
        </w:tc>
        <w:tc>
          <w:tcPr>
            <w:tcW w:w="498" w:type="dxa"/>
          </w:tcPr>
          <w:p w14:paraId="29145780" w14:textId="77777777" w:rsidR="00D54BD9" w:rsidRDefault="00D54BD9" w:rsidP="00520119"/>
        </w:tc>
        <w:tc>
          <w:tcPr>
            <w:tcW w:w="498" w:type="dxa"/>
          </w:tcPr>
          <w:p w14:paraId="0C6D9CAD" w14:textId="77777777" w:rsidR="00D54BD9" w:rsidRDefault="00D54BD9" w:rsidP="00520119"/>
        </w:tc>
        <w:tc>
          <w:tcPr>
            <w:tcW w:w="498" w:type="dxa"/>
          </w:tcPr>
          <w:p w14:paraId="64203DC9" w14:textId="77777777" w:rsidR="00D54BD9" w:rsidRDefault="00D54BD9" w:rsidP="00520119"/>
        </w:tc>
        <w:tc>
          <w:tcPr>
            <w:tcW w:w="498" w:type="dxa"/>
          </w:tcPr>
          <w:p w14:paraId="43EF36EA" w14:textId="77777777" w:rsidR="00D54BD9" w:rsidRDefault="00D54BD9" w:rsidP="00520119"/>
        </w:tc>
        <w:tc>
          <w:tcPr>
            <w:tcW w:w="498" w:type="dxa"/>
          </w:tcPr>
          <w:p w14:paraId="4B1A8241" w14:textId="77777777" w:rsidR="00D54BD9" w:rsidRDefault="00D54BD9" w:rsidP="00520119"/>
        </w:tc>
        <w:tc>
          <w:tcPr>
            <w:tcW w:w="498" w:type="dxa"/>
          </w:tcPr>
          <w:p w14:paraId="5303C9E2" w14:textId="77777777" w:rsidR="00D54BD9" w:rsidRDefault="00D54BD9" w:rsidP="00520119"/>
        </w:tc>
        <w:tc>
          <w:tcPr>
            <w:tcW w:w="498" w:type="dxa"/>
          </w:tcPr>
          <w:p w14:paraId="5364CDE0" w14:textId="77777777" w:rsidR="00D54BD9" w:rsidRDefault="00D54BD9" w:rsidP="00520119"/>
        </w:tc>
        <w:tc>
          <w:tcPr>
            <w:tcW w:w="498" w:type="dxa"/>
          </w:tcPr>
          <w:p w14:paraId="5D3ADDFE" w14:textId="77777777" w:rsidR="00D54BD9" w:rsidRDefault="00D54BD9" w:rsidP="00520119"/>
        </w:tc>
        <w:tc>
          <w:tcPr>
            <w:tcW w:w="498" w:type="dxa"/>
          </w:tcPr>
          <w:p w14:paraId="36634E63" w14:textId="77777777" w:rsidR="00D54BD9" w:rsidRDefault="00D54BD9" w:rsidP="00520119"/>
        </w:tc>
        <w:tc>
          <w:tcPr>
            <w:tcW w:w="498" w:type="dxa"/>
          </w:tcPr>
          <w:p w14:paraId="1AC30223" w14:textId="77777777" w:rsidR="00D54BD9" w:rsidRDefault="00D54BD9" w:rsidP="00520119"/>
        </w:tc>
        <w:tc>
          <w:tcPr>
            <w:tcW w:w="498" w:type="dxa"/>
          </w:tcPr>
          <w:p w14:paraId="4635A7D8" w14:textId="77777777" w:rsidR="00D54BD9" w:rsidRDefault="00D54BD9" w:rsidP="00520119"/>
        </w:tc>
        <w:tc>
          <w:tcPr>
            <w:tcW w:w="498" w:type="dxa"/>
          </w:tcPr>
          <w:p w14:paraId="1374ECFA" w14:textId="77777777" w:rsidR="00D54BD9" w:rsidRDefault="00D54BD9" w:rsidP="00520119"/>
        </w:tc>
        <w:tc>
          <w:tcPr>
            <w:tcW w:w="498" w:type="dxa"/>
          </w:tcPr>
          <w:p w14:paraId="07B3EEB1" w14:textId="77777777" w:rsidR="00D54BD9" w:rsidRDefault="00D54BD9" w:rsidP="00520119"/>
        </w:tc>
        <w:tc>
          <w:tcPr>
            <w:tcW w:w="498" w:type="dxa"/>
          </w:tcPr>
          <w:p w14:paraId="1CD8B4CD" w14:textId="77777777" w:rsidR="00D54BD9" w:rsidRDefault="00D54BD9" w:rsidP="00520119"/>
        </w:tc>
        <w:tc>
          <w:tcPr>
            <w:tcW w:w="498" w:type="dxa"/>
          </w:tcPr>
          <w:p w14:paraId="409CCE4D" w14:textId="77777777" w:rsidR="00D54BD9" w:rsidRDefault="00D54BD9" w:rsidP="00520119"/>
        </w:tc>
        <w:tc>
          <w:tcPr>
            <w:tcW w:w="498" w:type="dxa"/>
          </w:tcPr>
          <w:p w14:paraId="5AA331CB" w14:textId="77777777" w:rsidR="00D54BD9" w:rsidRDefault="00D54BD9" w:rsidP="00520119"/>
        </w:tc>
        <w:tc>
          <w:tcPr>
            <w:tcW w:w="498" w:type="dxa"/>
          </w:tcPr>
          <w:p w14:paraId="41BA2013" w14:textId="77777777" w:rsidR="00D54BD9" w:rsidRDefault="00D54BD9" w:rsidP="00520119"/>
        </w:tc>
        <w:tc>
          <w:tcPr>
            <w:tcW w:w="498" w:type="dxa"/>
          </w:tcPr>
          <w:p w14:paraId="1C6D3EE3" w14:textId="77777777" w:rsidR="00D54BD9" w:rsidRDefault="00D54BD9" w:rsidP="00520119"/>
        </w:tc>
        <w:tc>
          <w:tcPr>
            <w:tcW w:w="498" w:type="dxa"/>
          </w:tcPr>
          <w:p w14:paraId="261256F8" w14:textId="77777777" w:rsidR="00D54BD9" w:rsidRDefault="00D54BD9" w:rsidP="00520119"/>
        </w:tc>
        <w:tc>
          <w:tcPr>
            <w:tcW w:w="498" w:type="dxa"/>
          </w:tcPr>
          <w:p w14:paraId="289F2D08" w14:textId="77777777" w:rsidR="00D54BD9" w:rsidRDefault="00D54BD9" w:rsidP="00520119"/>
        </w:tc>
      </w:tr>
      <w:tr w:rsidR="00D54BD9" w14:paraId="20E2F66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205D0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14</w:t>
            </w:r>
          </w:p>
        </w:tc>
        <w:tc>
          <w:tcPr>
            <w:tcW w:w="498" w:type="dxa"/>
          </w:tcPr>
          <w:p w14:paraId="009DD4DA" w14:textId="77777777" w:rsidR="00D54BD9" w:rsidRDefault="00D54BD9" w:rsidP="00520119"/>
        </w:tc>
        <w:tc>
          <w:tcPr>
            <w:tcW w:w="498" w:type="dxa"/>
          </w:tcPr>
          <w:p w14:paraId="41FB53B0" w14:textId="77777777" w:rsidR="00D54BD9" w:rsidRDefault="00D54BD9" w:rsidP="00520119"/>
        </w:tc>
        <w:tc>
          <w:tcPr>
            <w:tcW w:w="498" w:type="dxa"/>
          </w:tcPr>
          <w:p w14:paraId="61C64C05" w14:textId="77777777" w:rsidR="00D54BD9" w:rsidRDefault="00D54BD9" w:rsidP="00520119"/>
        </w:tc>
        <w:tc>
          <w:tcPr>
            <w:tcW w:w="498" w:type="dxa"/>
          </w:tcPr>
          <w:p w14:paraId="0F5F5341" w14:textId="77777777" w:rsidR="00D54BD9" w:rsidRDefault="00D54BD9" w:rsidP="00520119"/>
        </w:tc>
        <w:tc>
          <w:tcPr>
            <w:tcW w:w="498" w:type="dxa"/>
          </w:tcPr>
          <w:p w14:paraId="5709AC9E" w14:textId="77777777" w:rsidR="00D54BD9" w:rsidRDefault="00D54BD9" w:rsidP="00520119"/>
        </w:tc>
        <w:tc>
          <w:tcPr>
            <w:tcW w:w="498" w:type="dxa"/>
          </w:tcPr>
          <w:p w14:paraId="29301898" w14:textId="77777777" w:rsidR="00D54BD9" w:rsidRDefault="00D54BD9" w:rsidP="00520119"/>
        </w:tc>
        <w:tc>
          <w:tcPr>
            <w:tcW w:w="498" w:type="dxa"/>
          </w:tcPr>
          <w:p w14:paraId="352C47FA" w14:textId="77777777" w:rsidR="00D54BD9" w:rsidRDefault="00D54BD9" w:rsidP="00520119"/>
        </w:tc>
        <w:tc>
          <w:tcPr>
            <w:tcW w:w="498" w:type="dxa"/>
          </w:tcPr>
          <w:p w14:paraId="7ED2039B" w14:textId="77777777" w:rsidR="00D54BD9" w:rsidRDefault="00D54BD9" w:rsidP="00520119"/>
        </w:tc>
        <w:tc>
          <w:tcPr>
            <w:tcW w:w="498" w:type="dxa"/>
          </w:tcPr>
          <w:p w14:paraId="59E13D94" w14:textId="77777777" w:rsidR="00D54BD9" w:rsidRDefault="00D54BD9" w:rsidP="00520119"/>
        </w:tc>
        <w:tc>
          <w:tcPr>
            <w:tcW w:w="498" w:type="dxa"/>
          </w:tcPr>
          <w:p w14:paraId="310442BD" w14:textId="77777777" w:rsidR="00D54BD9" w:rsidRDefault="00D54BD9" w:rsidP="00520119"/>
        </w:tc>
        <w:tc>
          <w:tcPr>
            <w:tcW w:w="498" w:type="dxa"/>
          </w:tcPr>
          <w:p w14:paraId="0B811CB0" w14:textId="77777777" w:rsidR="00D54BD9" w:rsidRDefault="00D54BD9" w:rsidP="00520119"/>
        </w:tc>
        <w:tc>
          <w:tcPr>
            <w:tcW w:w="498" w:type="dxa"/>
          </w:tcPr>
          <w:p w14:paraId="73363F1C" w14:textId="77777777" w:rsidR="00D54BD9" w:rsidRDefault="00D54BD9" w:rsidP="00520119"/>
        </w:tc>
        <w:tc>
          <w:tcPr>
            <w:tcW w:w="498" w:type="dxa"/>
          </w:tcPr>
          <w:p w14:paraId="032017B3" w14:textId="77777777" w:rsidR="00D54BD9" w:rsidRDefault="00D54BD9" w:rsidP="00520119"/>
        </w:tc>
        <w:tc>
          <w:tcPr>
            <w:tcW w:w="498" w:type="dxa"/>
          </w:tcPr>
          <w:p w14:paraId="0139F1B1" w14:textId="77777777" w:rsidR="00D54BD9" w:rsidRDefault="00D54BD9" w:rsidP="00520119"/>
        </w:tc>
        <w:tc>
          <w:tcPr>
            <w:tcW w:w="498" w:type="dxa"/>
          </w:tcPr>
          <w:p w14:paraId="26F9C79B" w14:textId="77777777" w:rsidR="00D54BD9" w:rsidRDefault="00D54BD9" w:rsidP="00520119"/>
        </w:tc>
        <w:tc>
          <w:tcPr>
            <w:tcW w:w="498" w:type="dxa"/>
          </w:tcPr>
          <w:p w14:paraId="576B478A" w14:textId="77777777" w:rsidR="00D54BD9" w:rsidRDefault="00D54BD9" w:rsidP="00520119"/>
        </w:tc>
        <w:tc>
          <w:tcPr>
            <w:tcW w:w="498" w:type="dxa"/>
          </w:tcPr>
          <w:p w14:paraId="49A455B5" w14:textId="77777777" w:rsidR="00D54BD9" w:rsidRDefault="00D54BD9" w:rsidP="00520119"/>
        </w:tc>
        <w:tc>
          <w:tcPr>
            <w:tcW w:w="498" w:type="dxa"/>
          </w:tcPr>
          <w:p w14:paraId="4078D75F" w14:textId="77777777" w:rsidR="00D54BD9" w:rsidRDefault="00D54BD9" w:rsidP="00520119"/>
        </w:tc>
        <w:tc>
          <w:tcPr>
            <w:tcW w:w="498" w:type="dxa"/>
          </w:tcPr>
          <w:p w14:paraId="76EB3073" w14:textId="77777777" w:rsidR="00D54BD9" w:rsidRDefault="00D54BD9" w:rsidP="00520119"/>
        </w:tc>
        <w:tc>
          <w:tcPr>
            <w:tcW w:w="498" w:type="dxa"/>
          </w:tcPr>
          <w:p w14:paraId="37AE9CEB" w14:textId="77777777" w:rsidR="00D54BD9" w:rsidRDefault="00D54BD9" w:rsidP="00520119"/>
        </w:tc>
        <w:tc>
          <w:tcPr>
            <w:tcW w:w="498" w:type="dxa"/>
          </w:tcPr>
          <w:p w14:paraId="40C6C800" w14:textId="77777777" w:rsidR="00D54BD9" w:rsidRDefault="00D54BD9" w:rsidP="00520119"/>
        </w:tc>
        <w:tc>
          <w:tcPr>
            <w:tcW w:w="498" w:type="dxa"/>
          </w:tcPr>
          <w:p w14:paraId="24F37FAB" w14:textId="77777777" w:rsidR="00D54BD9" w:rsidRDefault="00D54BD9" w:rsidP="00520119"/>
        </w:tc>
        <w:tc>
          <w:tcPr>
            <w:tcW w:w="498" w:type="dxa"/>
          </w:tcPr>
          <w:p w14:paraId="2C758A87" w14:textId="77777777" w:rsidR="00D54BD9" w:rsidRDefault="00D54BD9" w:rsidP="00520119"/>
        </w:tc>
        <w:tc>
          <w:tcPr>
            <w:tcW w:w="498" w:type="dxa"/>
          </w:tcPr>
          <w:p w14:paraId="34503ADB" w14:textId="77777777" w:rsidR="00D54BD9" w:rsidRDefault="00D54BD9" w:rsidP="00520119"/>
        </w:tc>
        <w:tc>
          <w:tcPr>
            <w:tcW w:w="498" w:type="dxa"/>
          </w:tcPr>
          <w:p w14:paraId="04EEA6EC" w14:textId="77777777" w:rsidR="00D54BD9" w:rsidRDefault="00D54BD9" w:rsidP="00520119"/>
        </w:tc>
        <w:tc>
          <w:tcPr>
            <w:tcW w:w="498" w:type="dxa"/>
          </w:tcPr>
          <w:p w14:paraId="52866A86" w14:textId="77777777" w:rsidR="00D54BD9" w:rsidRDefault="00D54BD9" w:rsidP="00520119"/>
        </w:tc>
        <w:tc>
          <w:tcPr>
            <w:tcW w:w="498" w:type="dxa"/>
          </w:tcPr>
          <w:p w14:paraId="09B178C4" w14:textId="77777777" w:rsidR="00D54BD9" w:rsidRDefault="00D54BD9" w:rsidP="00520119"/>
        </w:tc>
        <w:tc>
          <w:tcPr>
            <w:tcW w:w="498" w:type="dxa"/>
          </w:tcPr>
          <w:p w14:paraId="7872A1C2" w14:textId="77777777" w:rsidR="00D54BD9" w:rsidRDefault="00D54BD9" w:rsidP="00520119"/>
        </w:tc>
        <w:tc>
          <w:tcPr>
            <w:tcW w:w="498" w:type="dxa"/>
          </w:tcPr>
          <w:p w14:paraId="60B49645" w14:textId="77777777" w:rsidR="00D54BD9" w:rsidRDefault="00D54BD9" w:rsidP="00520119"/>
        </w:tc>
        <w:tc>
          <w:tcPr>
            <w:tcW w:w="498" w:type="dxa"/>
          </w:tcPr>
          <w:p w14:paraId="0AF5CC95" w14:textId="77777777" w:rsidR="00D54BD9" w:rsidRDefault="00D54BD9" w:rsidP="00520119"/>
        </w:tc>
        <w:tc>
          <w:tcPr>
            <w:tcW w:w="498" w:type="dxa"/>
          </w:tcPr>
          <w:p w14:paraId="12B618BE" w14:textId="77777777" w:rsidR="00D54BD9" w:rsidRDefault="00D54BD9" w:rsidP="00520119"/>
        </w:tc>
        <w:tc>
          <w:tcPr>
            <w:tcW w:w="498" w:type="dxa"/>
          </w:tcPr>
          <w:p w14:paraId="6EDFF5BB" w14:textId="77777777" w:rsidR="00D54BD9" w:rsidRDefault="00D54BD9" w:rsidP="00520119"/>
        </w:tc>
      </w:tr>
      <w:tr w:rsidR="00D54BD9" w14:paraId="1CB1A7A8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E14983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15</w:t>
            </w:r>
          </w:p>
        </w:tc>
        <w:tc>
          <w:tcPr>
            <w:tcW w:w="498" w:type="dxa"/>
          </w:tcPr>
          <w:p w14:paraId="3720C0BD" w14:textId="77777777" w:rsidR="00D54BD9" w:rsidRDefault="00D54BD9" w:rsidP="00520119"/>
        </w:tc>
        <w:tc>
          <w:tcPr>
            <w:tcW w:w="498" w:type="dxa"/>
          </w:tcPr>
          <w:p w14:paraId="7E8EDA10" w14:textId="77777777" w:rsidR="00D54BD9" w:rsidRDefault="00D54BD9" w:rsidP="00520119"/>
        </w:tc>
        <w:tc>
          <w:tcPr>
            <w:tcW w:w="498" w:type="dxa"/>
          </w:tcPr>
          <w:p w14:paraId="49509BFC" w14:textId="77777777" w:rsidR="00D54BD9" w:rsidRDefault="00D54BD9" w:rsidP="00520119"/>
        </w:tc>
        <w:tc>
          <w:tcPr>
            <w:tcW w:w="498" w:type="dxa"/>
          </w:tcPr>
          <w:p w14:paraId="347CFC46" w14:textId="77777777" w:rsidR="00D54BD9" w:rsidRDefault="00D54BD9" w:rsidP="00520119"/>
        </w:tc>
        <w:tc>
          <w:tcPr>
            <w:tcW w:w="498" w:type="dxa"/>
          </w:tcPr>
          <w:p w14:paraId="39E6C838" w14:textId="77777777" w:rsidR="00D54BD9" w:rsidRDefault="00D54BD9" w:rsidP="00520119"/>
        </w:tc>
        <w:tc>
          <w:tcPr>
            <w:tcW w:w="498" w:type="dxa"/>
          </w:tcPr>
          <w:p w14:paraId="659BEE6C" w14:textId="77777777" w:rsidR="00D54BD9" w:rsidRDefault="00D54BD9" w:rsidP="00520119"/>
        </w:tc>
        <w:tc>
          <w:tcPr>
            <w:tcW w:w="498" w:type="dxa"/>
          </w:tcPr>
          <w:p w14:paraId="2A169C86" w14:textId="77777777" w:rsidR="00D54BD9" w:rsidRDefault="00D54BD9" w:rsidP="00520119"/>
        </w:tc>
        <w:tc>
          <w:tcPr>
            <w:tcW w:w="498" w:type="dxa"/>
          </w:tcPr>
          <w:p w14:paraId="407F7AC0" w14:textId="77777777" w:rsidR="00D54BD9" w:rsidRDefault="00D54BD9" w:rsidP="00520119"/>
        </w:tc>
        <w:tc>
          <w:tcPr>
            <w:tcW w:w="498" w:type="dxa"/>
          </w:tcPr>
          <w:p w14:paraId="7594E8D2" w14:textId="77777777" w:rsidR="00D54BD9" w:rsidRDefault="00D54BD9" w:rsidP="00520119"/>
        </w:tc>
        <w:tc>
          <w:tcPr>
            <w:tcW w:w="498" w:type="dxa"/>
          </w:tcPr>
          <w:p w14:paraId="6CB4AEA8" w14:textId="77777777" w:rsidR="00D54BD9" w:rsidRDefault="00D54BD9" w:rsidP="00520119"/>
        </w:tc>
        <w:tc>
          <w:tcPr>
            <w:tcW w:w="498" w:type="dxa"/>
          </w:tcPr>
          <w:p w14:paraId="6A9D524C" w14:textId="77777777" w:rsidR="00D54BD9" w:rsidRDefault="00D54BD9" w:rsidP="00520119"/>
        </w:tc>
        <w:tc>
          <w:tcPr>
            <w:tcW w:w="498" w:type="dxa"/>
          </w:tcPr>
          <w:p w14:paraId="306B23C6" w14:textId="77777777" w:rsidR="00D54BD9" w:rsidRDefault="00D54BD9" w:rsidP="00520119"/>
        </w:tc>
        <w:tc>
          <w:tcPr>
            <w:tcW w:w="498" w:type="dxa"/>
          </w:tcPr>
          <w:p w14:paraId="19482791" w14:textId="77777777" w:rsidR="00D54BD9" w:rsidRDefault="00D54BD9" w:rsidP="00520119"/>
        </w:tc>
        <w:tc>
          <w:tcPr>
            <w:tcW w:w="498" w:type="dxa"/>
          </w:tcPr>
          <w:p w14:paraId="0022A7D7" w14:textId="77777777" w:rsidR="00D54BD9" w:rsidRDefault="00D54BD9" w:rsidP="00520119"/>
        </w:tc>
        <w:tc>
          <w:tcPr>
            <w:tcW w:w="498" w:type="dxa"/>
          </w:tcPr>
          <w:p w14:paraId="4C8DA57E" w14:textId="77777777" w:rsidR="00D54BD9" w:rsidRDefault="00D54BD9" w:rsidP="00520119"/>
        </w:tc>
        <w:tc>
          <w:tcPr>
            <w:tcW w:w="498" w:type="dxa"/>
          </w:tcPr>
          <w:p w14:paraId="7112AA10" w14:textId="77777777" w:rsidR="00D54BD9" w:rsidRDefault="00D54BD9" w:rsidP="00520119"/>
        </w:tc>
        <w:tc>
          <w:tcPr>
            <w:tcW w:w="498" w:type="dxa"/>
          </w:tcPr>
          <w:p w14:paraId="7413277D" w14:textId="77777777" w:rsidR="00D54BD9" w:rsidRDefault="00D54BD9" w:rsidP="00520119"/>
        </w:tc>
        <w:tc>
          <w:tcPr>
            <w:tcW w:w="498" w:type="dxa"/>
          </w:tcPr>
          <w:p w14:paraId="1DDED408" w14:textId="77777777" w:rsidR="00D54BD9" w:rsidRDefault="00D54BD9" w:rsidP="00520119"/>
        </w:tc>
        <w:tc>
          <w:tcPr>
            <w:tcW w:w="498" w:type="dxa"/>
          </w:tcPr>
          <w:p w14:paraId="087906DC" w14:textId="77777777" w:rsidR="00D54BD9" w:rsidRDefault="00D54BD9" w:rsidP="00520119"/>
        </w:tc>
        <w:tc>
          <w:tcPr>
            <w:tcW w:w="498" w:type="dxa"/>
          </w:tcPr>
          <w:p w14:paraId="2608D222" w14:textId="77777777" w:rsidR="00D54BD9" w:rsidRDefault="00D54BD9" w:rsidP="00520119"/>
        </w:tc>
        <w:tc>
          <w:tcPr>
            <w:tcW w:w="498" w:type="dxa"/>
          </w:tcPr>
          <w:p w14:paraId="3B721C46" w14:textId="77777777" w:rsidR="00D54BD9" w:rsidRDefault="00D54BD9" w:rsidP="00520119"/>
        </w:tc>
        <w:tc>
          <w:tcPr>
            <w:tcW w:w="498" w:type="dxa"/>
          </w:tcPr>
          <w:p w14:paraId="23B36C91" w14:textId="77777777" w:rsidR="00D54BD9" w:rsidRDefault="00D54BD9" w:rsidP="00520119"/>
        </w:tc>
        <w:tc>
          <w:tcPr>
            <w:tcW w:w="498" w:type="dxa"/>
          </w:tcPr>
          <w:p w14:paraId="3558C6ED" w14:textId="77777777" w:rsidR="00D54BD9" w:rsidRDefault="00D54BD9" w:rsidP="00520119"/>
        </w:tc>
        <w:tc>
          <w:tcPr>
            <w:tcW w:w="498" w:type="dxa"/>
          </w:tcPr>
          <w:p w14:paraId="29D43A2E" w14:textId="77777777" w:rsidR="00D54BD9" w:rsidRDefault="00D54BD9" w:rsidP="00520119"/>
        </w:tc>
        <w:tc>
          <w:tcPr>
            <w:tcW w:w="498" w:type="dxa"/>
          </w:tcPr>
          <w:p w14:paraId="4DC8C682" w14:textId="77777777" w:rsidR="00D54BD9" w:rsidRDefault="00D54BD9" w:rsidP="00520119"/>
        </w:tc>
        <w:tc>
          <w:tcPr>
            <w:tcW w:w="498" w:type="dxa"/>
          </w:tcPr>
          <w:p w14:paraId="2A74543A" w14:textId="77777777" w:rsidR="00D54BD9" w:rsidRDefault="00D54BD9" w:rsidP="00520119"/>
        </w:tc>
        <w:tc>
          <w:tcPr>
            <w:tcW w:w="498" w:type="dxa"/>
          </w:tcPr>
          <w:p w14:paraId="4BCFF73B" w14:textId="77777777" w:rsidR="00D54BD9" w:rsidRDefault="00D54BD9" w:rsidP="00520119"/>
        </w:tc>
        <w:tc>
          <w:tcPr>
            <w:tcW w:w="498" w:type="dxa"/>
          </w:tcPr>
          <w:p w14:paraId="044C7B30" w14:textId="77777777" w:rsidR="00D54BD9" w:rsidRDefault="00D54BD9" w:rsidP="00520119"/>
        </w:tc>
        <w:tc>
          <w:tcPr>
            <w:tcW w:w="498" w:type="dxa"/>
          </w:tcPr>
          <w:p w14:paraId="051E915F" w14:textId="77777777" w:rsidR="00D54BD9" w:rsidRDefault="00D54BD9" w:rsidP="00520119"/>
        </w:tc>
        <w:tc>
          <w:tcPr>
            <w:tcW w:w="498" w:type="dxa"/>
          </w:tcPr>
          <w:p w14:paraId="00BB8E15" w14:textId="77777777" w:rsidR="00D54BD9" w:rsidRDefault="00D54BD9" w:rsidP="00520119"/>
        </w:tc>
        <w:tc>
          <w:tcPr>
            <w:tcW w:w="498" w:type="dxa"/>
          </w:tcPr>
          <w:p w14:paraId="36466152" w14:textId="77777777" w:rsidR="00D54BD9" w:rsidRDefault="00D54BD9" w:rsidP="00520119"/>
        </w:tc>
        <w:tc>
          <w:tcPr>
            <w:tcW w:w="498" w:type="dxa"/>
          </w:tcPr>
          <w:p w14:paraId="45104847" w14:textId="77777777" w:rsidR="00D54BD9" w:rsidRDefault="00D54BD9" w:rsidP="00520119"/>
        </w:tc>
      </w:tr>
      <w:tr w:rsidR="00D54BD9" w14:paraId="7AFFE9B7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679A60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16</w:t>
            </w:r>
          </w:p>
        </w:tc>
        <w:tc>
          <w:tcPr>
            <w:tcW w:w="498" w:type="dxa"/>
          </w:tcPr>
          <w:p w14:paraId="63E35E1D" w14:textId="77777777" w:rsidR="00D54BD9" w:rsidRDefault="00D54BD9" w:rsidP="00520119"/>
        </w:tc>
        <w:tc>
          <w:tcPr>
            <w:tcW w:w="498" w:type="dxa"/>
          </w:tcPr>
          <w:p w14:paraId="249E7D3E" w14:textId="77777777" w:rsidR="00D54BD9" w:rsidRDefault="00D54BD9" w:rsidP="00520119"/>
        </w:tc>
        <w:tc>
          <w:tcPr>
            <w:tcW w:w="498" w:type="dxa"/>
          </w:tcPr>
          <w:p w14:paraId="6F376CEA" w14:textId="77777777" w:rsidR="00D54BD9" w:rsidRDefault="00D54BD9" w:rsidP="00520119"/>
        </w:tc>
        <w:tc>
          <w:tcPr>
            <w:tcW w:w="498" w:type="dxa"/>
          </w:tcPr>
          <w:p w14:paraId="3C5A5275" w14:textId="77777777" w:rsidR="00D54BD9" w:rsidRDefault="00D54BD9" w:rsidP="00520119"/>
        </w:tc>
        <w:tc>
          <w:tcPr>
            <w:tcW w:w="498" w:type="dxa"/>
          </w:tcPr>
          <w:p w14:paraId="701A194F" w14:textId="77777777" w:rsidR="00D54BD9" w:rsidRDefault="00D54BD9" w:rsidP="00520119"/>
        </w:tc>
        <w:tc>
          <w:tcPr>
            <w:tcW w:w="498" w:type="dxa"/>
          </w:tcPr>
          <w:p w14:paraId="3449DE7E" w14:textId="77777777" w:rsidR="00D54BD9" w:rsidRDefault="00D54BD9" w:rsidP="00520119"/>
        </w:tc>
        <w:tc>
          <w:tcPr>
            <w:tcW w:w="498" w:type="dxa"/>
          </w:tcPr>
          <w:p w14:paraId="10E945BE" w14:textId="77777777" w:rsidR="00D54BD9" w:rsidRDefault="00D54BD9" w:rsidP="00520119"/>
        </w:tc>
        <w:tc>
          <w:tcPr>
            <w:tcW w:w="498" w:type="dxa"/>
          </w:tcPr>
          <w:p w14:paraId="602545D1" w14:textId="77777777" w:rsidR="00D54BD9" w:rsidRDefault="00D54BD9" w:rsidP="00520119"/>
        </w:tc>
        <w:tc>
          <w:tcPr>
            <w:tcW w:w="498" w:type="dxa"/>
          </w:tcPr>
          <w:p w14:paraId="10F43AD2" w14:textId="77777777" w:rsidR="00D54BD9" w:rsidRDefault="00D54BD9" w:rsidP="00520119"/>
        </w:tc>
        <w:tc>
          <w:tcPr>
            <w:tcW w:w="498" w:type="dxa"/>
          </w:tcPr>
          <w:p w14:paraId="0481403E" w14:textId="77777777" w:rsidR="00D54BD9" w:rsidRDefault="00D54BD9" w:rsidP="00520119"/>
        </w:tc>
        <w:tc>
          <w:tcPr>
            <w:tcW w:w="498" w:type="dxa"/>
          </w:tcPr>
          <w:p w14:paraId="6D8A359B" w14:textId="77777777" w:rsidR="00D54BD9" w:rsidRDefault="00D54BD9" w:rsidP="00520119"/>
        </w:tc>
        <w:tc>
          <w:tcPr>
            <w:tcW w:w="498" w:type="dxa"/>
          </w:tcPr>
          <w:p w14:paraId="6A376627" w14:textId="77777777" w:rsidR="00D54BD9" w:rsidRDefault="00D54BD9" w:rsidP="00520119"/>
        </w:tc>
        <w:tc>
          <w:tcPr>
            <w:tcW w:w="498" w:type="dxa"/>
          </w:tcPr>
          <w:p w14:paraId="6A56E744" w14:textId="77777777" w:rsidR="00D54BD9" w:rsidRDefault="00D54BD9" w:rsidP="00520119"/>
        </w:tc>
        <w:tc>
          <w:tcPr>
            <w:tcW w:w="498" w:type="dxa"/>
          </w:tcPr>
          <w:p w14:paraId="22F31AA2" w14:textId="77777777" w:rsidR="00D54BD9" w:rsidRDefault="00D54BD9" w:rsidP="00520119"/>
        </w:tc>
        <w:tc>
          <w:tcPr>
            <w:tcW w:w="498" w:type="dxa"/>
          </w:tcPr>
          <w:p w14:paraId="63518726" w14:textId="77777777" w:rsidR="00D54BD9" w:rsidRDefault="00D54BD9" w:rsidP="00520119"/>
        </w:tc>
        <w:tc>
          <w:tcPr>
            <w:tcW w:w="498" w:type="dxa"/>
          </w:tcPr>
          <w:p w14:paraId="49BAB5E3" w14:textId="77777777" w:rsidR="00D54BD9" w:rsidRDefault="00D54BD9" w:rsidP="00520119"/>
        </w:tc>
        <w:tc>
          <w:tcPr>
            <w:tcW w:w="498" w:type="dxa"/>
          </w:tcPr>
          <w:p w14:paraId="1AE0B3B0" w14:textId="77777777" w:rsidR="00D54BD9" w:rsidRDefault="00D54BD9" w:rsidP="00520119"/>
        </w:tc>
        <w:tc>
          <w:tcPr>
            <w:tcW w:w="498" w:type="dxa"/>
          </w:tcPr>
          <w:p w14:paraId="395A21D5" w14:textId="77777777" w:rsidR="00D54BD9" w:rsidRDefault="00D54BD9" w:rsidP="00520119"/>
        </w:tc>
        <w:tc>
          <w:tcPr>
            <w:tcW w:w="498" w:type="dxa"/>
          </w:tcPr>
          <w:p w14:paraId="51D0B960" w14:textId="77777777" w:rsidR="00D54BD9" w:rsidRDefault="00D54BD9" w:rsidP="00520119"/>
        </w:tc>
        <w:tc>
          <w:tcPr>
            <w:tcW w:w="498" w:type="dxa"/>
          </w:tcPr>
          <w:p w14:paraId="4F647F47" w14:textId="77777777" w:rsidR="00D54BD9" w:rsidRDefault="00D54BD9" w:rsidP="00520119"/>
        </w:tc>
        <w:tc>
          <w:tcPr>
            <w:tcW w:w="498" w:type="dxa"/>
          </w:tcPr>
          <w:p w14:paraId="5D7393BE" w14:textId="77777777" w:rsidR="00D54BD9" w:rsidRDefault="00D54BD9" w:rsidP="00520119"/>
        </w:tc>
        <w:tc>
          <w:tcPr>
            <w:tcW w:w="498" w:type="dxa"/>
          </w:tcPr>
          <w:p w14:paraId="35F7CEC5" w14:textId="77777777" w:rsidR="00D54BD9" w:rsidRDefault="00D54BD9" w:rsidP="00520119"/>
        </w:tc>
        <w:tc>
          <w:tcPr>
            <w:tcW w:w="498" w:type="dxa"/>
          </w:tcPr>
          <w:p w14:paraId="7EC420DF" w14:textId="77777777" w:rsidR="00D54BD9" w:rsidRDefault="00D54BD9" w:rsidP="00520119"/>
        </w:tc>
        <w:tc>
          <w:tcPr>
            <w:tcW w:w="498" w:type="dxa"/>
          </w:tcPr>
          <w:p w14:paraId="452E0BE3" w14:textId="77777777" w:rsidR="00D54BD9" w:rsidRDefault="00D54BD9" w:rsidP="00520119"/>
        </w:tc>
        <w:tc>
          <w:tcPr>
            <w:tcW w:w="498" w:type="dxa"/>
          </w:tcPr>
          <w:p w14:paraId="128AED7E" w14:textId="77777777" w:rsidR="00D54BD9" w:rsidRDefault="00D54BD9" w:rsidP="00520119"/>
        </w:tc>
        <w:tc>
          <w:tcPr>
            <w:tcW w:w="498" w:type="dxa"/>
          </w:tcPr>
          <w:p w14:paraId="76C5AF12" w14:textId="77777777" w:rsidR="00D54BD9" w:rsidRDefault="00D54BD9" w:rsidP="00520119"/>
        </w:tc>
        <w:tc>
          <w:tcPr>
            <w:tcW w:w="498" w:type="dxa"/>
          </w:tcPr>
          <w:p w14:paraId="18DA3D81" w14:textId="77777777" w:rsidR="00D54BD9" w:rsidRDefault="00D54BD9" w:rsidP="00520119"/>
        </w:tc>
        <w:tc>
          <w:tcPr>
            <w:tcW w:w="498" w:type="dxa"/>
          </w:tcPr>
          <w:p w14:paraId="07762A00" w14:textId="77777777" w:rsidR="00D54BD9" w:rsidRDefault="00D54BD9" w:rsidP="00520119"/>
        </w:tc>
        <w:tc>
          <w:tcPr>
            <w:tcW w:w="498" w:type="dxa"/>
          </w:tcPr>
          <w:p w14:paraId="5B35F4F3" w14:textId="77777777" w:rsidR="00D54BD9" w:rsidRDefault="00D54BD9" w:rsidP="00520119"/>
        </w:tc>
        <w:tc>
          <w:tcPr>
            <w:tcW w:w="498" w:type="dxa"/>
          </w:tcPr>
          <w:p w14:paraId="4002FBE6" w14:textId="77777777" w:rsidR="00D54BD9" w:rsidRDefault="00D54BD9" w:rsidP="00520119"/>
        </w:tc>
        <w:tc>
          <w:tcPr>
            <w:tcW w:w="498" w:type="dxa"/>
          </w:tcPr>
          <w:p w14:paraId="4D86766E" w14:textId="77777777" w:rsidR="00D54BD9" w:rsidRDefault="00D54BD9" w:rsidP="00520119"/>
        </w:tc>
        <w:tc>
          <w:tcPr>
            <w:tcW w:w="498" w:type="dxa"/>
          </w:tcPr>
          <w:p w14:paraId="3A7A2590" w14:textId="77777777" w:rsidR="00D54BD9" w:rsidRDefault="00D54BD9" w:rsidP="00520119"/>
        </w:tc>
      </w:tr>
      <w:tr w:rsidR="00D54BD9" w14:paraId="6DD0E26C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6B5FA9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17</w:t>
            </w:r>
          </w:p>
        </w:tc>
        <w:tc>
          <w:tcPr>
            <w:tcW w:w="498" w:type="dxa"/>
          </w:tcPr>
          <w:p w14:paraId="4E5BE027" w14:textId="77777777" w:rsidR="00D54BD9" w:rsidRDefault="00D54BD9" w:rsidP="00520119"/>
        </w:tc>
        <w:tc>
          <w:tcPr>
            <w:tcW w:w="498" w:type="dxa"/>
          </w:tcPr>
          <w:p w14:paraId="35B31BD3" w14:textId="77777777" w:rsidR="00D54BD9" w:rsidRDefault="00D54BD9" w:rsidP="00520119"/>
        </w:tc>
        <w:tc>
          <w:tcPr>
            <w:tcW w:w="498" w:type="dxa"/>
          </w:tcPr>
          <w:p w14:paraId="333F3775" w14:textId="77777777" w:rsidR="00D54BD9" w:rsidRDefault="00D54BD9" w:rsidP="00520119"/>
        </w:tc>
        <w:tc>
          <w:tcPr>
            <w:tcW w:w="498" w:type="dxa"/>
          </w:tcPr>
          <w:p w14:paraId="1B3F5A20" w14:textId="77777777" w:rsidR="00D54BD9" w:rsidRDefault="00D54BD9" w:rsidP="00520119"/>
        </w:tc>
        <w:tc>
          <w:tcPr>
            <w:tcW w:w="498" w:type="dxa"/>
          </w:tcPr>
          <w:p w14:paraId="68713033" w14:textId="77777777" w:rsidR="00D54BD9" w:rsidRDefault="00D54BD9" w:rsidP="00520119"/>
        </w:tc>
        <w:tc>
          <w:tcPr>
            <w:tcW w:w="498" w:type="dxa"/>
          </w:tcPr>
          <w:p w14:paraId="595305AB" w14:textId="77777777" w:rsidR="00D54BD9" w:rsidRDefault="00D54BD9" w:rsidP="00520119"/>
        </w:tc>
        <w:tc>
          <w:tcPr>
            <w:tcW w:w="498" w:type="dxa"/>
          </w:tcPr>
          <w:p w14:paraId="610D5599" w14:textId="77777777" w:rsidR="00D54BD9" w:rsidRDefault="00D54BD9" w:rsidP="00520119"/>
        </w:tc>
        <w:tc>
          <w:tcPr>
            <w:tcW w:w="498" w:type="dxa"/>
          </w:tcPr>
          <w:p w14:paraId="5799BEAC" w14:textId="77777777" w:rsidR="00D54BD9" w:rsidRDefault="00D54BD9" w:rsidP="00520119"/>
        </w:tc>
        <w:tc>
          <w:tcPr>
            <w:tcW w:w="498" w:type="dxa"/>
          </w:tcPr>
          <w:p w14:paraId="4034C27F" w14:textId="77777777" w:rsidR="00D54BD9" w:rsidRDefault="00D54BD9" w:rsidP="00520119"/>
        </w:tc>
        <w:tc>
          <w:tcPr>
            <w:tcW w:w="498" w:type="dxa"/>
          </w:tcPr>
          <w:p w14:paraId="43165F33" w14:textId="77777777" w:rsidR="00D54BD9" w:rsidRDefault="00D54BD9" w:rsidP="00520119"/>
        </w:tc>
        <w:tc>
          <w:tcPr>
            <w:tcW w:w="498" w:type="dxa"/>
          </w:tcPr>
          <w:p w14:paraId="4C4EF1EE" w14:textId="77777777" w:rsidR="00D54BD9" w:rsidRDefault="00D54BD9" w:rsidP="00520119"/>
        </w:tc>
        <w:tc>
          <w:tcPr>
            <w:tcW w:w="498" w:type="dxa"/>
          </w:tcPr>
          <w:p w14:paraId="0BA41F77" w14:textId="77777777" w:rsidR="00D54BD9" w:rsidRDefault="00D54BD9" w:rsidP="00520119"/>
        </w:tc>
        <w:tc>
          <w:tcPr>
            <w:tcW w:w="498" w:type="dxa"/>
          </w:tcPr>
          <w:p w14:paraId="3257D034" w14:textId="77777777" w:rsidR="00D54BD9" w:rsidRDefault="00D54BD9" w:rsidP="00520119"/>
        </w:tc>
        <w:tc>
          <w:tcPr>
            <w:tcW w:w="498" w:type="dxa"/>
          </w:tcPr>
          <w:p w14:paraId="6DDB28AA" w14:textId="77777777" w:rsidR="00D54BD9" w:rsidRDefault="00D54BD9" w:rsidP="00520119"/>
        </w:tc>
        <w:tc>
          <w:tcPr>
            <w:tcW w:w="498" w:type="dxa"/>
          </w:tcPr>
          <w:p w14:paraId="0BB3F06E" w14:textId="77777777" w:rsidR="00D54BD9" w:rsidRDefault="00D54BD9" w:rsidP="00520119"/>
        </w:tc>
        <w:tc>
          <w:tcPr>
            <w:tcW w:w="498" w:type="dxa"/>
          </w:tcPr>
          <w:p w14:paraId="111B6A61" w14:textId="77777777" w:rsidR="00D54BD9" w:rsidRDefault="00D54BD9" w:rsidP="00520119"/>
        </w:tc>
        <w:tc>
          <w:tcPr>
            <w:tcW w:w="498" w:type="dxa"/>
          </w:tcPr>
          <w:p w14:paraId="63CCCA7A" w14:textId="77777777" w:rsidR="00D54BD9" w:rsidRDefault="00D54BD9" w:rsidP="00520119"/>
        </w:tc>
        <w:tc>
          <w:tcPr>
            <w:tcW w:w="498" w:type="dxa"/>
          </w:tcPr>
          <w:p w14:paraId="42808FD9" w14:textId="77777777" w:rsidR="00D54BD9" w:rsidRDefault="00D54BD9" w:rsidP="00520119"/>
        </w:tc>
        <w:tc>
          <w:tcPr>
            <w:tcW w:w="498" w:type="dxa"/>
          </w:tcPr>
          <w:p w14:paraId="591B5664" w14:textId="77777777" w:rsidR="00D54BD9" w:rsidRDefault="00D54BD9" w:rsidP="00520119"/>
        </w:tc>
        <w:tc>
          <w:tcPr>
            <w:tcW w:w="498" w:type="dxa"/>
          </w:tcPr>
          <w:p w14:paraId="08CE1D03" w14:textId="77777777" w:rsidR="00D54BD9" w:rsidRDefault="00D54BD9" w:rsidP="00520119"/>
        </w:tc>
        <w:tc>
          <w:tcPr>
            <w:tcW w:w="498" w:type="dxa"/>
          </w:tcPr>
          <w:p w14:paraId="663BB808" w14:textId="77777777" w:rsidR="00D54BD9" w:rsidRDefault="00D54BD9" w:rsidP="00520119"/>
        </w:tc>
        <w:tc>
          <w:tcPr>
            <w:tcW w:w="498" w:type="dxa"/>
          </w:tcPr>
          <w:p w14:paraId="1C0FF0BC" w14:textId="77777777" w:rsidR="00D54BD9" w:rsidRDefault="00D54BD9" w:rsidP="00520119"/>
        </w:tc>
        <w:tc>
          <w:tcPr>
            <w:tcW w:w="498" w:type="dxa"/>
          </w:tcPr>
          <w:p w14:paraId="2A93305E" w14:textId="77777777" w:rsidR="00D54BD9" w:rsidRDefault="00D54BD9" w:rsidP="00520119"/>
        </w:tc>
        <w:tc>
          <w:tcPr>
            <w:tcW w:w="498" w:type="dxa"/>
          </w:tcPr>
          <w:p w14:paraId="6BB35858" w14:textId="77777777" w:rsidR="00D54BD9" w:rsidRDefault="00D54BD9" w:rsidP="00520119"/>
        </w:tc>
        <w:tc>
          <w:tcPr>
            <w:tcW w:w="498" w:type="dxa"/>
          </w:tcPr>
          <w:p w14:paraId="5A510BC6" w14:textId="77777777" w:rsidR="00D54BD9" w:rsidRDefault="00D54BD9" w:rsidP="00520119"/>
        </w:tc>
        <w:tc>
          <w:tcPr>
            <w:tcW w:w="498" w:type="dxa"/>
          </w:tcPr>
          <w:p w14:paraId="723D82AB" w14:textId="77777777" w:rsidR="00D54BD9" w:rsidRDefault="00D54BD9" w:rsidP="00520119"/>
        </w:tc>
        <w:tc>
          <w:tcPr>
            <w:tcW w:w="498" w:type="dxa"/>
          </w:tcPr>
          <w:p w14:paraId="3CCACEDC" w14:textId="77777777" w:rsidR="00D54BD9" w:rsidRDefault="00D54BD9" w:rsidP="00520119"/>
        </w:tc>
        <w:tc>
          <w:tcPr>
            <w:tcW w:w="498" w:type="dxa"/>
          </w:tcPr>
          <w:p w14:paraId="4B6EA7C3" w14:textId="77777777" w:rsidR="00D54BD9" w:rsidRDefault="00D54BD9" w:rsidP="00520119"/>
        </w:tc>
        <w:tc>
          <w:tcPr>
            <w:tcW w:w="498" w:type="dxa"/>
          </w:tcPr>
          <w:p w14:paraId="6F26B582" w14:textId="77777777" w:rsidR="00D54BD9" w:rsidRDefault="00D54BD9" w:rsidP="00520119"/>
        </w:tc>
        <w:tc>
          <w:tcPr>
            <w:tcW w:w="498" w:type="dxa"/>
          </w:tcPr>
          <w:p w14:paraId="3B0E3BFB" w14:textId="77777777" w:rsidR="00D54BD9" w:rsidRDefault="00D54BD9" w:rsidP="00520119"/>
        </w:tc>
        <w:tc>
          <w:tcPr>
            <w:tcW w:w="498" w:type="dxa"/>
          </w:tcPr>
          <w:p w14:paraId="2C1FDA7C" w14:textId="77777777" w:rsidR="00D54BD9" w:rsidRDefault="00D54BD9" w:rsidP="00520119"/>
        </w:tc>
        <w:tc>
          <w:tcPr>
            <w:tcW w:w="498" w:type="dxa"/>
          </w:tcPr>
          <w:p w14:paraId="5D0D99C4" w14:textId="77777777" w:rsidR="00D54BD9" w:rsidRDefault="00D54BD9" w:rsidP="00520119"/>
        </w:tc>
      </w:tr>
      <w:tr w:rsidR="00D54BD9" w14:paraId="486550D7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18B2A7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18</w:t>
            </w:r>
          </w:p>
        </w:tc>
        <w:tc>
          <w:tcPr>
            <w:tcW w:w="498" w:type="dxa"/>
          </w:tcPr>
          <w:p w14:paraId="52E9F4EC" w14:textId="77777777" w:rsidR="00D54BD9" w:rsidRDefault="00D54BD9" w:rsidP="00520119"/>
        </w:tc>
        <w:tc>
          <w:tcPr>
            <w:tcW w:w="498" w:type="dxa"/>
          </w:tcPr>
          <w:p w14:paraId="7465D0B5" w14:textId="77777777" w:rsidR="00D54BD9" w:rsidRDefault="00D54BD9" w:rsidP="00520119"/>
        </w:tc>
        <w:tc>
          <w:tcPr>
            <w:tcW w:w="498" w:type="dxa"/>
          </w:tcPr>
          <w:p w14:paraId="0104A64B" w14:textId="77777777" w:rsidR="00D54BD9" w:rsidRDefault="00D54BD9" w:rsidP="00520119"/>
        </w:tc>
        <w:tc>
          <w:tcPr>
            <w:tcW w:w="498" w:type="dxa"/>
          </w:tcPr>
          <w:p w14:paraId="2A6C4C83" w14:textId="77777777" w:rsidR="00D54BD9" w:rsidRDefault="00D54BD9" w:rsidP="00520119"/>
        </w:tc>
        <w:tc>
          <w:tcPr>
            <w:tcW w:w="498" w:type="dxa"/>
          </w:tcPr>
          <w:p w14:paraId="17BFF916" w14:textId="77777777" w:rsidR="00D54BD9" w:rsidRDefault="00D54BD9" w:rsidP="00520119"/>
        </w:tc>
        <w:tc>
          <w:tcPr>
            <w:tcW w:w="498" w:type="dxa"/>
          </w:tcPr>
          <w:p w14:paraId="3AC38883" w14:textId="77777777" w:rsidR="00D54BD9" w:rsidRDefault="00D54BD9" w:rsidP="00520119"/>
        </w:tc>
        <w:tc>
          <w:tcPr>
            <w:tcW w:w="498" w:type="dxa"/>
          </w:tcPr>
          <w:p w14:paraId="7A58DEAB" w14:textId="77777777" w:rsidR="00D54BD9" w:rsidRDefault="00D54BD9" w:rsidP="00520119"/>
        </w:tc>
        <w:tc>
          <w:tcPr>
            <w:tcW w:w="498" w:type="dxa"/>
          </w:tcPr>
          <w:p w14:paraId="3E633CCF" w14:textId="77777777" w:rsidR="00D54BD9" w:rsidRDefault="00D54BD9" w:rsidP="00520119"/>
        </w:tc>
        <w:tc>
          <w:tcPr>
            <w:tcW w:w="498" w:type="dxa"/>
          </w:tcPr>
          <w:p w14:paraId="0020A041" w14:textId="77777777" w:rsidR="00D54BD9" w:rsidRDefault="00D54BD9" w:rsidP="00520119"/>
        </w:tc>
        <w:tc>
          <w:tcPr>
            <w:tcW w:w="498" w:type="dxa"/>
          </w:tcPr>
          <w:p w14:paraId="7EB082ED" w14:textId="77777777" w:rsidR="00D54BD9" w:rsidRDefault="00D54BD9" w:rsidP="00520119"/>
        </w:tc>
        <w:tc>
          <w:tcPr>
            <w:tcW w:w="498" w:type="dxa"/>
          </w:tcPr>
          <w:p w14:paraId="549BA978" w14:textId="77777777" w:rsidR="00D54BD9" w:rsidRDefault="00D54BD9" w:rsidP="00520119"/>
        </w:tc>
        <w:tc>
          <w:tcPr>
            <w:tcW w:w="498" w:type="dxa"/>
          </w:tcPr>
          <w:p w14:paraId="72C1540E" w14:textId="77777777" w:rsidR="00D54BD9" w:rsidRDefault="00D54BD9" w:rsidP="00520119"/>
        </w:tc>
        <w:tc>
          <w:tcPr>
            <w:tcW w:w="498" w:type="dxa"/>
          </w:tcPr>
          <w:p w14:paraId="7DC299C3" w14:textId="77777777" w:rsidR="00D54BD9" w:rsidRDefault="00D54BD9" w:rsidP="00520119"/>
        </w:tc>
        <w:tc>
          <w:tcPr>
            <w:tcW w:w="498" w:type="dxa"/>
          </w:tcPr>
          <w:p w14:paraId="2D91D7A2" w14:textId="77777777" w:rsidR="00D54BD9" w:rsidRDefault="00D54BD9" w:rsidP="00520119"/>
        </w:tc>
        <w:tc>
          <w:tcPr>
            <w:tcW w:w="498" w:type="dxa"/>
          </w:tcPr>
          <w:p w14:paraId="4F0A3D30" w14:textId="77777777" w:rsidR="00D54BD9" w:rsidRDefault="00D54BD9" w:rsidP="00520119"/>
        </w:tc>
        <w:tc>
          <w:tcPr>
            <w:tcW w:w="498" w:type="dxa"/>
          </w:tcPr>
          <w:p w14:paraId="56DA4463" w14:textId="77777777" w:rsidR="00D54BD9" w:rsidRDefault="00D54BD9" w:rsidP="00520119"/>
        </w:tc>
        <w:tc>
          <w:tcPr>
            <w:tcW w:w="498" w:type="dxa"/>
          </w:tcPr>
          <w:p w14:paraId="0E7E5DAA" w14:textId="77777777" w:rsidR="00D54BD9" w:rsidRDefault="00D54BD9" w:rsidP="00520119"/>
        </w:tc>
        <w:tc>
          <w:tcPr>
            <w:tcW w:w="498" w:type="dxa"/>
          </w:tcPr>
          <w:p w14:paraId="20DBF21D" w14:textId="77777777" w:rsidR="00D54BD9" w:rsidRDefault="00D54BD9" w:rsidP="00520119"/>
        </w:tc>
        <w:tc>
          <w:tcPr>
            <w:tcW w:w="498" w:type="dxa"/>
          </w:tcPr>
          <w:p w14:paraId="30E41495" w14:textId="77777777" w:rsidR="00D54BD9" w:rsidRDefault="00D54BD9" w:rsidP="00520119"/>
        </w:tc>
        <w:tc>
          <w:tcPr>
            <w:tcW w:w="498" w:type="dxa"/>
          </w:tcPr>
          <w:p w14:paraId="38F66DFF" w14:textId="77777777" w:rsidR="00D54BD9" w:rsidRDefault="00D54BD9" w:rsidP="00520119"/>
        </w:tc>
        <w:tc>
          <w:tcPr>
            <w:tcW w:w="498" w:type="dxa"/>
          </w:tcPr>
          <w:p w14:paraId="60E6AF9E" w14:textId="77777777" w:rsidR="00D54BD9" w:rsidRDefault="00D54BD9" w:rsidP="00520119"/>
        </w:tc>
        <w:tc>
          <w:tcPr>
            <w:tcW w:w="498" w:type="dxa"/>
          </w:tcPr>
          <w:p w14:paraId="0CEC3464" w14:textId="77777777" w:rsidR="00D54BD9" w:rsidRDefault="00D54BD9" w:rsidP="00520119"/>
        </w:tc>
        <w:tc>
          <w:tcPr>
            <w:tcW w:w="498" w:type="dxa"/>
          </w:tcPr>
          <w:p w14:paraId="5CA29AB2" w14:textId="77777777" w:rsidR="00D54BD9" w:rsidRDefault="00D54BD9" w:rsidP="00520119"/>
        </w:tc>
        <w:tc>
          <w:tcPr>
            <w:tcW w:w="498" w:type="dxa"/>
          </w:tcPr>
          <w:p w14:paraId="65158B9C" w14:textId="77777777" w:rsidR="00D54BD9" w:rsidRDefault="00D54BD9" w:rsidP="00520119"/>
        </w:tc>
        <w:tc>
          <w:tcPr>
            <w:tcW w:w="498" w:type="dxa"/>
          </w:tcPr>
          <w:p w14:paraId="0699BD90" w14:textId="77777777" w:rsidR="00D54BD9" w:rsidRDefault="00D54BD9" w:rsidP="00520119"/>
        </w:tc>
        <w:tc>
          <w:tcPr>
            <w:tcW w:w="498" w:type="dxa"/>
          </w:tcPr>
          <w:p w14:paraId="5309E147" w14:textId="77777777" w:rsidR="00D54BD9" w:rsidRDefault="00D54BD9" w:rsidP="00520119"/>
        </w:tc>
        <w:tc>
          <w:tcPr>
            <w:tcW w:w="498" w:type="dxa"/>
          </w:tcPr>
          <w:p w14:paraId="3D1441D3" w14:textId="77777777" w:rsidR="00D54BD9" w:rsidRDefault="00D54BD9" w:rsidP="00520119"/>
        </w:tc>
        <w:tc>
          <w:tcPr>
            <w:tcW w:w="498" w:type="dxa"/>
          </w:tcPr>
          <w:p w14:paraId="4D2E1E1C" w14:textId="77777777" w:rsidR="00D54BD9" w:rsidRDefault="00D54BD9" w:rsidP="00520119"/>
        </w:tc>
        <w:tc>
          <w:tcPr>
            <w:tcW w:w="498" w:type="dxa"/>
          </w:tcPr>
          <w:p w14:paraId="7D45E592" w14:textId="77777777" w:rsidR="00D54BD9" w:rsidRDefault="00D54BD9" w:rsidP="00520119"/>
        </w:tc>
        <w:tc>
          <w:tcPr>
            <w:tcW w:w="498" w:type="dxa"/>
          </w:tcPr>
          <w:p w14:paraId="7D85043A" w14:textId="77777777" w:rsidR="00D54BD9" w:rsidRDefault="00D54BD9" w:rsidP="00520119"/>
        </w:tc>
        <w:tc>
          <w:tcPr>
            <w:tcW w:w="498" w:type="dxa"/>
          </w:tcPr>
          <w:p w14:paraId="73001E60" w14:textId="77777777" w:rsidR="00D54BD9" w:rsidRDefault="00D54BD9" w:rsidP="00520119"/>
        </w:tc>
        <w:tc>
          <w:tcPr>
            <w:tcW w:w="498" w:type="dxa"/>
          </w:tcPr>
          <w:p w14:paraId="669A4C13" w14:textId="77777777" w:rsidR="00D54BD9" w:rsidRDefault="00D54BD9" w:rsidP="00520119"/>
        </w:tc>
      </w:tr>
      <w:tr w:rsidR="00D54BD9" w14:paraId="70AE955C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1DB1D1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19</w:t>
            </w:r>
          </w:p>
        </w:tc>
        <w:tc>
          <w:tcPr>
            <w:tcW w:w="498" w:type="dxa"/>
          </w:tcPr>
          <w:p w14:paraId="7DF73AFD" w14:textId="77777777" w:rsidR="00D54BD9" w:rsidRDefault="00D54BD9" w:rsidP="00520119"/>
        </w:tc>
        <w:tc>
          <w:tcPr>
            <w:tcW w:w="498" w:type="dxa"/>
          </w:tcPr>
          <w:p w14:paraId="109EFB11" w14:textId="77777777" w:rsidR="00D54BD9" w:rsidRDefault="00D54BD9" w:rsidP="00520119"/>
        </w:tc>
        <w:tc>
          <w:tcPr>
            <w:tcW w:w="498" w:type="dxa"/>
          </w:tcPr>
          <w:p w14:paraId="3E127818" w14:textId="77777777" w:rsidR="00D54BD9" w:rsidRDefault="00D54BD9" w:rsidP="00520119"/>
        </w:tc>
        <w:tc>
          <w:tcPr>
            <w:tcW w:w="498" w:type="dxa"/>
          </w:tcPr>
          <w:p w14:paraId="6595FE0B" w14:textId="77777777" w:rsidR="00D54BD9" w:rsidRDefault="00D54BD9" w:rsidP="00520119"/>
        </w:tc>
        <w:tc>
          <w:tcPr>
            <w:tcW w:w="498" w:type="dxa"/>
          </w:tcPr>
          <w:p w14:paraId="463FD738" w14:textId="77777777" w:rsidR="00D54BD9" w:rsidRDefault="00D54BD9" w:rsidP="00520119"/>
        </w:tc>
        <w:tc>
          <w:tcPr>
            <w:tcW w:w="498" w:type="dxa"/>
          </w:tcPr>
          <w:p w14:paraId="1A30566A" w14:textId="77777777" w:rsidR="00D54BD9" w:rsidRDefault="00D54BD9" w:rsidP="00520119"/>
        </w:tc>
        <w:tc>
          <w:tcPr>
            <w:tcW w:w="498" w:type="dxa"/>
          </w:tcPr>
          <w:p w14:paraId="4B6FD688" w14:textId="77777777" w:rsidR="00D54BD9" w:rsidRDefault="00D54BD9" w:rsidP="00520119"/>
        </w:tc>
        <w:tc>
          <w:tcPr>
            <w:tcW w:w="498" w:type="dxa"/>
          </w:tcPr>
          <w:p w14:paraId="1C85F7D3" w14:textId="77777777" w:rsidR="00D54BD9" w:rsidRDefault="00D54BD9" w:rsidP="00520119"/>
        </w:tc>
        <w:tc>
          <w:tcPr>
            <w:tcW w:w="498" w:type="dxa"/>
          </w:tcPr>
          <w:p w14:paraId="5A811A04" w14:textId="77777777" w:rsidR="00D54BD9" w:rsidRDefault="00D54BD9" w:rsidP="00520119"/>
        </w:tc>
        <w:tc>
          <w:tcPr>
            <w:tcW w:w="498" w:type="dxa"/>
          </w:tcPr>
          <w:p w14:paraId="25CFE66B" w14:textId="77777777" w:rsidR="00D54BD9" w:rsidRDefault="00D54BD9" w:rsidP="00520119"/>
        </w:tc>
        <w:tc>
          <w:tcPr>
            <w:tcW w:w="498" w:type="dxa"/>
          </w:tcPr>
          <w:p w14:paraId="33C75DFB" w14:textId="77777777" w:rsidR="00D54BD9" w:rsidRDefault="00D54BD9" w:rsidP="00520119"/>
        </w:tc>
        <w:tc>
          <w:tcPr>
            <w:tcW w:w="498" w:type="dxa"/>
          </w:tcPr>
          <w:p w14:paraId="026D2820" w14:textId="77777777" w:rsidR="00D54BD9" w:rsidRDefault="00D54BD9" w:rsidP="00520119"/>
        </w:tc>
        <w:tc>
          <w:tcPr>
            <w:tcW w:w="498" w:type="dxa"/>
          </w:tcPr>
          <w:p w14:paraId="30A9011C" w14:textId="77777777" w:rsidR="00D54BD9" w:rsidRDefault="00D54BD9" w:rsidP="00520119"/>
        </w:tc>
        <w:tc>
          <w:tcPr>
            <w:tcW w:w="498" w:type="dxa"/>
          </w:tcPr>
          <w:p w14:paraId="5E9C4C77" w14:textId="77777777" w:rsidR="00D54BD9" w:rsidRDefault="00D54BD9" w:rsidP="00520119"/>
        </w:tc>
        <w:tc>
          <w:tcPr>
            <w:tcW w:w="498" w:type="dxa"/>
          </w:tcPr>
          <w:p w14:paraId="2D2E520A" w14:textId="77777777" w:rsidR="00D54BD9" w:rsidRDefault="00D54BD9" w:rsidP="00520119"/>
        </w:tc>
        <w:tc>
          <w:tcPr>
            <w:tcW w:w="498" w:type="dxa"/>
          </w:tcPr>
          <w:p w14:paraId="650E172F" w14:textId="77777777" w:rsidR="00D54BD9" w:rsidRDefault="00D54BD9" w:rsidP="00520119"/>
        </w:tc>
        <w:tc>
          <w:tcPr>
            <w:tcW w:w="498" w:type="dxa"/>
          </w:tcPr>
          <w:p w14:paraId="689C3FD6" w14:textId="77777777" w:rsidR="00D54BD9" w:rsidRDefault="00D54BD9" w:rsidP="00520119"/>
        </w:tc>
        <w:tc>
          <w:tcPr>
            <w:tcW w:w="498" w:type="dxa"/>
          </w:tcPr>
          <w:p w14:paraId="4D49E5CF" w14:textId="77777777" w:rsidR="00D54BD9" w:rsidRDefault="00D54BD9" w:rsidP="00520119"/>
        </w:tc>
        <w:tc>
          <w:tcPr>
            <w:tcW w:w="498" w:type="dxa"/>
          </w:tcPr>
          <w:p w14:paraId="270213B6" w14:textId="77777777" w:rsidR="00D54BD9" w:rsidRDefault="00D54BD9" w:rsidP="00520119"/>
        </w:tc>
        <w:tc>
          <w:tcPr>
            <w:tcW w:w="498" w:type="dxa"/>
          </w:tcPr>
          <w:p w14:paraId="15BAFAF8" w14:textId="77777777" w:rsidR="00D54BD9" w:rsidRDefault="00D54BD9" w:rsidP="00520119"/>
        </w:tc>
        <w:tc>
          <w:tcPr>
            <w:tcW w:w="498" w:type="dxa"/>
          </w:tcPr>
          <w:p w14:paraId="413ACB5E" w14:textId="77777777" w:rsidR="00D54BD9" w:rsidRDefault="00D54BD9" w:rsidP="00520119"/>
        </w:tc>
        <w:tc>
          <w:tcPr>
            <w:tcW w:w="498" w:type="dxa"/>
          </w:tcPr>
          <w:p w14:paraId="0798B5BC" w14:textId="77777777" w:rsidR="00D54BD9" w:rsidRDefault="00D54BD9" w:rsidP="00520119"/>
        </w:tc>
        <w:tc>
          <w:tcPr>
            <w:tcW w:w="498" w:type="dxa"/>
          </w:tcPr>
          <w:p w14:paraId="0880A5F2" w14:textId="77777777" w:rsidR="00D54BD9" w:rsidRDefault="00D54BD9" w:rsidP="00520119"/>
        </w:tc>
        <w:tc>
          <w:tcPr>
            <w:tcW w:w="498" w:type="dxa"/>
          </w:tcPr>
          <w:p w14:paraId="4A6AF4AD" w14:textId="77777777" w:rsidR="00D54BD9" w:rsidRDefault="00D54BD9" w:rsidP="00520119"/>
        </w:tc>
        <w:tc>
          <w:tcPr>
            <w:tcW w:w="498" w:type="dxa"/>
          </w:tcPr>
          <w:p w14:paraId="043980CB" w14:textId="77777777" w:rsidR="00D54BD9" w:rsidRDefault="00D54BD9" w:rsidP="00520119"/>
        </w:tc>
        <w:tc>
          <w:tcPr>
            <w:tcW w:w="498" w:type="dxa"/>
          </w:tcPr>
          <w:p w14:paraId="2D0EAD76" w14:textId="77777777" w:rsidR="00D54BD9" w:rsidRDefault="00D54BD9" w:rsidP="00520119"/>
        </w:tc>
        <w:tc>
          <w:tcPr>
            <w:tcW w:w="498" w:type="dxa"/>
          </w:tcPr>
          <w:p w14:paraId="272146CF" w14:textId="77777777" w:rsidR="00D54BD9" w:rsidRDefault="00D54BD9" w:rsidP="00520119"/>
        </w:tc>
        <w:tc>
          <w:tcPr>
            <w:tcW w:w="498" w:type="dxa"/>
          </w:tcPr>
          <w:p w14:paraId="42A63CDB" w14:textId="77777777" w:rsidR="00D54BD9" w:rsidRDefault="00D54BD9" w:rsidP="00520119"/>
        </w:tc>
        <w:tc>
          <w:tcPr>
            <w:tcW w:w="498" w:type="dxa"/>
          </w:tcPr>
          <w:p w14:paraId="7E79663C" w14:textId="77777777" w:rsidR="00D54BD9" w:rsidRDefault="00D54BD9" w:rsidP="00520119"/>
        </w:tc>
        <w:tc>
          <w:tcPr>
            <w:tcW w:w="498" w:type="dxa"/>
          </w:tcPr>
          <w:p w14:paraId="12541358" w14:textId="77777777" w:rsidR="00D54BD9" w:rsidRDefault="00D54BD9" w:rsidP="00520119"/>
        </w:tc>
        <w:tc>
          <w:tcPr>
            <w:tcW w:w="498" w:type="dxa"/>
          </w:tcPr>
          <w:p w14:paraId="3E76E113" w14:textId="77777777" w:rsidR="00D54BD9" w:rsidRDefault="00D54BD9" w:rsidP="00520119"/>
        </w:tc>
        <w:tc>
          <w:tcPr>
            <w:tcW w:w="498" w:type="dxa"/>
          </w:tcPr>
          <w:p w14:paraId="71A56207" w14:textId="77777777" w:rsidR="00D54BD9" w:rsidRDefault="00D54BD9" w:rsidP="00520119"/>
        </w:tc>
      </w:tr>
      <w:tr w:rsidR="00D54BD9" w14:paraId="4FE9BD96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4DD2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20</w:t>
            </w:r>
          </w:p>
        </w:tc>
        <w:tc>
          <w:tcPr>
            <w:tcW w:w="498" w:type="dxa"/>
          </w:tcPr>
          <w:p w14:paraId="73C46526" w14:textId="77777777" w:rsidR="00D54BD9" w:rsidRDefault="00D54BD9" w:rsidP="00520119"/>
        </w:tc>
        <w:tc>
          <w:tcPr>
            <w:tcW w:w="498" w:type="dxa"/>
          </w:tcPr>
          <w:p w14:paraId="50695020" w14:textId="77777777" w:rsidR="00D54BD9" w:rsidRDefault="00D54BD9" w:rsidP="00520119"/>
        </w:tc>
        <w:tc>
          <w:tcPr>
            <w:tcW w:w="498" w:type="dxa"/>
          </w:tcPr>
          <w:p w14:paraId="7333B610" w14:textId="77777777" w:rsidR="00D54BD9" w:rsidRDefault="00D54BD9" w:rsidP="00520119"/>
        </w:tc>
        <w:tc>
          <w:tcPr>
            <w:tcW w:w="498" w:type="dxa"/>
          </w:tcPr>
          <w:p w14:paraId="21DC66DF" w14:textId="77777777" w:rsidR="00D54BD9" w:rsidRDefault="00D54BD9" w:rsidP="00520119"/>
        </w:tc>
        <w:tc>
          <w:tcPr>
            <w:tcW w:w="498" w:type="dxa"/>
          </w:tcPr>
          <w:p w14:paraId="1F633196" w14:textId="77777777" w:rsidR="00D54BD9" w:rsidRDefault="00D54BD9" w:rsidP="00520119"/>
        </w:tc>
        <w:tc>
          <w:tcPr>
            <w:tcW w:w="498" w:type="dxa"/>
          </w:tcPr>
          <w:p w14:paraId="3B72004A" w14:textId="77777777" w:rsidR="00D54BD9" w:rsidRDefault="00D54BD9" w:rsidP="00520119"/>
        </w:tc>
        <w:tc>
          <w:tcPr>
            <w:tcW w:w="498" w:type="dxa"/>
          </w:tcPr>
          <w:p w14:paraId="1F81E496" w14:textId="77777777" w:rsidR="00D54BD9" w:rsidRDefault="00D54BD9" w:rsidP="00520119"/>
        </w:tc>
        <w:tc>
          <w:tcPr>
            <w:tcW w:w="498" w:type="dxa"/>
          </w:tcPr>
          <w:p w14:paraId="552B0FD4" w14:textId="77777777" w:rsidR="00D54BD9" w:rsidRDefault="00D54BD9" w:rsidP="00520119"/>
        </w:tc>
        <w:tc>
          <w:tcPr>
            <w:tcW w:w="498" w:type="dxa"/>
          </w:tcPr>
          <w:p w14:paraId="700B20D6" w14:textId="77777777" w:rsidR="00D54BD9" w:rsidRDefault="00D54BD9" w:rsidP="00520119"/>
        </w:tc>
        <w:tc>
          <w:tcPr>
            <w:tcW w:w="498" w:type="dxa"/>
          </w:tcPr>
          <w:p w14:paraId="75F7B65D" w14:textId="77777777" w:rsidR="00D54BD9" w:rsidRDefault="00D54BD9" w:rsidP="00520119"/>
        </w:tc>
        <w:tc>
          <w:tcPr>
            <w:tcW w:w="498" w:type="dxa"/>
          </w:tcPr>
          <w:p w14:paraId="3B1BFB1B" w14:textId="77777777" w:rsidR="00D54BD9" w:rsidRDefault="00D54BD9" w:rsidP="00520119"/>
        </w:tc>
        <w:tc>
          <w:tcPr>
            <w:tcW w:w="498" w:type="dxa"/>
          </w:tcPr>
          <w:p w14:paraId="3B7D153F" w14:textId="77777777" w:rsidR="00D54BD9" w:rsidRDefault="00D54BD9" w:rsidP="00520119"/>
        </w:tc>
        <w:tc>
          <w:tcPr>
            <w:tcW w:w="498" w:type="dxa"/>
          </w:tcPr>
          <w:p w14:paraId="48A4F4F1" w14:textId="77777777" w:rsidR="00D54BD9" w:rsidRDefault="00D54BD9" w:rsidP="00520119"/>
        </w:tc>
        <w:tc>
          <w:tcPr>
            <w:tcW w:w="498" w:type="dxa"/>
          </w:tcPr>
          <w:p w14:paraId="7B55A055" w14:textId="77777777" w:rsidR="00D54BD9" w:rsidRDefault="00D54BD9" w:rsidP="00520119"/>
        </w:tc>
        <w:tc>
          <w:tcPr>
            <w:tcW w:w="498" w:type="dxa"/>
          </w:tcPr>
          <w:p w14:paraId="1EF4D478" w14:textId="77777777" w:rsidR="00D54BD9" w:rsidRDefault="00D54BD9" w:rsidP="00520119"/>
        </w:tc>
        <w:tc>
          <w:tcPr>
            <w:tcW w:w="498" w:type="dxa"/>
          </w:tcPr>
          <w:p w14:paraId="3187AF2D" w14:textId="77777777" w:rsidR="00D54BD9" w:rsidRDefault="00D54BD9" w:rsidP="00520119"/>
        </w:tc>
        <w:tc>
          <w:tcPr>
            <w:tcW w:w="498" w:type="dxa"/>
          </w:tcPr>
          <w:p w14:paraId="3D5811F0" w14:textId="77777777" w:rsidR="00D54BD9" w:rsidRDefault="00D54BD9" w:rsidP="00520119"/>
        </w:tc>
        <w:tc>
          <w:tcPr>
            <w:tcW w:w="498" w:type="dxa"/>
          </w:tcPr>
          <w:p w14:paraId="76B4EDB0" w14:textId="77777777" w:rsidR="00D54BD9" w:rsidRDefault="00D54BD9" w:rsidP="00520119"/>
        </w:tc>
        <w:tc>
          <w:tcPr>
            <w:tcW w:w="498" w:type="dxa"/>
          </w:tcPr>
          <w:p w14:paraId="160F8069" w14:textId="77777777" w:rsidR="00D54BD9" w:rsidRDefault="00D54BD9" w:rsidP="00520119"/>
        </w:tc>
        <w:tc>
          <w:tcPr>
            <w:tcW w:w="498" w:type="dxa"/>
          </w:tcPr>
          <w:p w14:paraId="6BBDFF34" w14:textId="77777777" w:rsidR="00D54BD9" w:rsidRDefault="00D54BD9" w:rsidP="00520119"/>
        </w:tc>
        <w:tc>
          <w:tcPr>
            <w:tcW w:w="498" w:type="dxa"/>
          </w:tcPr>
          <w:p w14:paraId="72F45D88" w14:textId="77777777" w:rsidR="00D54BD9" w:rsidRDefault="00D54BD9" w:rsidP="00520119"/>
        </w:tc>
        <w:tc>
          <w:tcPr>
            <w:tcW w:w="498" w:type="dxa"/>
          </w:tcPr>
          <w:p w14:paraId="23B51D20" w14:textId="77777777" w:rsidR="00D54BD9" w:rsidRDefault="00D54BD9" w:rsidP="00520119"/>
        </w:tc>
        <w:tc>
          <w:tcPr>
            <w:tcW w:w="498" w:type="dxa"/>
          </w:tcPr>
          <w:p w14:paraId="762B0BB2" w14:textId="77777777" w:rsidR="00D54BD9" w:rsidRDefault="00D54BD9" w:rsidP="00520119"/>
        </w:tc>
        <w:tc>
          <w:tcPr>
            <w:tcW w:w="498" w:type="dxa"/>
          </w:tcPr>
          <w:p w14:paraId="6C6C98E8" w14:textId="77777777" w:rsidR="00D54BD9" w:rsidRDefault="00D54BD9" w:rsidP="00520119"/>
        </w:tc>
        <w:tc>
          <w:tcPr>
            <w:tcW w:w="498" w:type="dxa"/>
          </w:tcPr>
          <w:p w14:paraId="1D32F631" w14:textId="77777777" w:rsidR="00D54BD9" w:rsidRDefault="00D54BD9" w:rsidP="00520119"/>
        </w:tc>
        <w:tc>
          <w:tcPr>
            <w:tcW w:w="498" w:type="dxa"/>
          </w:tcPr>
          <w:p w14:paraId="471B7DA8" w14:textId="77777777" w:rsidR="00D54BD9" w:rsidRDefault="00D54BD9" w:rsidP="00520119"/>
        </w:tc>
        <w:tc>
          <w:tcPr>
            <w:tcW w:w="498" w:type="dxa"/>
          </w:tcPr>
          <w:p w14:paraId="04B0774B" w14:textId="77777777" w:rsidR="00D54BD9" w:rsidRDefault="00D54BD9" w:rsidP="00520119"/>
        </w:tc>
        <w:tc>
          <w:tcPr>
            <w:tcW w:w="498" w:type="dxa"/>
          </w:tcPr>
          <w:p w14:paraId="00DD22E2" w14:textId="77777777" w:rsidR="00D54BD9" w:rsidRDefault="00D54BD9" w:rsidP="00520119"/>
        </w:tc>
        <w:tc>
          <w:tcPr>
            <w:tcW w:w="498" w:type="dxa"/>
          </w:tcPr>
          <w:p w14:paraId="3E8FF924" w14:textId="77777777" w:rsidR="00D54BD9" w:rsidRDefault="00D54BD9" w:rsidP="00520119"/>
        </w:tc>
        <w:tc>
          <w:tcPr>
            <w:tcW w:w="498" w:type="dxa"/>
          </w:tcPr>
          <w:p w14:paraId="3455A708" w14:textId="77777777" w:rsidR="00D54BD9" w:rsidRDefault="00D54BD9" w:rsidP="00520119"/>
        </w:tc>
        <w:tc>
          <w:tcPr>
            <w:tcW w:w="498" w:type="dxa"/>
          </w:tcPr>
          <w:p w14:paraId="54F5B1C0" w14:textId="77777777" w:rsidR="00D54BD9" w:rsidRDefault="00D54BD9" w:rsidP="00520119"/>
        </w:tc>
        <w:tc>
          <w:tcPr>
            <w:tcW w:w="498" w:type="dxa"/>
          </w:tcPr>
          <w:p w14:paraId="70B0F667" w14:textId="77777777" w:rsidR="00D54BD9" w:rsidRDefault="00D54BD9" w:rsidP="00520119"/>
        </w:tc>
      </w:tr>
      <w:tr w:rsidR="00D54BD9" w14:paraId="2C4A801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51AFA2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21</w:t>
            </w:r>
          </w:p>
        </w:tc>
        <w:tc>
          <w:tcPr>
            <w:tcW w:w="498" w:type="dxa"/>
          </w:tcPr>
          <w:p w14:paraId="06FCBCFC" w14:textId="77777777" w:rsidR="00D54BD9" w:rsidRDefault="00D54BD9" w:rsidP="00520119"/>
        </w:tc>
        <w:tc>
          <w:tcPr>
            <w:tcW w:w="498" w:type="dxa"/>
          </w:tcPr>
          <w:p w14:paraId="28EAD635" w14:textId="77777777" w:rsidR="00D54BD9" w:rsidRDefault="00D54BD9" w:rsidP="00520119"/>
        </w:tc>
        <w:tc>
          <w:tcPr>
            <w:tcW w:w="498" w:type="dxa"/>
          </w:tcPr>
          <w:p w14:paraId="54286DBE" w14:textId="77777777" w:rsidR="00D54BD9" w:rsidRDefault="00D54BD9" w:rsidP="00520119"/>
        </w:tc>
        <w:tc>
          <w:tcPr>
            <w:tcW w:w="498" w:type="dxa"/>
          </w:tcPr>
          <w:p w14:paraId="2E06FE99" w14:textId="77777777" w:rsidR="00D54BD9" w:rsidRDefault="00D54BD9" w:rsidP="00520119"/>
        </w:tc>
        <w:tc>
          <w:tcPr>
            <w:tcW w:w="498" w:type="dxa"/>
          </w:tcPr>
          <w:p w14:paraId="5D61EEA0" w14:textId="77777777" w:rsidR="00D54BD9" w:rsidRDefault="00D54BD9" w:rsidP="00520119"/>
        </w:tc>
        <w:tc>
          <w:tcPr>
            <w:tcW w:w="498" w:type="dxa"/>
          </w:tcPr>
          <w:p w14:paraId="110C4F10" w14:textId="77777777" w:rsidR="00D54BD9" w:rsidRDefault="00D54BD9" w:rsidP="00520119"/>
        </w:tc>
        <w:tc>
          <w:tcPr>
            <w:tcW w:w="498" w:type="dxa"/>
          </w:tcPr>
          <w:p w14:paraId="2041D19C" w14:textId="77777777" w:rsidR="00D54BD9" w:rsidRDefault="00D54BD9" w:rsidP="00520119"/>
        </w:tc>
        <w:tc>
          <w:tcPr>
            <w:tcW w:w="498" w:type="dxa"/>
          </w:tcPr>
          <w:p w14:paraId="18131B60" w14:textId="77777777" w:rsidR="00D54BD9" w:rsidRDefault="00D54BD9" w:rsidP="00520119"/>
        </w:tc>
        <w:tc>
          <w:tcPr>
            <w:tcW w:w="498" w:type="dxa"/>
          </w:tcPr>
          <w:p w14:paraId="300DF337" w14:textId="77777777" w:rsidR="00D54BD9" w:rsidRDefault="00D54BD9" w:rsidP="00520119"/>
        </w:tc>
        <w:tc>
          <w:tcPr>
            <w:tcW w:w="498" w:type="dxa"/>
          </w:tcPr>
          <w:p w14:paraId="22384772" w14:textId="77777777" w:rsidR="00D54BD9" w:rsidRDefault="00D54BD9" w:rsidP="00520119"/>
        </w:tc>
        <w:tc>
          <w:tcPr>
            <w:tcW w:w="498" w:type="dxa"/>
          </w:tcPr>
          <w:p w14:paraId="6419984F" w14:textId="77777777" w:rsidR="00D54BD9" w:rsidRDefault="00D54BD9" w:rsidP="00520119"/>
        </w:tc>
        <w:tc>
          <w:tcPr>
            <w:tcW w:w="498" w:type="dxa"/>
          </w:tcPr>
          <w:p w14:paraId="44F4FBDF" w14:textId="77777777" w:rsidR="00D54BD9" w:rsidRDefault="00D54BD9" w:rsidP="00520119"/>
        </w:tc>
        <w:tc>
          <w:tcPr>
            <w:tcW w:w="498" w:type="dxa"/>
          </w:tcPr>
          <w:p w14:paraId="056F6671" w14:textId="77777777" w:rsidR="00D54BD9" w:rsidRDefault="00D54BD9" w:rsidP="00520119"/>
        </w:tc>
        <w:tc>
          <w:tcPr>
            <w:tcW w:w="498" w:type="dxa"/>
          </w:tcPr>
          <w:p w14:paraId="1DB9BB05" w14:textId="77777777" w:rsidR="00D54BD9" w:rsidRDefault="00D54BD9" w:rsidP="00520119"/>
        </w:tc>
        <w:tc>
          <w:tcPr>
            <w:tcW w:w="498" w:type="dxa"/>
          </w:tcPr>
          <w:p w14:paraId="79486A9B" w14:textId="77777777" w:rsidR="00D54BD9" w:rsidRDefault="00D54BD9" w:rsidP="00520119"/>
        </w:tc>
        <w:tc>
          <w:tcPr>
            <w:tcW w:w="498" w:type="dxa"/>
          </w:tcPr>
          <w:p w14:paraId="6A2EBA8F" w14:textId="77777777" w:rsidR="00D54BD9" w:rsidRDefault="00D54BD9" w:rsidP="00520119"/>
        </w:tc>
        <w:tc>
          <w:tcPr>
            <w:tcW w:w="498" w:type="dxa"/>
          </w:tcPr>
          <w:p w14:paraId="1DB802B4" w14:textId="77777777" w:rsidR="00D54BD9" w:rsidRDefault="00D54BD9" w:rsidP="00520119"/>
        </w:tc>
        <w:tc>
          <w:tcPr>
            <w:tcW w:w="498" w:type="dxa"/>
          </w:tcPr>
          <w:p w14:paraId="374C6572" w14:textId="77777777" w:rsidR="00D54BD9" w:rsidRDefault="00D54BD9" w:rsidP="00520119"/>
        </w:tc>
        <w:tc>
          <w:tcPr>
            <w:tcW w:w="498" w:type="dxa"/>
          </w:tcPr>
          <w:p w14:paraId="08DC86C8" w14:textId="77777777" w:rsidR="00D54BD9" w:rsidRDefault="00D54BD9" w:rsidP="00520119"/>
        </w:tc>
        <w:tc>
          <w:tcPr>
            <w:tcW w:w="498" w:type="dxa"/>
          </w:tcPr>
          <w:p w14:paraId="0F2B5B42" w14:textId="77777777" w:rsidR="00D54BD9" w:rsidRDefault="00D54BD9" w:rsidP="00520119"/>
        </w:tc>
        <w:tc>
          <w:tcPr>
            <w:tcW w:w="498" w:type="dxa"/>
          </w:tcPr>
          <w:p w14:paraId="0D58BA16" w14:textId="77777777" w:rsidR="00D54BD9" w:rsidRDefault="00D54BD9" w:rsidP="00520119"/>
        </w:tc>
        <w:tc>
          <w:tcPr>
            <w:tcW w:w="498" w:type="dxa"/>
          </w:tcPr>
          <w:p w14:paraId="1FE79FEE" w14:textId="77777777" w:rsidR="00D54BD9" w:rsidRDefault="00D54BD9" w:rsidP="00520119"/>
        </w:tc>
        <w:tc>
          <w:tcPr>
            <w:tcW w:w="498" w:type="dxa"/>
          </w:tcPr>
          <w:p w14:paraId="13EF414F" w14:textId="77777777" w:rsidR="00D54BD9" w:rsidRDefault="00D54BD9" w:rsidP="00520119"/>
        </w:tc>
        <w:tc>
          <w:tcPr>
            <w:tcW w:w="498" w:type="dxa"/>
          </w:tcPr>
          <w:p w14:paraId="5CA930FD" w14:textId="77777777" w:rsidR="00D54BD9" w:rsidRDefault="00D54BD9" w:rsidP="00520119"/>
        </w:tc>
        <w:tc>
          <w:tcPr>
            <w:tcW w:w="498" w:type="dxa"/>
          </w:tcPr>
          <w:p w14:paraId="61C94A13" w14:textId="77777777" w:rsidR="00D54BD9" w:rsidRDefault="00D54BD9" w:rsidP="00520119"/>
        </w:tc>
        <w:tc>
          <w:tcPr>
            <w:tcW w:w="498" w:type="dxa"/>
          </w:tcPr>
          <w:p w14:paraId="022BB7E3" w14:textId="77777777" w:rsidR="00D54BD9" w:rsidRDefault="00D54BD9" w:rsidP="00520119"/>
        </w:tc>
        <w:tc>
          <w:tcPr>
            <w:tcW w:w="498" w:type="dxa"/>
          </w:tcPr>
          <w:p w14:paraId="623A320A" w14:textId="77777777" w:rsidR="00D54BD9" w:rsidRDefault="00D54BD9" w:rsidP="00520119"/>
        </w:tc>
        <w:tc>
          <w:tcPr>
            <w:tcW w:w="498" w:type="dxa"/>
          </w:tcPr>
          <w:p w14:paraId="6D9E9AC6" w14:textId="77777777" w:rsidR="00D54BD9" w:rsidRDefault="00D54BD9" w:rsidP="00520119"/>
        </w:tc>
        <w:tc>
          <w:tcPr>
            <w:tcW w:w="498" w:type="dxa"/>
          </w:tcPr>
          <w:p w14:paraId="78A49969" w14:textId="77777777" w:rsidR="00D54BD9" w:rsidRDefault="00D54BD9" w:rsidP="00520119"/>
        </w:tc>
        <w:tc>
          <w:tcPr>
            <w:tcW w:w="498" w:type="dxa"/>
          </w:tcPr>
          <w:p w14:paraId="5D9E382B" w14:textId="77777777" w:rsidR="00D54BD9" w:rsidRDefault="00D54BD9" w:rsidP="00520119"/>
        </w:tc>
        <w:tc>
          <w:tcPr>
            <w:tcW w:w="498" w:type="dxa"/>
          </w:tcPr>
          <w:p w14:paraId="19DDC089" w14:textId="77777777" w:rsidR="00D54BD9" w:rsidRDefault="00D54BD9" w:rsidP="00520119"/>
        </w:tc>
        <w:tc>
          <w:tcPr>
            <w:tcW w:w="498" w:type="dxa"/>
          </w:tcPr>
          <w:p w14:paraId="6B30055C" w14:textId="77777777" w:rsidR="00D54BD9" w:rsidRDefault="00D54BD9" w:rsidP="00520119"/>
        </w:tc>
      </w:tr>
      <w:tr w:rsidR="00D54BD9" w14:paraId="08A698A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1212BA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22</w:t>
            </w:r>
          </w:p>
        </w:tc>
        <w:tc>
          <w:tcPr>
            <w:tcW w:w="498" w:type="dxa"/>
          </w:tcPr>
          <w:p w14:paraId="30948713" w14:textId="77777777" w:rsidR="00D54BD9" w:rsidRDefault="00D54BD9" w:rsidP="00520119"/>
        </w:tc>
        <w:tc>
          <w:tcPr>
            <w:tcW w:w="498" w:type="dxa"/>
          </w:tcPr>
          <w:p w14:paraId="4D0EC2D6" w14:textId="77777777" w:rsidR="00D54BD9" w:rsidRDefault="00D54BD9" w:rsidP="00520119"/>
        </w:tc>
        <w:tc>
          <w:tcPr>
            <w:tcW w:w="498" w:type="dxa"/>
          </w:tcPr>
          <w:p w14:paraId="4A556AE7" w14:textId="77777777" w:rsidR="00D54BD9" w:rsidRDefault="00D54BD9" w:rsidP="00520119"/>
        </w:tc>
        <w:tc>
          <w:tcPr>
            <w:tcW w:w="498" w:type="dxa"/>
          </w:tcPr>
          <w:p w14:paraId="49F2ED9E" w14:textId="77777777" w:rsidR="00D54BD9" w:rsidRDefault="00D54BD9" w:rsidP="00520119"/>
        </w:tc>
        <w:tc>
          <w:tcPr>
            <w:tcW w:w="498" w:type="dxa"/>
          </w:tcPr>
          <w:p w14:paraId="0792AE1A" w14:textId="77777777" w:rsidR="00D54BD9" w:rsidRDefault="00D54BD9" w:rsidP="00520119"/>
        </w:tc>
        <w:tc>
          <w:tcPr>
            <w:tcW w:w="498" w:type="dxa"/>
          </w:tcPr>
          <w:p w14:paraId="212DDDE9" w14:textId="77777777" w:rsidR="00D54BD9" w:rsidRDefault="00D54BD9" w:rsidP="00520119"/>
        </w:tc>
        <w:tc>
          <w:tcPr>
            <w:tcW w:w="498" w:type="dxa"/>
          </w:tcPr>
          <w:p w14:paraId="77A6EB8A" w14:textId="77777777" w:rsidR="00D54BD9" w:rsidRDefault="00D54BD9" w:rsidP="00520119"/>
        </w:tc>
        <w:tc>
          <w:tcPr>
            <w:tcW w:w="498" w:type="dxa"/>
          </w:tcPr>
          <w:p w14:paraId="59A6FA4D" w14:textId="77777777" w:rsidR="00D54BD9" w:rsidRDefault="00D54BD9" w:rsidP="00520119"/>
        </w:tc>
        <w:tc>
          <w:tcPr>
            <w:tcW w:w="498" w:type="dxa"/>
          </w:tcPr>
          <w:p w14:paraId="75DD4ED6" w14:textId="77777777" w:rsidR="00D54BD9" w:rsidRDefault="00D54BD9" w:rsidP="00520119"/>
        </w:tc>
        <w:tc>
          <w:tcPr>
            <w:tcW w:w="498" w:type="dxa"/>
          </w:tcPr>
          <w:p w14:paraId="4626530A" w14:textId="77777777" w:rsidR="00D54BD9" w:rsidRDefault="00D54BD9" w:rsidP="00520119"/>
        </w:tc>
        <w:tc>
          <w:tcPr>
            <w:tcW w:w="498" w:type="dxa"/>
          </w:tcPr>
          <w:p w14:paraId="474C84AB" w14:textId="77777777" w:rsidR="00D54BD9" w:rsidRDefault="00D54BD9" w:rsidP="00520119"/>
        </w:tc>
        <w:tc>
          <w:tcPr>
            <w:tcW w:w="498" w:type="dxa"/>
          </w:tcPr>
          <w:p w14:paraId="5D8A6C63" w14:textId="77777777" w:rsidR="00D54BD9" w:rsidRDefault="00D54BD9" w:rsidP="00520119"/>
        </w:tc>
        <w:tc>
          <w:tcPr>
            <w:tcW w:w="498" w:type="dxa"/>
          </w:tcPr>
          <w:p w14:paraId="226CEAC2" w14:textId="77777777" w:rsidR="00D54BD9" w:rsidRDefault="00D54BD9" w:rsidP="00520119"/>
        </w:tc>
        <w:tc>
          <w:tcPr>
            <w:tcW w:w="498" w:type="dxa"/>
          </w:tcPr>
          <w:p w14:paraId="4776D151" w14:textId="77777777" w:rsidR="00D54BD9" w:rsidRDefault="00D54BD9" w:rsidP="00520119"/>
        </w:tc>
        <w:tc>
          <w:tcPr>
            <w:tcW w:w="498" w:type="dxa"/>
          </w:tcPr>
          <w:p w14:paraId="3448FD26" w14:textId="77777777" w:rsidR="00D54BD9" w:rsidRDefault="00D54BD9" w:rsidP="00520119"/>
        </w:tc>
        <w:tc>
          <w:tcPr>
            <w:tcW w:w="498" w:type="dxa"/>
          </w:tcPr>
          <w:p w14:paraId="6F2463C8" w14:textId="77777777" w:rsidR="00D54BD9" w:rsidRDefault="00D54BD9" w:rsidP="00520119"/>
        </w:tc>
        <w:tc>
          <w:tcPr>
            <w:tcW w:w="498" w:type="dxa"/>
          </w:tcPr>
          <w:p w14:paraId="6214ECB6" w14:textId="77777777" w:rsidR="00D54BD9" w:rsidRDefault="00D54BD9" w:rsidP="00520119"/>
        </w:tc>
        <w:tc>
          <w:tcPr>
            <w:tcW w:w="498" w:type="dxa"/>
          </w:tcPr>
          <w:p w14:paraId="57C9E219" w14:textId="77777777" w:rsidR="00D54BD9" w:rsidRDefault="00D54BD9" w:rsidP="00520119"/>
        </w:tc>
        <w:tc>
          <w:tcPr>
            <w:tcW w:w="498" w:type="dxa"/>
          </w:tcPr>
          <w:p w14:paraId="76F3CD11" w14:textId="77777777" w:rsidR="00D54BD9" w:rsidRDefault="00D54BD9" w:rsidP="00520119"/>
        </w:tc>
        <w:tc>
          <w:tcPr>
            <w:tcW w:w="498" w:type="dxa"/>
          </w:tcPr>
          <w:p w14:paraId="020F0C47" w14:textId="77777777" w:rsidR="00D54BD9" w:rsidRDefault="00D54BD9" w:rsidP="00520119"/>
        </w:tc>
        <w:tc>
          <w:tcPr>
            <w:tcW w:w="498" w:type="dxa"/>
          </w:tcPr>
          <w:p w14:paraId="1656A017" w14:textId="77777777" w:rsidR="00D54BD9" w:rsidRDefault="00D54BD9" w:rsidP="00520119"/>
        </w:tc>
        <w:tc>
          <w:tcPr>
            <w:tcW w:w="498" w:type="dxa"/>
          </w:tcPr>
          <w:p w14:paraId="144850DA" w14:textId="77777777" w:rsidR="00D54BD9" w:rsidRDefault="00D54BD9" w:rsidP="00520119"/>
        </w:tc>
        <w:tc>
          <w:tcPr>
            <w:tcW w:w="498" w:type="dxa"/>
          </w:tcPr>
          <w:p w14:paraId="3552720B" w14:textId="77777777" w:rsidR="00D54BD9" w:rsidRDefault="00D54BD9" w:rsidP="00520119"/>
        </w:tc>
        <w:tc>
          <w:tcPr>
            <w:tcW w:w="498" w:type="dxa"/>
          </w:tcPr>
          <w:p w14:paraId="36EDE856" w14:textId="77777777" w:rsidR="00D54BD9" w:rsidRDefault="00D54BD9" w:rsidP="00520119"/>
        </w:tc>
        <w:tc>
          <w:tcPr>
            <w:tcW w:w="498" w:type="dxa"/>
          </w:tcPr>
          <w:p w14:paraId="5FF70B00" w14:textId="77777777" w:rsidR="00D54BD9" w:rsidRDefault="00D54BD9" w:rsidP="00520119"/>
        </w:tc>
        <w:tc>
          <w:tcPr>
            <w:tcW w:w="498" w:type="dxa"/>
          </w:tcPr>
          <w:p w14:paraId="236DDE16" w14:textId="77777777" w:rsidR="00D54BD9" w:rsidRDefault="00D54BD9" w:rsidP="00520119"/>
        </w:tc>
        <w:tc>
          <w:tcPr>
            <w:tcW w:w="498" w:type="dxa"/>
          </w:tcPr>
          <w:p w14:paraId="48EDB8B9" w14:textId="77777777" w:rsidR="00D54BD9" w:rsidRDefault="00D54BD9" w:rsidP="00520119"/>
        </w:tc>
        <w:tc>
          <w:tcPr>
            <w:tcW w:w="498" w:type="dxa"/>
          </w:tcPr>
          <w:p w14:paraId="62D47D07" w14:textId="77777777" w:rsidR="00D54BD9" w:rsidRDefault="00D54BD9" w:rsidP="00520119"/>
        </w:tc>
        <w:tc>
          <w:tcPr>
            <w:tcW w:w="498" w:type="dxa"/>
          </w:tcPr>
          <w:p w14:paraId="0CCD5DFF" w14:textId="77777777" w:rsidR="00D54BD9" w:rsidRDefault="00D54BD9" w:rsidP="00520119"/>
        </w:tc>
        <w:tc>
          <w:tcPr>
            <w:tcW w:w="498" w:type="dxa"/>
          </w:tcPr>
          <w:p w14:paraId="3D9BBB0E" w14:textId="77777777" w:rsidR="00D54BD9" w:rsidRDefault="00D54BD9" w:rsidP="00520119"/>
        </w:tc>
        <w:tc>
          <w:tcPr>
            <w:tcW w:w="498" w:type="dxa"/>
          </w:tcPr>
          <w:p w14:paraId="1A63E380" w14:textId="77777777" w:rsidR="00D54BD9" w:rsidRDefault="00D54BD9" w:rsidP="00520119"/>
        </w:tc>
        <w:tc>
          <w:tcPr>
            <w:tcW w:w="498" w:type="dxa"/>
          </w:tcPr>
          <w:p w14:paraId="051B700F" w14:textId="77777777" w:rsidR="00D54BD9" w:rsidRDefault="00D54BD9" w:rsidP="00520119"/>
        </w:tc>
      </w:tr>
      <w:tr w:rsidR="00D54BD9" w14:paraId="209C8F7B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3B617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23</w:t>
            </w:r>
          </w:p>
        </w:tc>
        <w:tc>
          <w:tcPr>
            <w:tcW w:w="498" w:type="dxa"/>
          </w:tcPr>
          <w:p w14:paraId="5317C6EF" w14:textId="77777777" w:rsidR="00D54BD9" w:rsidRDefault="00D54BD9" w:rsidP="00520119"/>
        </w:tc>
        <w:tc>
          <w:tcPr>
            <w:tcW w:w="498" w:type="dxa"/>
          </w:tcPr>
          <w:p w14:paraId="5237A673" w14:textId="77777777" w:rsidR="00D54BD9" w:rsidRDefault="00D54BD9" w:rsidP="00520119"/>
        </w:tc>
        <w:tc>
          <w:tcPr>
            <w:tcW w:w="498" w:type="dxa"/>
          </w:tcPr>
          <w:p w14:paraId="3BF96BA2" w14:textId="77777777" w:rsidR="00D54BD9" w:rsidRDefault="00D54BD9" w:rsidP="00520119"/>
        </w:tc>
        <w:tc>
          <w:tcPr>
            <w:tcW w:w="498" w:type="dxa"/>
          </w:tcPr>
          <w:p w14:paraId="6AA3083B" w14:textId="77777777" w:rsidR="00D54BD9" w:rsidRDefault="00D54BD9" w:rsidP="00520119"/>
        </w:tc>
        <w:tc>
          <w:tcPr>
            <w:tcW w:w="498" w:type="dxa"/>
          </w:tcPr>
          <w:p w14:paraId="0B7FAC3C" w14:textId="77777777" w:rsidR="00D54BD9" w:rsidRDefault="00D54BD9" w:rsidP="00520119"/>
        </w:tc>
        <w:tc>
          <w:tcPr>
            <w:tcW w:w="498" w:type="dxa"/>
          </w:tcPr>
          <w:p w14:paraId="3BFF2362" w14:textId="77777777" w:rsidR="00D54BD9" w:rsidRDefault="00D54BD9" w:rsidP="00520119"/>
        </w:tc>
        <w:tc>
          <w:tcPr>
            <w:tcW w:w="498" w:type="dxa"/>
          </w:tcPr>
          <w:p w14:paraId="45FD392C" w14:textId="77777777" w:rsidR="00D54BD9" w:rsidRDefault="00D54BD9" w:rsidP="00520119"/>
        </w:tc>
        <w:tc>
          <w:tcPr>
            <w:tcW w:w="498" w:type="dxa"/>
          </w:tcPr>
          <w:p w14:paraId="1E872D45" w14:textId="77777777" w:rsidR="00D54BD9" w:rsidRDefault="00D54BD9" w:rsidP="00520119"/>
        </w:tc>
        <w:tc>
          <w:tcPr>
            <w:tcW w:w="498" w:type="dxa"/>
          </w:tcPr>
          <w:p w14:paraId="42E07334" w14:textId="77777777" w:rsidR="00D54BD9" w:rsidRDefault="00D54BD9" w:rsidP="00520119"/>
        </w:tc>
        <w:tc>
          <w:tcPr>
            <w:tcW w:w="498" w:type="dxa"/>
          </w:tcPr>
          <w:p w14:paraId="37B06224" w14:textId="77777777" w:rsidR="00D54BD9" w:rsidRDefault="00D54BD9" w:rsidP="00520119"/>
        </w:tc>
        <w:tc>
          <w:tcPr>
            <w:tcW w:w="498" w:type="dxa"/>
          </w:tcPr>
          <w:p w14:paraId="04B1C72A" w14:textId="77777777" w:rsidR="00D54BD9" w:rsidRDefault="00D54BD9" w:rsidP="00520119"/>
        </w:tc>
        <w:tc>
          <w:tcPr>
            <w:tcW w:w="498" w:type="dxa"/>
          </w:tcPr>
          <w:p w14:paraId="33323FB2" w14:textId="77777777" w:rsidR="00D54BD9" w:rsidRDefault="00D54BD9" w:rsidP="00520119"/>
        </w:tc>
        <w:tc>
          <w:tcPr>
            <w:tcW w:w="498" w:type="dxa"/>
          </w:tcPr>
          <w:p w14:paraId="29C2544D" w14:textId="77777777" w:rsidR="00D54BD9" w:rsidRDefault="00D54BD9" w:rsidP="00520119"/>
        </w:tc>
        <w:tc>
          <w:tcPr>
            <w:tcW w:w="498" w:type="dxa"/>
          </w:tcPr>
          <w:p w14:paraId="1F28D023" w14:textId="77777777" w:rsidR="00D54BD9" w:rsidRDefault="00D54BD9" w:rsidP="00520119"/>
        </w:tc>
        <w:tc>
          <w:tcPr>
            <w:tcW w:w="498" w:type="dxa"/>
          </w:tcPr>
          <w:p w14:paraId="7BC59119" w14:textId="77777777" w:rsidR="00D54BD9" w:rsidRDefault="00D54BD9" w:rsidP="00520119"/>
        </w:tc>
        <w:tc>
          <w:tcPr>
            <w:tcW w:w="498" w:type="dxa"/>
          </w:tcPr>
          <w:p w14:paraId="655C69BC" w14:textId="77777777" w:rsidR="00D54BD9" w:rsidRDefault="00D54BD9" w:rsidP="00520119"/>
        </w:tc>
        <w:tc>
          <w:tcPr>
            <w:tcW w:w="498" w:type="dxa"/>
          </w:tcPr>
          <w:p w14:paraId="255142AA" w14:textId="77777777" w:rsidR="00D54BD9" w:rsidRDefault="00D54BD9" w:rsidP="00520119"/>
        </w:tc>
        <w:tc>
          <w:tcPr>
            <w:tcW w:w="498" w:type="dxa"/>
          </w:tcPr>
          <w:p w14:paraId="397746C7" w14:textId="77777777" w:rsidR="00D54BD9" w:rsidRDefault="00D54BD9" w:rsidP="00520119"/>
        </w:tc>
        <w:tc>
          <w:tcPr>
            <w:tcW w:w="498" w:type="dxa"/>
          </w:tcPr>
          <w:p w14:paraId="2FE32406" w14:textId="77777777" w:rsidR="00D54BD9" w:rsidRDefault="00D54BD9" w:rsidP="00520119"/>
        </w:tc>
        <w:tc>
          <w:tcPr>
            <w:tcW w:w="498" w:type="dxa"/>
          </w:tcPr>
          <w:p w14:paraId="37E9CAF4" w14:textId="77777777" w:rsidR="00D54BD9" w:rsidRDefault="00D54BD9" w:rsidP="00520119"/>
        </w:tc>
        <w:tc>
          <w:tcPr>
            <w:tcW w:w="498" w:type="dxa"/>
          </w:tcPr>
          <w:p w14:paraId="1F1BC524" w14:textId="77777777" w:rsidR="00D54BD9" w:rsidRDefault="00D54BD9" w:rsidP="00520119"/>
        </w:tc>
        <w:tc>
          <w:tcPr>
            <w:tcW w:w="498" w:type="dxa"/>
          </w:tcPr>
          <w:p w14:paraId="0766A908" w14:textId="77777777" w:rsidR="00D54BD9" w:rsidRDefault="00D54BD9" w:rsidP="00520119"/>
        </w:tc>
        <w:tc>
          <w:tcPr>
            <w:tcW w:w="498" w:type="dxa"/>
          </w:tcPr>
          <w:p w14:paraId="086F5F2B" w14:textId="77777777" w:rsidR="00D54BD9" w:rsidRDefault="00D54BD9" w:rsidP="00520119"/>
        </w:tc>
        <w:tc>
          <w:tcPr>
            <w:tcW w:w="498" w:type="dxa"/>
          </w:tcPr>
          <w:p w14:paraId="33A29E22" w14:textId="77777777" w:rsidR="00D54BD9" w:rsidRDefault="00D54BD9" w:rsidP="00520119"/>
        </w:tc>
        <w:tc>
          <w:tcPr>
            <w:tcW w:w="498" w:type="dxa"/>
          </w:tcPr>
          <w:p w14:paraId="009949F5" w14:textId="77777777" w:rsidR="00D54BD9" w:rsidRDefault="00D54BD9" w:rsidP="00520119"/>
        </w:tc>
        <w:tc>
          <w:tcPr>
            <w:tcW w:w="498" w:type="dxa"/>
          </w:tcPr>
          <w:p w14:paraId="13B6FA0C" w14:textId="77777777" w:rsidR="00D54BD9" w:rsidRDefault="00D54BD9" w:rsidP="00520119"/>
        </w:tc>
        <w:tc>
          <w:tcPr>
            <w:tcW w:w="498" w:type="dxa"/>
          </w:tcPr>
          <w:p w14:paraId="6DA3611F" w14:textId="77777777" w:rsidR="00D54BD9" w:rsidRDefault="00D54BD9" w:rsidP="00520119"/>
        </w:tc>
        <w:tc>
          <w:tcPr>
            <w:tcW w:w="498" w:type="dxa"/>
          </w:tcPr>
          <w:p w14:paraId="2FD1C189" w14:textId="77777777" w:rsidR="00D54BD9" w:rsidRDefault="00D54BD9" w:rsidP="00520119"/>
        </w:tc>
        <w:tc>
          <w:tcPr>
            <w:tcW w:w="498" w:type="dxa"/>
          </w:tcPr>
          <w:p w14:paraId="1CFA69C8" w14:textId="77777777" w:rsidR="00D54BD9" w:rsidRDefault="00D54BD9" w:rsidP="00520119"/>
        </w:tc>
        <w:tc>
          <w:tcPr>
            <w:tcW w:w="498" w:type="dxa"/>
          </w:tcPr>
          <w:p w14:paraId="4DB8DC4C" w14:textId="77777777" w:rsidR="00D54BD9" w:rsidRDefault="00D54BD9" w:rsidP="00520119"/>
        </w:tc>
        <w:tc>
          <w:tcPr>
            <w:tcW w:w="498" w:type="dxa"/>
          </w:tcPr>
          <w:p w14:paraId="47E823C1" w14:textId="77777777" w:rsidR="00D54BD9" w:rsidRDefault="00D54BD9" w:rsidP="00520119"/>
        </w:tc>
        <w:tc>
          <w:tcPr>
            <w:tcW w:w="498" w:type="dxa"/>
          </w:tcPr>
          <w:p w14:paraId="2FB07C47" w14:textId="77777777" w:rsidR="00D54BD9" w:rsidRDefault="00D54BD9" w:rsidP="00520119"/>
        </w:tc>
      </w:tr>
      <w:tr w:rsidR="00D54BD9" w14:paraId="564756BB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139137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24</w:t>
            </w:r>
          </w:p>
        </w:tc>
        <w:tc>
          <w:tcPr>
            <w:tcW w:w="498" w:type="dxa"/>
          </w:tcPr>
          <w:p w14:paraId="75AB7A8A" w14:textId="77777777" w:rsidR="00D54BD9" w:rsidRDefault="00D54BD9" w:rsidP="00520119"/>
        </w:tc>
        <w:tc>
          <w:tcPr>
            <w:tcW w:w="498" w:type="dxa"/>
          </w:tcPr>
          <w:p w14:paraId="4E88EB94" w14:textId="77777777" w:rsidR="00D54BD9" w:rsidRDefault="00D54BD9" w:rsidP="00520119"/>
        </w:tc>
        <w:tc>
          <w:tcPr>
            <w:tcW w:w="498" w:type="dxa"/>
          </w:tcPr>
          <w:p w14:paraId="75C278E2" w14:textId="77777777" w:rsidR="00D54BD9" w:rsidRDefault="00D54BD9" w:rsidP="00520119"/>
        </w:tc>
        <w:tc>
          <w:tcPr>
            <w:tcW w:w="498" w:type="dxa"/>
          </w:tcPr>
          <w:p w14:paraId="40A47A6D" w14:textId="77777777" w:rsidR="00D54BD9" w:rsidRDefault="00D54BD9" w:rsidP="00520119"/>
        </w:tc>
        <w:tc>
          <w:tcPr>
            <w:tcW w:w="498" w:type="dxa"/>
          </w:tcPr>
          <w:p w14:paraId="00F9790D" w14:textId="77777777" w:rsidR="00D54BD9" w:rsidRDefault="00D54BD9" w:rsidP="00520119"/>
        </w:tc>
        <w:tc>
          <w:tcPr>
            <w:tcW w:w="498" w:type="dxa"/>
          </w:tcPr>
          <w:p w14:paraId="7DA585D7" w14:textId="77777777" w:rsidR="00D54BD9" w:rsidRDefault="00D54BD9" w:rsidP="00520119"/>
        </w:tc>
        <w:tc>
          <w:tcPr>
            <w:tcW w:w="498" w:type="dxa"/>
          </w:tcPr>
          <w:p w14:paraId="520C8A0F" w14:textId="77777777" w:rsidR="00D54BD9" w:rsidRDefault="00D54BD9" w:rsidP="00520119"/>
        </w:tc>
        <w:tc>
          <w:tcPr>
            <w:tcW w:w="498" w:type="dxa"/>
          </w:tcPr>
          <w:p w14:paraId="461937B1" w14:textId="77777777" w:rsidR="00D54BD9" w:rsidRDefault="00D54BD9" w:rsidP="00520119"/>
        </w:tc>
        <w:tc>
          <w:tcPr>
            <w:tcW w:w="498" w:type="dxa"/>
          </w:tcPr>
          <w:p w14:paraId="507A5DC3" w14:textId="77777777" w:rsidR="00D54BD9" w:rsidRDefault="00D54BD9" w:rsidP="00520119"/>
        </w:tc>
        <w:tc>
          <w:tcPr>
            <w:tcW w:w="498" w:type="dxa"/>
          </w:tcPr>
          <w:p w14:paraId="016BE13A" w14:textId="77777777" w:rsidR="00D54BD9" w:rsidRDefault="00D54BD9" w:rsidP="00520119"/>
        </w:tc>
        <w:tc>
          <w:tcPr>
            <w:tcW w:w="498" w:type="dxa"/>
          </w:tcPr>
          <w:p w14:paraId="22AC2A51" w14:textId="77777777" w:rsidR="00D54BD9" w:rsidRDefault="00D54BD9" w:rsidP="00520119"/>
        </w:tc>
        <w:tc>
          <w:tcPr>
            <w:tcW w:w="498" w:type="dxa"/>
          </w:tcPr>
          <w:p w14:paraId="41E01A67" w14:textId="77777777" w:rsidR="00D54BD9" w:rsidRDefault="00D54BD9" w:rsidP="00520119"/>
        </w:tc>
        <w:tc>
          <w:tcPr>
            <w:tcW w:w="498" w:type="dxa"/>
          </w:tcPr>
          <w:p w14:paraId="4D61B081" w14:textId="77777777" w:rsidR="00D54BD9" w:rsidRDefault="00D54BD9" w:rsidP="00520119"/>
        </w:tc>
        <w:tc>
          <w:tcPr>
            <w:tcW w:w="498" w:type="dxa"/>
          </w:tcPr>
          <w:p w14:paraId="37BD272C" w14:textId="77777777" w:rsidR="00D54BD9" w:rsidRDefault="00D54BD9" w:rsidP="00520119"/>
        </w:tc>
        <w:tc>
          <w:tcPr>
            <w:tcW w:w="498" w:type="dxa"/>
          </w:tcPr>
          <w:p w14:paraId="6E948272" w14:textId="77777777" w:rsidR="00D54BD9" w:rsidRDefault="00D54BD9" w:rsidP="00520119"/>
        </w:tc>
        <w:tc>
          <w:tcPr>
            <w:tcW w:w="498" w:type="dxa"/>
          </w:tcPr>
          <w:p w14:paraId="525D49D9" w14:textId="77777777" w:rsidR="00D54BD9" w:rsidRDefault="00D54BD9" w:rsidP="00520119"/>
        </w:tc>
        <w:tc>
          <w:tcPr>
            <w:tcW w:w="498" w:type="dxa"/>
          </w:tcPr>
          <w:p w14:paraId="5FE6DC2D" w14:textId="77777777" w:rsidR="00D54BD9" w:rsidRDefault="00D54BD9" w:rsidP="00520119"/>
        </w:tc>
        <w:tc>
          <w:tcPr>
            <w:tcW w:w="498" w:type="dxa"/>
          </w:tcPr>
          <w:p w14:paraId="36999C17" w14:textId="77777777" w:rsidR="00D54BD9" w:rsidRDefault="00D54BD9" w:rsidP="00520119"/>
        </w:tc>
        <w:tc>
          <w:tcPr>
            <w:tcW w:w="498" w:type="dxa"/>
          </w:tcPr>
          <w:p w14:paraId="3E05EDDB" w14:textId="77777777" w:rsidR="00D54BD9" w:rsidRDefault="00D54BD9" w:rsidP="00520119"/>
        </w:tc>
        <w:tc>
          <w:tcPr>
            <w:tcW w:w="498" w:type="dxa"/>
          </w:tcPr>
          <w:p w14:paraId="0482B9B0" w14:textId="77777777" w:rsidR="00D54BD9" w:rsidRDefault="00D54BD9" w:rsidP="00520119"/>
        </w:tc>
        <w:tc>
          <w:tcPr>
            <w:tcW w:w="498" w:type="dxa"/>
          </w:tcPr>
          <w:p w14:paraId="261A4139" w14:textId="77777777" w:rsidR="00D54BD9" w:rsidRDefault="00D54BD9" w:rsidP="00520119"/>
        </w:tc>
        <w:tc>
          <w:tcPr>
            <w:tcW w:w="498" w:type="dxa"/>
          </w:tcPr>
          <w:p w14:paraId="5844E898" w14:textId="77777777" w:rsidR="00D54BD9" w:rsidRDefault="00D54BD9" w:rsidP="00520119"/>
        </w:tc>
        <w:tc>
          <w:tcPr>
            <w:tcW w:w="498" w:type="dxa"/>
          </w:tcPr>
          <w:p w14:paraId="669BF498" w14:textId="77777777" w:rsidR="00D54BD9" w:rsidRDefault="00D54BD9" w:rsidP="00520119"/>
        </w:tc>
        <w:tc>
          <w:tcPr>
            <w:tcW w:w="498" w:type="dxa"/>
          </w:tcPr>
          <w:p w14:paraId="08036235" w14:textId="77777777" w:rsidR="00D54BD9" w:rsidRDefault="00D54BD9" w:rsidP="00520119"/>
        </w:tc>
        <w:tc>
          <w:tcPr>
            <w:tcW w:w="498" w:type="dxa"/>
          </w:tcPr>
          <w:p w14:paraId="04DB4FD1" w14:textId="77777777" w:rsidR="00D54BD9" w:rsidRDefault="00D54BD9" w:rsidP="00520119"/>
        </w:tc>
        <w:tc>
          <w:tcPr>
            <w:tcW w:w="498" w:type="dxa"/>
          </w:tcPr>
          <w:p w14:paraId="6C91C01E" w14:textId="77777777" w:rsidR="00D54BD9" w:rsidRDefault="00D54BD9" w:rsidP="00520119"/>
        </w:tc>
        <w:tc>
          <w:tcPr>
            <w:tcW w:w="498" w:type="dxa"/>
          </w:tcPr>
          <w:p w14:paraId="2E842BC5" w14:textId="77777777" w:rsidR="00D54BD9" w:rsidRDefault="00D54BD9" w:rsidP="00520119"/>
        </w:tc>
        <w:tc>
          <w:tcPr>
            <w:tcW w:w="498" w:type="dxa"/>
          </w:tcPr>
          <w:p w14:paraId="1F8FFB8F" w14:textId="77777777" w:rsidR="00D54BD9" w:rsidRDefault="00D54BD9" w:rsidP="00520119"/>
        </w:tc>
        <w:tc>
          <w:tcPr>
            <w:tcW w:w="498" w:type="dxa"/>
          </w:tcPr>
          <w:p w14:paraId="71B2725D" w14:textId="77777777" w:rsidR="00D54BD9" w:rsidRDefault="00D54BD9" w:rsidP="00520119"/>
        </w:tc>
        <w:tc>
          <w:tcPr>
            <w:tcW w:w="498" w:type="dxa"/>
          </w:tcPr>
          <w:p w14:paraId="65DA5CAF" w14:textId="77777777" w:rsidR="00D54BD9" w:rsidRDefault="00D54BD9" w:rsidP="00520119"/>
        </w:tc>
        <w:tc>
          <w:tcPr>
            <w:tcW w:w="498" w:type="dxa"/>
          </w:tcPr>
          <w:p w14:paraId="05228C01" w14:textId="77777777" w:rsidR="00D54BD9" w:rsidRDefault="00D54BD9" w:rsidP="00520119"/>
        </w:tc>
        <w:tc>
          <w:tcPr>
            <w:tcW w:w="498" w:type="dxa"/>
          </w:tcPr>
          <w:p w14:paraId="1961C175" w14:textId="77777777" w:rsidR="00D54BD9" w:rsidRDefault="00D54BD9" w:rsidP="00520119"/>
        </w:tc>
      </w:tr>
      <w:tr w:rsidR="00D54BD9" w14:paraId="32EA860F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D72AB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25</w:t>
            </w:r>
          </w:p>
        </w:tc>
        <w:tc>
          <w:tcPr>
            <w:tcW w:w="498" w:type="dxa"/>
          </w:tcPr>
          <w:p w14:paraId="1E8F503B" w14:textId="77777777" w:rsidR="00D54BD9" w:rsidRDefault="00D54BD9" w:rsidP="00520119"/>
        </w:tc>
        <w:tc>
          <w:tcPr>
            <w:tcW w:w="498" w:type="dxa"/>
          </w:tcPr>
          <w:p w14:paraId="7B05AA6B" w14:textId="77777777" w:rsidR="00D54BD9" w:rsidRDefault="00D54BD9" w:rsidP="00520119"/>
        </w:tc>
        <w:tc>
          <w:tcPr>
            <w:tcW w:w="498" w:type="dxa"/>
          </w:tcPr>
          <w:p w14:paraId="2367B38C" w14:textId="77777777" w:rsidR="00D54BD9" w:rsidRDefault="00D54BD9" w:rsidP="00520119"/>
        </w:tc>
        <w:tc>
          <w:tcPr>
            <w:tcW w:w="498" w:type="dxa"/>
          </w:tcPr>
          <w:p w14:paraId="5C5FD242" w14:textId="77777777" w:rsidR="00D54BD9" w:rsidRDefault="00D54BD9" w:rsidP="00520119"/>
        </w:tc>
        <w:tc>
          <w:tcPr>
            <w:tcW w:w="498" w:type="dxa"/>
          </w:tcPr>
          <w:p w14:paraId="631203FE" w14:textId="77777777" w:rsidR="00D54BD9" w:rsidRDefault="00D54BD9" w:rsidP="00520119"/>
        </w:tc>
        <w:tc>
          <w:tcPr>
            <w:tcW w:w="498" w:type="dxa"/>
          </w:tcPr>
          <w:p w14:paraId="45301531" w14:textId="77777777" w:rsidR="00D54BD9" w:rsidRDefault="00D54BD9" w:rsidP="00520119"/>
        </w:tc>
        <w:tc>
          <w:tcPr>
            <w:tcW w:w="498" w:type="dxa"/>
          </w:tcPr>
          <w:p w14:paraId="60A9E48C" w14:textId="77777777" w:rsidR="00D54BD9" w:rsidRDefault="00D54BD9" w:rsidP="00520119"/>
        </w:tc>
        <w:tc>
          <w:tcPr>
            <w:tcW w:w="498" w:type="dxa"/>
          </w:tcPr>
          <w:p w14:paraId="70B1B057" w14:textId="77777777" w:rsidR="00D54BD9" w:rsidRDefault="00D54BD9" w:rsidP="00520119"/>
        </w:tc>
        <w:tc>
          <w:tcPr>
            <w:tcW w:w="498" w:type="dxa"/>
          </w:tcPr>
          <w:p w14:paraId="6BC6DF81" w14:textId="77777777" w:rsidR="00D54BD9" w:rsidRDefault="00D54BD9" w:rsidP="00520119"/>
        </w:tc>
        <w:tc>
          <w:tcPr>
            <w:tcW w:w="498" w:type="dxa"/>
          </w:tcPr>
          <w:p w14:paraId="47795944" w14:textId="77777777" w:rsidR="00D54BD9" w:rsidRDefault="00D54BD9" w:rsidP="00520119"/>
        </w:tc>
        <w:tc>
          <w:tcPr>
            <w:tcW w:w="498" w:type="dxa"/>
          </w:tcPr>
          <w:p w14:paraId="156253DB" w14:textId="77777777" w:rsidR="00D54BD9" w:rsidRDefault="00D54BD9" w:rsidP="00520119"/>
        </w:tc>
        <w:tc>
          <w:tcPr>
            <w:tcW w:w="498" w:type="dxa"/>
          </w:tcPr>
          <w:p w14:paraId="7837BD57" w14:textId="77777777" w:rsidR="00D54BD9" w:rsidRDefault="00D54BD9" w:rsidP="00520119"/>
        </w:tc>
        <w:tc>
          <w:tcPr>
            <w:tcW w:w="498" w:type="dxa"/>
          </w:tcPr>
          <w:p w14:paraId="0D67A912" w14:textId="77777777" w:rsidR="00D54BD9" w:rsidRDefault="00D54BD9" w:rsidP="00520119"/>
        </w:tc>
        <w:tc>
          <w:tcPr>
            <w:tcW w:w="498" w:type="dxa"/>
          </w:tcPr>
          <w:p w14:paraId="5CCDD1C2" w14:textId="77777777" w:rsidR="00D54BD9" w:rsidRDefault="00D54BD9" w:rsidP="00520119"/>
        </w:tc>
        <w:tc>
          <w:tcPr>
            <w:tcW w:w="498" w:type="dxa"/>
          </w:tcPr>
          <w:p w14:paraId="5EF4DE7C" w14:textId="77777777" w:rsidR="00D54BD9" w:rsidRDefault="00D54BD9" w:rsidP="00520119"/>
        </w:tc>
        <w:tc>
          <w:tcPr>
            <w:tcW w:w="498" w:type="dxa"/>
          </w:tcPr>
          <w:p w14:paraId="7308212C" w14:textId="77777777" w:rsidR="00D54BD9" w:rsidRDefault="00D54BD9" w:rsidP="00520119"/>
        </w:tc>
        <w:tc>
          <w:tcPr>
            <w:tcW w:w="498" w:type="dxa"/>
          </w:tcPr>
          <w:p w14:paraId="19ED84EE" w14:textId="77777777" w:rsidR="00D54BD9" w:rsidRDefault="00D54BD9" w:rsidP="00520119"/>
        </w:tc>
        <w:tc>
          <w:tcPr>
            <w:tcW w:w="498" w:type="dxa"/>
          </w:tcPr>
          <w:p w14:paraId="48116053" w14:textId="77777777" w:rsidR="00D54BD9" w:rsidRDefault="00D54BD9" w:rsidP="00520119"/>
        </w:tc>
        <w:tc>
          <w:tcPr>
            <w:tcW w:w="498" w:type="dxa"/>
          </w:tcPr>
          <w:p w14:paraId="5DA91D07" w14:textId="77777777" w:rsidR="00D54BD9" w:rsidRDefault="00D54BD9" w:rsidP="00520119"/>
        </w:tc>
        <w:tc>
          <w:tcPr>
            <w:tcW w:w="498" w:type="dxa"/>
          </w:tcPr>
          <w:p w14:paraId="3BCB7D52" w14:textId="77777777" w:rsidR="00D54BD9" w:rsidRDefault="00D54BD9" w:rsidP="00520119"/>
        </w:tc>
        <w:tc>
          <w:tcPr>
            <w:tcW w:w="498" w:type="dxa"/>
          </w:tcPr>
          <w:p w14:paraId="08937C39" w14:textId="77777777" w:rsidR="00D54BD9" w:rsidRDefault="00D54BD9" w:rsidP="00520119"/>
        </w:tc>
        <w:tc>
          <w:tcPr>
            <w:tcW w:w="498" w:type="dxa"/>
          </w:tcPr>
          <w:p w14:paraId="1D114A7C" w14:textId="77777777" w:rsidR="00D54BD9" w:rsidRDefault="00D54BD9" w:rsidP="00520119"/>
        </w:tc>
        <w:tc>
          <w:tcPr>
            <w:tcW w:w="498" w:type="dxa"/>
          </w:tcPr>
          <w:p w14:paraId="3B633E3B" w14:textId="77777777" w:rsidR="00D54BD9" w:rsidRDefault="00D54BD9" w:rsidP="00520119"/>
        </w:tc>
        <w:tc>
          <w:tcPr>
            <w:tcW w:w="498" w:type="dxa"/>
          </w:tcPr>
          <w:p w14:paraId="69572656" w14:textId="77777777" w:rsidR="00D54BD9" w:rsidRDefault="00D54BD9" w:rsidP="00520119"/>
        </w:tc>
        <w:tc>
          <w:tcPr>
            <w:tcW w:w="498" w:type="dxa"/>
          </w:tcPr>
          <w:p w14:paraId="4F66A754" w14:textId="77777777" w:rsidR="00D54BD9" w:rsidRDefault="00D54BD9" w:rsidP="00520119"/>
        </w:tc>
        <w:tc>
          <w:tcPr>
            <w:tcW w:w="498" w:type="dxa"/>
          </w:tcPr>
          <w:p w14:paraId="302E258C" w14:textId="77777777" w:rsidR="00D54BD9" w:rsidRDefault="00D54BD9" w:rsidP="00520119"/>
        </w:tc>
        <w:tc>
          <w:tcPr>
            <w:tcW w:w="498" w:type="dxa"/>
          </w:tcPr>
          <w:p w14:paraId="75633224" w14:textId="77777777" w:rsidR="00D54BD9" w:rsidRDefault="00D54BD9" w:rsidP="00520119"/>
        </w:tc>
        <w:tc>
          <w:tcPr>
            <w:tcW w:w="498" w:type="dxa"/>
          </w:tcPr>
          <w:p w14:paraId="79877773" w14:textId="77777777" w:rsidR="00D54BD9" w:rsidRDefault="00D54BD9" w:rsidP="00520119"/>
        </w:tc>
        <w:tc>
          <w:tcPr>
            <w:tcW w:w="498" w:type="dxa"/>
          </w:tcPr>
          <w:p w14:paraId="5CFE7807" w14:textId="77777777" w:rsidR="00D54BD9" w:rsidRDefault="00D54BD9" w:rsidP="00520119"/>
        </w:tc>
        <w:tc>
          <w:tcPr>
            <w:tcW w:w="498" w:type="dxa"/>
          </w:tcPr>
          <w:p w14:paraId="294F8B1F" w14:textId="77777777" w:rsidR="00D54BD9" w:rsidRDefault="00D54BD9" w:rsidP="00520119"/>
        </w:tc>
        <w:tc>
          <w:tcPr>
            <w:tcW w:w="498" w:type="dxa"/>
          </w:tcPr>
          <w:p w14:paraId="6B98F149" w14:textId="77777777" w:rsidR="00D54BD9" w:rsidRDefault="00D54BD9" w:rsidP="00520119"/>
        </w:tc>
        <w:tc>
          <w:tcPr>
            <w:tcW w:w="498" w:type="dxa"/>
          </w:tcPr>
          <w:p w14:paraId="656D733B" w14:textId="77777777" w:rsidR="00D54BD9" w:rsidRDefault="00D54BD9" w:rsidP="00520119"/>
        </w:tc>
      </w:tr>
      <w:tr w:rsidR="00D54BD9" w14:paraId="7EAC01A0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A25CF4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26</w:t>
            </w:r>
          </w:p>
        </w:tc>
        <w:tc>
          <w:tcPr>
            <w:tcW w:w="498" w:type="dxa"/>
          </w:tcPr>
          <w:p w14:paraId="478EC5B7" w14:textId="77777777" w:rsidR="00D54BD9" w:rsidRDefault="00D54BD9" w:rsidP="00520119"/>
        </w:tc>
        <w:tc>
          <w:tcPr>
            <w:tcW w:w="498" w:type="dxa"/>
          </w:tcPr>
          <w:p w14:paraId="4B43EA47" w14:textId="77777777" w:rsidR="00D54BD9" w:rsidRDefault="00D54BD9" w:rsidP="00520119"/>
        </w:tc>
        <w:tc>
          <w:tcPr>
            <w:tcW w:w="498" w:type="dxa"/>
          </w:tcPr>
          <w:p w14:paraId="077F75BF" w14:textId="77777777" w:rsidR="00D54BD9" w:rsidRDefault="00D54BD9" w:rsidP="00520119"/>
        </w:tc>
        <w:tc>
          <w:tcPr>
            <w:tcW w:w="498" w:type="dxa"/>
          </w:tcPr>
          <w:p w14:paraId="3FD4CC98" w14:textId="77777777" w:rsidR="00D54BD9" w:rsidRDefault="00D54BD9" w:rsidP="00520119"/>
        </w:tc>
        <w:tc>
          <w:tcPr>
            <w:tcW w:w="498" w:type="dxa"/>
          </w:tcPr>
          <w:p w14:paraId="61B9C380" w14:textId="77777777" w:rsidR="00D54BD9" w:rsidRDefault="00D54BD9" w:rsidP="00520119"/>
        </w:tc>
        <w:tc>
          <w:tcPr>
            <w:tcW w:w="498" w:type="dxa"/>
          </w:tcPr>
          <w:p w14:paraId="2E8DEF00" w14:textId="77777777" w:rsidR="00D54BD9" w:rsidRDefault="00D54BD9" w:rsidP="00520119"/>
        </w:tc>
        <w:tc>
          <w:tcPr>
            <w:tcW w:w="498" w:type="dxa"/>
          </w:tcPr>
          <w:p w14:paraId="1616A340" w14:textId="77777777" w:rsidR="00D54BD9" w:rsidRDefault="00D54BD9" w:rsidP="00520119"/>
        </w:tc>
        <w:tc>
          <w:tcPr>
            <w:tcW w:w="498" w:type="dxa"/>
          </w:tcPr>
          <w:p w14:paraId="7D819654" w14:textId="77777777" w:rsidR="00D54BD9" w:rsidRDefault="00D54BD9" w:rsidP="00520119"/>
        </w:tc>
        <w:tc>
          <w:tcPr>
            <w:tcW w:w="498" w:type="dxa"/>
          </w:tcPr>
          <w:p w14:paraId="6F710AAD" w14:textId="77777777" w:rsidR="00D54BD9" w:rsidRDefault="00D54BD9" w:rsidP="00520119"/>
        </w:tc>
        <w:tc>
          <w:tcPr>
            <w:tcW w:w="498" w:type="dxa"/>
          </w:tcPr>
          <w:p w14:paraId="5EB379EB" w14:textId="77777777" w:rsidR="00D54BD9" w:rsidRDefault="00D54BD9" w:rsidP="00520119"/>
        </w:tc>
        <w:tc>
          <w:tcPr>
            <w:tcW w:w="498" w:type="dxa"/>
          </w:tcPr>
          <w:p w14:paraId="26591BF1" w14:textId="77777777" w:rsidR="00D54BD9" w:rsidRDefault="00D54BD9" w:rsidP="00520119"/>
        </w:tc>
        <w:tc>
          <w:tcPr>
            <w:tcW w:w="498" w:type="dxa"/>
          </w:tcPr>
          <w:p w14:paraId="4391B1C9" w14:textId="77777777" w:rsidR="00D54BD9" w:rsidRDefault="00D54BD9" w:rsidP="00520119"/>
        </w:tc>
        <w:tc>
          <w:tcPr>
            <w:tcW w:w="498" w:type="dxa"/>
          </w:tcPr>
          <w:p w14:paraId="475E3F91" w14:textId="77777777" w:rsidR="00D54BD9" w:rsidRDefault="00D54BD9" w:rsidP="00520119"/>
        </w:tc>
        <w:tc>
          <w:tcPr>
            <w:tcW w:w="498" w:type="dxa"/>
          </w:tcPr>
          <w:p w14:paraId="05B96576" w14:textId="77777777" w:rsidR="00D54BD9" w:rsidRDefault="00D54BD9" w:rsidP="00520119"/>
        </w:tc>
        <w:tc>
          <w:tcPr>
            <w:tcW w:w="498" w:type="dxa"/>
          </w:tcPr>
          <w:p w14:paraId="347613CB" w14:textId="77777777" w:rsidR="00D54BD9" w:rsidRDefault="00D54BD9" w:rsidP="00520119"/>
        </w:tc>
        <w:tc>
          <w:tcPr>
            <w:tcW w:w="498" w:type="dxa"/>
          </w:tcPr>
          <w:p w14:paraId="30E227DE" w14:textId="77777777" w:rsidR="00D54BD9" w:rsidRDefault="00D54BD9" w:rsidP="00520119"/>
        </w:tc>
        <w:tc>
          <w:tcPr>
            <w:tcW w:w="498" w:type="dxa"/>
          </w:tcPr>
          <w:p w14:paraId="6F20304F" w14:textId="77777777" w:rsidR="00D54BD9" w:rsidRDefault="00D54BD9" w:rsidP="00520119"/>
        </w:tc>
        <w:tc>
          <w:tcPr>
            <w:tcW w:w="498" w:type="dxa"/>
          </w:tcPr>
          <w:p w14:paraId="40EA3D89" w14:textId="77777777" w:rsidR="00D54BD9" w:rsidRDefault="00D54BD9" w:rsidP="00520119"/>
        </w:tc>
        <w:tc>
          <w:tcPr>
            <w:tcW w:w="498" w:type="dxa"/>
          </w:tcPr>
          <w:p w14:paraId="75478DE7" w14:textId="77777777" w:rsidR="00D54BD9" w:rsidRDefault="00D54BD9" w:rsidP="00520119"/>
        </w:tc>
        <w:tc>
          <w:tcPr>
            <w:tcW w:w="498" w:type="dxa"/>
          </w:tcPr>
          <w:p w14:paraId="551BCEA7" w14:textId="77777777" w:rsidR="00D54BD9" w:rsidRDefault="00D54BD9" w:rsidP="00520119"/>
        </w:tc>
        <w:tc>
          <w:tcPr>
            <w:tcW w:w="498" w:type="dxa"/>
          </w:tcPr>
          <w:p w14:paraId="26D3C0B3" w14:textId="77777777" w:rsidR="00D54BD9" w:rsidRDefault="00D54BD9" w:rsidP="00520119"/>
        </w:tc>
        <w:tc>
          <w:tcPr>
            <w:tcW w:w="498" w:type="dxa"/>
          </w:tcPr>
          <w:p w14:paraId="24945950" w14:textId="77777777" w:rsidR="00D54BD9" w:rsidRDefault="00D54BD9" w:rsidP="00520119"/>
        </w:tc>
        <w:tc>
          <w:tcPr>
            <w:tcW w:w="498" w:type="dxa"/>
          </w:tcPr>
          <w:p w14:paraId="6A331412" w14:textId="77777777" w:rsidR="00D54BD9" w:rsidRDefault="00D54BD9" w:rsidP="00520119"/>
        </w:tc>
        <w:tc>
          <w:tcPr>
            <w:tcW w:w="498" w:type="dxa"/>
          </w:tcPr>
          <w:p w14:paraId="4495F7B7" w14:textId="77777777" w:rsidR="00D54BD9" w:rsidRDefault="00D54BD9" w:rsidP="00520119"/>
        </w:tc>
        <w:tc>
          <w:tcPr>
            <w:tcW w:w="498" w:type="dxa"/>
          </w:tcPr>
          <w:p w14:paraId="484D0704" w14:textId="77777777" w:rsidR="00D54BD9" w:rsidRDefault="00D54BD9" w:rsidP="00520119"/>
        </w:tc>
        <w:tc>
          <w:tcPr>
            <w:tcW w:w="498" w:type="dxa"/>
          </w:tcPr>
          <w:p w14:paraId="4E12EEA2" w14:textId="77777777" w:rsidR="00D54BD9" w:rsidRDefault="00D54BD9" w:rsidP="00520119"/>
        </w:tc>
        <w:tc>
          <w:tcPr>
            <w:tcW w:w="498" w:type="dxa"/>
          </w:tcPr>
          <w:p w14:paraId="47598FF2" w14:textId="77777777" w:rsidR="00D54BD9" w:rsidRDefault="00D54BD9" w:rsidP="00520119"/>
        </w:tc>
        <w:tc>
          <w:tcPr>
            <w:tcW w:w="498" w:type="dxa"/>
          </w:tcPr>
          <w:p w14:paraId="51F4219C" w14:textId="77777777" w:rsidR="00D54BD9" w:rsidRDefault="00D54BD9" w:rsidP="00520119"/>
        </w:tc>
        <w:tc>
          <w:tcPr>
            <w:tcW w:w="498" w:type="dxa"/>
          </w:tcPr>
          <w:p w14:paraId="1DBA50B0" w14:textId="77777777" w:rsidR="00D54BD9" w:rsidRDefault="00D54BD9" w:rsidP="00520119"/>
        </w:tc>
        <w:tc>
          <w:tcPr>
            <w:tcW w:w="498" w:type="dxa"/>
          </w:tcPr>
          <w:p w14:paraId="0FB642D0" w14:textId="77777777" w:rsidR="00D54BD9" w:rsidRDefault="00D54BD9" w:rsidP="00520119"/>
        </w:tc>
        <w:tc>
          <w:tcPr>
            <w:tcW w:w="498" w:type="dxa"/>
          </w:tcPr>
          <w:p w14:paraId="5E2DD4FE" w14:textId="77777777" w:rsidR="00D54BD9" w:rsidRDefault="00D54BD9" w:rsidP="00520119"/>
        </w:tc>
        <w:tc>
          <w:tcPr>
            <w:tcW w:w="498" w:type="dxa"/>
          </w:tcPr>
          <w:p w14:paraId="1F50ED4A" w14:textId="77777777" w:rsidR="00D54BD9" w:rsidRDefault="00D54BD9" w:rsidP="00520119"/>
        </w:tc>
      </w:tr>
      <w:tr w:rsidR="00D54BD9" w14:paraId="4F5F5EA4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7C75DD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27</w:t>
            </w:r>
          </w:p>
        </w:tc>
        <w:tc>
          <w:tcPr>
            <w:tcW w:w="498" w:type="dxa"/>
          </w:tcPr>
          <w:p w14:paraId="26681816" w14:textId="77777777" w:rsidR="00D54BD9" w:rsidRDefault="00D54BD9" w:rsidP="00520119"/>
        </w:tc>
        <w:tc>
          <w:tcPr>
            <w:tcW w:w="498" w:type="dxa"/>
          </w:tcPr>
          <w:p w14:paraId="0270DE0F" w14:textId="77777777" w:rsidR="00D54BD9" w:rsidRDefault="00D54BD9" w:rsidP="00520119"/>
        </w:tc>
        <w:tc>
          <w:tcPr>
            <w:tcW w:w="498" w:type="dxa"/>
          </w:tcPr>
          <w:p w14:paraId="3F03A5AA" w14:textId="77777777" w:rsidR="00D54BD9" w:rsidRDefault="00D54BD9" w:rsidP="00520119"/>
        </w:tc>
        <w:tc>
          <w:tcPr>
            <w:tcW w:w="498" w:type="dxa"/>
          </w:tcPr>
          <w:p w14:paraId="09F737CA" w14:textId="77777777" w:rsidR="00D54BD9" w:rsidRDefault="00D54BD9" w:rsidP="00520119"/>
        </w:tc>
        <w:tc>
          <w:tcPr>
            <w:tcW w:w="498" w:type="dxa"/>
          </w:tcPr>
          <w:p w14:paraId="6C24005F" w14:textId="77777777" w:rsidR="00D54BD9" w:rsidRDefault="00D54BD9" w:rsidP="00520119"/>
        </w:tc>
        <w:tc>
          <w:tcPr>
            <w:tcW w:w="498" w:type="dxa"/>
          </w:tcPr>
          <w:p w14:paraId="3C2F1AFF" w14:textId="77777777" w:rsidR="00D54BD9" w:rsidRDefault="00D54BD9" w:rsidP="00520119"/>
        </w:tc>
        <w:tc>
          <w:tcPr>
            <w:tcW w:w="498" w:type="dxa"/>
          </w:tcPr>
          <w:p w14:paraId="762B846C" w14:textId="77777777" w:rsidR="00D54BD9" w:rsidRDefault="00D54BD9" w:rsidP="00520119"/>
        </w:tc>
        <w:tc>
          <w:tcPr>
            <w:tcW w:w="498" w:type="dxa"/>
          </w:tcPr>
          <w:p w14:paraId="7E8410A0" w14:textId="77777777" w:rsidR="00D54BD9" w:rsidRDefault="00D54BD9" w:rsidP="00520119"/>
        </w:tc>
        <w:tc>
          <w:tcPr>
            <w:tcW w:w="498" w:type="dxa"/>
          </w:tcPr>
          <w:p w14:paraId="2B7ED1D2" w14:textId="77777777" w:rsidR="00D54BD9" w:rsidRDefault="00D54BD9" w:rsidP="00520119"/>
        </w:tc>
        <w:tc>
          <w:tcPr>
            <w:tcW w:w="498" w:type="dxa"/>
          </w:tcPr>
          <w:p w14:paraId="3B443D55" w14:textId="77777777" w:rsidR="00D54BD9" w:rsidRDefault="00D54BD9" w:rsidP="00520119"/>
        </w:tc>
        <w:tc>
          <w:tcPr>
            <w:tcW w:w="498" w:type="dxa"/>
          </w:tcPr>
          <w:p w14:paraId="43F1A9C4" w14:textId="77777777" w:rsidR="00D54BD9" w:rsidRDefault="00D54BD9" w:rsidP="00520119"/>
        </w:tc>
        <w:tc>
          <w:tcPr>
            <w:tcW w:w="498" w:type="dxa"/>
          </w:tcPr>
          <w:p w14:paraId="290A8D69" w14:textId="77777777" w:rsidR="00D54BD9" w:rsidRDefault="00D54BD9" w:rsidP="00520119"/>
        </w:tc>
        <w:tc>
          <w:tcPr>
            <w:tcW w:w="498" w:type="dxa"/>
          </w:tcPr>
          <w:p w14:paraId="14DFBA62" w14:textId="77777777" w:rsidR="00D54BD9" w:rsidRDefault="00D54BD9" w:rsidP="00520119"/>
        </w:tc>
        <w:tc>
          <w:tcPr>
            <w:tcW w:w="498" w:type="dxa"/>
          </w:tcPr>
          <w:p w14:paraId="65FDEEC8" w14:textId="77777777" w:rsidR="00D54BD9" w:rsidRDefault="00D54BD9" w:rsidP="00520119"/>
        </w:tc>
        <w:tc>
          <w:tcPr>
            <w:tcW w:w="498" w:type="dxa"/>
          </w:tcPr>
          <w:p w14:paraId="59BE5CCD" w14:textId="77777777" w:rsidR="00D54BD9" w:rsidRDefault="00D54BD9" w:rsidP="00520119"/>
        </w:tc>
        <w:tc>
          <w:tcPr>
            <w:tcW w:w="498" w:type="dxa"/>
          </w:tcPr>
          <w:p w14:paraId="76FAFEC2" w14:textId="77777777" w:rsidR="00D54BD9" w:rsidRDefault="00D54BD9" w:rsidP="00520119"/>
        </w:tc>
        <w:tc>
          <w:tcPr>
            <w:tcW w:w="498" w:type="dxa"/>
          </w:tcPr>
          <w:p w14:paraId="160C53F6" w14:textId="77777777" w:rsidR="00D54BD9" w:rsidRDefault="00D54BD9" w:rsidP="00520119"/>
        </w:tc>
        <w:tc>
          <w:tcPr>
            <w:tcW w:w="498" w:type="dxa"/>
          </w:tcPr>
          <w:p w14:paraId="71FDC507" w14:textId="77777777" w:rsidR="00D54BD9" w:rsidRDefault="00D54BD9" w:rsidP="00520119"/>
        </w:tc>
        <w:tc>
          <w:tcPr>
            <w:tcW w:w="498" w:type="dxa"/>
          </w:tcPr>
          <w:p w14:paraId="2F7C9461" w14:textId="77777777" w:rsidR="00D54BD9" w:rsidRDefault="00D54BD9" w:rsidP="00520119"/>
        </w:tc>
        <w:tc>
          <w:tcPr>
            <w:tcW w:w="498" w:type="dxa"/>
          </w:tcPr>
          <w:p w14:paraId="59552A5F" w14:textId="77777777" w:rsidR="00D54BD9" w:rsidRDefault="00D54BD9" w:rsidP="00520119"/>
        </w:tc>
        <w:tc>
          <w:tcPr>
            <w:tcW w:w="498" w:type="dxa"/>
          </w:tcPr>
          <w:p w14:paraId="33477640" w14:textId="77777777" w:rsidR="00D54BD9" w:rsidRDefault="00D54BD9" w:rsidP="00520119"/>
        </w:tc>
        <w:tc>
          <w:tcPr>
            <w:tcW w:w="498" w:type="dxa"/>
          </w:tcPr>
          <w:p w14:paraId="579032C4" w14:textId="77777777" w:rsidR="00D54BD9" w:rsidRDefault="00D54BD9" w:rsidP="00520119"/>
        </w:tc>
        <w:tc>
          <w:tcPr>
            <w:tcW w:w="498" w:type="dxa"/>
          </w:tcPr>
          <w:p w14:paraId="51F867E9" w14:textId="77777777" w:rsidR="00D54BD9" w:rsidRDefault="00D54BD9" w:rsidP="00520119"/>
        </w:tc>
        <w:tc>
          <w:tcPr>
            <w:tcW w:w="498" w:type="dxa"/>
          </w:tcPr>
          <w:p w14:paraId="41B74643" w14:textId="77777777" w:rsidR="00D54BD9" w:rsidRDefault="00D54BD9" w:rsidP="00520119"/>
        </w:tc>
        <w:tc>
          <w:tcPr>
            <w:tcW w:w="498" w:type="dxa"/>
          </w:tcPr>
          <w:p w14:paraId="2F0F5268" w14:textId="77777777" w:rsidR="00D54BD9" w:rsidRDefault="00D54BD9" w:rsidP="00520119"/>
        </w:tc>
        <w:tc>
          <w:tcPr>
            <w:tcW w:w="498" w:type="dxa"/>
          </w:tcPr>
          <w:p w14:paraId="79D91FFE" w14:textId="77777777" w:rsidR="00D54BD9" w:rsidRDefault="00D54BD9" w:rsidP="00520119"/>
        </w:tc>
        <w:tc>
          <w:tcPr>
            <w:tcW w:w="498" w:type="dxa"/>
          </w:tcPr>
          <w:p w14:paraId="19AD46AA" w14:textId="77777777" w:rsidR="00D54BD9" w:rsidRDefault="00D54BD9" w:rsidP="00520119"/>
        </w:tc>
        <w:tc>
          <w:tcPr>
            <w:tcW w:w="498" w:type="dxa"/>
          </w:tcPr>
          <w:p w14:paraId="277CB71C" w14:textId="77777777" w:rsidR="00D54BD9" w:rsidRDefault="00D54BD9" w:rsidP="00520119"/>
        </w:tc>
        <w:tc>
          <w:tcPr>
            <w:tcW w:w="498" w:type="dxa"/>
          </w:tcPr>
          <w:p w14:paraId="76896E5B" w14:textId="77777777" w:rsidR="00D54BD9" w:rsidRDefault="00D54BD9" w:rsidP="00520119"/>
        </w:tc>
        <w:tc>
          <w:tcPr>
            <w:tcW w:w="498" w:type="dxa"/>
          </w:tcPr>
          <w:p w14:paraId="115B9A50" w14:textId="77777777" w:rsidR="00D54BD9" w:rsidRDefault="00D54BD9" w:rsidP="00520119"/>
        </w:tc>
        <w:tc>
          <w:tcPr>
            <w:tcW w:w="498" w:type="dxa"/>
          </w:tcPr>
          <w:p w14:paraId="023BAF48" w14:textId="77777777" w:rsidR="00D54BD9" w:rsidRDefault="00D54BD9" w:rsidP="00520119"/>
        </w:tc>
        <w:tc>
          <w:tcPr>
            <w:tcW w:w="498" w:type="dxa"/>
          </w:tcPr>
          <w:p w14:paraId="46C003D2" w14:textId="77777777" w:rsidR="00D54BD9" w:rsidRDefault="00D54BD9" w:rsidP="00520119"/>
        </w:tc>
      </w:tr>
      <w:tr w:rsidR="00D54BD9" w14:paraId="574BA7D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8BE91C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28</w:t>
            </w:r>
          </w:p>
        </w:tc>
        <w:tc>
          <w:tcPr>
            <w:tcW w:w="498" w:type="dxa"/>
          </w:tcPr>
          <w:p w14:paraId="61EB0463" w14:textId="77777777" w:rsidR="00D54BD9" w:rsidRDefault="00D54BD9" w:rsidP="00520119"/>
        </w:tc>
        <w:tc>
          <w:tcPr>
            <w:tcW w:w="498" w:type="dxa"/>
          </w:tcPr>
          <w:p w14:paraId="1014314B" w14:textId="77777777" w:rsidR="00D54BD9" w:rsidRDefault="00D54BD9" w:rsidP="00520119"/>
        </w:tc>
        <w:tc>
          <w:tcPr>
            <w:tcW w:w="498" w:type="dxa"/>
          </w:tcPr>
          <w:p w14:paraId="71B3D03A" w14:textId="77777777" w:rsidR="00D54BD9" w:rsidRDefault="00D54BD9" w:rsidP="00520119"/>
        </w:tc>
        <w:tc>
          <w:tcPr>
            <w:tcW w:w="498" w:type="dxa"/>
          </w:tcPr>
          <w:p w14:paraId="1A4833F0" w14:textId="77777777" w:rsidR="00D54BD9" w:rsidRDefault="00D54BD9" w:rsidP="00520119"/>
        </w:tc>
        <w:tc>
          <w:tcPr>
            <w:tcW w:w="498" w:type="dxa"/>
          </w:tcPr>
          <w:p w14:paraId="5EFD4332" w14:textId="77777777" w:rsidR="00D54BD9" w:rsidRDefault="00D54BD9" w:rsidP="00520119"/>
        </w:tc>
        <w:tc>
          <w:tcPr>
            <w:tcW w:w="498" w:type="dxa"/>
          </w:tcPr>
          <w:p w14:paraId="3507BA2B" w14:textId="77777777" w:rsidR="00D54BD9" w:rsidRDefault="00D54BD9" w:rsidP="00520119"/>
        </w:tc>
        <w:tc>
          <w:tcPr>
            <w:tcW w:w="498" w:type="dxa"/>
          </w:tcPr>
          <w:p w14:paraId="047DD7C5" w14:textId="77777777" w:rsidR="00D54BD9" w:rsidRDefault="00D54BD9" w:rsidP="00520119"/>
        </w:tc>
        <w:tc>
          <w:tcPr>
            <w:tcW w:w="498" w:type="dxa"/>
          </w:tcPr>
          <w:p w14:paraId="6ACB535E" w14:textId="77777777" w:rsidR="00D54BD9" w:rsidRDefault="00D54BD9" w:rsidP="00520119"/>
        </w:tc>
        <w:tc>
          <w:tcPr>
            <w:tcW w:w="498" w:type="dxa"/>
          </w:tcPr>
          <w:p w14:paraId="154A1CD6" w14:textId="77777777" w:rsidR="00D54BD9" w:rsidRDefault="00D54BD9" w:rsidP="00520119"/>
        </w:tc>
        <w:tc>
          <w:tcPr>
            <w:tcW w:w="498" w:type="dxa"/>
          </w:tcPr>
          <w:p w14:paraId="5740EF92" w14:textId="77777777" w:rsidR="00D54BD9" w:rsidRDefault="00D54BD9" w:rsidP="00520119"/>
        </w:tc>
        <w:tc>
          <w:tcPr>
            <w:tcW w:w="498" w:type="dxa"/>
          </w:tcPr>
          <w:p w14:paraId="713385DC" w14:textId="77777777" w:rsidR="00D54BD9" w:rsidRDefault="00D54BD9" w:rsidP="00520119"/>
        </w:tc>
        <w:tc>
          <w:tcPr>
            <w:tcW w:w="498" w:type="dxa"/>
          </w:tcPr>
          <w:p w14:paraId="60A3303F" w14:textId="77777777" w:rsidR="00D54BD9" w:rsidRDefault="00D54BD9" w:rsidP="00520119"/>
        </w:tc>
        <w:tc>
          <w:tcPr>
            <w:tcW w:w="498" w:type="dxa"/>
          </w:tcPr>
          <w:p w14:paraId="6F7ECD4E" w14:textId="77777777" w:rsidR="00D54BD9" w:rsidRDefault="00D54BD9" w:rsidP="00520119"/>
        </w:tc>
        <w:tc>
          <w:tcPr>
            <w:tcW w:w="498" w:type="dxa"/>
          </w:tcPr>
          <w:p w14:paraId="6E97232B" w14:textId="77777777" w:rsidR="00D54BD9" w:rsidRDefault="00D54BD9" w:rsidP="00520119"/>
        </w:tc>
        <w:tc>
          <w:tcPr>
            <w:tcW w:w="498" w:type="dxa"/>
          </w:tcPr>
          <w:p w14:paraId="372D0FF3" w14:textId="77777777" w:rsidR="00D54BD9" w:rsidRDefault="00D54BD9" w:rsidP="00520119"/>
        </w:tc>
        <w:tc>
          <w:tcPr>
            <w:tcW w:w="498" w:type="dxa"/>
          </w:tcPr>
          <w:p w14:paraId="56C9A356" w14:textId="77777777" w:rsidR="00D54BD9" w:rsidRDefault="00D54BD9" w:rsidP="00520119"/>
        </w:tc>
        <w:tc>
          <w:tcPr>
            <w:tcW w:w="498" w:type="dxa"/>
          </w:tcPr>
          <w:p w14:paraId="108BEDB7" w14:textId="77777777" w:rsidR="00D54BD9" w:rsidRDefault="00D54BD9" w:rsidP="00520119"/>
        </w:tc>
        <w:tc>
          <w:tcPr>
            <w:tcW w:w="498" w:type="dxa"/>
          </w:tcPr>
          <w:p w14:paraId="632B464B" w14:textId="77777777" w:rsidR="00D54BD9" w:rsidRDefault="00D54BD9" w:rsidP="00520119"/>
        </w:tc>
        <w:tc>
          <w:tcPr>
            <w:tcW w:w="498" w:type="dxa"/>
          </w:tcPr>
          <w:p w14:paraId="0E3489A9" w14:textId="77777777" w:rsidR="00D54BD9" w:rsidRDefault="00D54BD9" w:rsidP="00520119"/>
        </w:tc>
        <w:tc>
          <w:tcPr>
            <w:tcW w:w="498" w:type="dxa"/>
          </w:tcPr>
          <w:p w14:paraId="1091C6C7" w14:textId="77777777" w:rsidR="00D54BD9" w:rsidRDefault="00D54BD9" w:rsidP="00520119"/>
        </w:tc>
        <w:tc>
          <w:tcPr>
            <w:tcW w:w="498" w:type="dxa"/>
          </w:tcPr>
          <w:p w14:paraId="4383847A" w14:textId="77777777" w:rsidR="00D54BD9" w:rsidRDefault="00D54BD9" w:rsidP="00520119"/>
        </w:tc>
        <w:tc>
          <w:tcPr>
            <w:tcW w:w="498" w:type="dxa"/>
          </w:tcPr>
          <w:p w14:paraId="277E2167" w14:textId="77777777" w:rsidR="00D54BD9" w:rsidRDefault="00D54BD9" w:rsidP="00520119"/>
        </w:tc>
        <w:tc>
          <w:tcPr>
            <w:tcW w:w="498" w:type="dxa"/>
          </w:tcPr>
          <w:p w14:paraId="2CD4212B" w14:textId="77777777" w:rsidR="00D54BD9" w:rsidRDefault="00D54BD9" w:rsidP="00520119"/>
        </w:tc>
        <w:tc>
          <w:tcPr>
            <w:tcW w:w="498" w:type="dxa"/>
          </w:tcPr>
          <w:p w14:paraId="610943AA" w14:textId="77777777" w:rsidR="00D54BD9" w:rsidRDefault="00D54BD9" w:rsidP="00520119"/>
        </w:tc>
        <w:tc>
          <w:tcPr>
            <w:tcW w:w="498" w:type="dxa"/>
          </w:tcPr>
          <w:p w14:paraId="3B75B0D1" w14:textId="77777777" w:rsidR="00D54BD9" w:rsidRDefault="00D54BD9" w:rsidP="00520119"/>
        </w:tc>
        <w:tc>
          <w:tcPr>
            <w:tcW w:w="498" w:type="dxa"/>
          </w:tcPr>
          <w:p w14:paraId="2D0D1685" w14:textId="77777777" w:rsidR="00D54BD9" w:rsidRDefault="00D54BD9" w:rsidP="00520119"/>
        </w:tc>
        <w:tc>
          <w:tcPr>
            <w:tcW w:w="498" w:type="dxa"/>
          </w:tcPr>
          <w:p w14:paraId="6A25C8ED" w14:textId="77777777" w:rsidR="00D54BD9" w:rsidRDefault="00D54BD9" w:rsidP="00520119"/>
        </w:tc>
        <w:tc>
          <w:tcPr>
            <w:tcW w:w="498" w:type="dxa"/>
          </w:tcPr>
          <w:p w14:paraId="469A196B" w14:textId="77777777" w:rsidR="00D54BD9" w:rsidRDefault="00D54BD9" w:rsidP="00520119"/>
        </w:tc>
        <w:tc>
          <w:tcPr>
            <w:tcW w:w="498" w:type="dxa"/>
          </w:tcPr>
          <w:p w14:paraId="20CDF83D" w14:textId="77777777" w:rsidR="00D54BD9" w:rsidRDefault="00D54BD9" w:rsidP="00520119"/>
        </w:tc>
        <w:tc>
          <w:tcPr>
            <w:tcW w:w="498" w:type="dxa"/>
          </w:tcPr>
          <w:p w14:paraId="18B8F1E3" w14:textId="77777777" w:rsidR="00D54BD9" w:rsidRDefault="00D54BD9" w:rsidP="00520119"/>
        </w:tc>
        <w:tc>
          <w:tcPr>
            <w:tcW w:w="498" w:type="dxa"/>
          </w:tcPr>
          <w:p w14:paraId="0A244E03" w14:textId="77777777" w:rsidR="00D54BD9" w:rsidRDefault="00D54BD9" w:rsidP="00520119"/>
        </w:tc>
        <w:tc>
          <w:tcPr>
            <w:tcW w:w="498" w:type="dxa"/>
          </w:tcPr>
          <w:p w14:paraId="2DD17393" w14:textId="77777777" w:rsidR="00D54BD9" w:rsidRDefault="00D54BD9" w:rsidP="00520119"/>
        </w:tc>
      </w:tr>
      <w:tr w:rsidR="00D54BD9" w14:paraId="2FBA3C6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C73C4D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29</w:t>
            </w:r>
          </w:p>
        </w:tc>
        <w:tc>
          <w:tcPr>
            <w:tcW w:w="498" w:type="dxa"/>
          </w:tcPr>
          <w:p w14:paraId="50535A19" w14:textId="77777777" w:rsidR="00D54BD9" w:rsidRDefault="00D54BD9" w:rsidP="00520119"/>
        </w:tc>
        <w:tc>
          <w:tcPr>
            <w:tcW w:w="498" w:type="dxa"/>
          </w:tcPr>
          <w:p w14:paraId="28B463CD" w14:textId="77777777" w:rsidR="00D54BD9" w:rsidRDefault="00D54BD9" w:rsidP="00520119"/>
        </w:tc>
        <w:tc>
          <w:tcPr>
            <w:tcW w:w="498" w:type="dxa"/>
          </w:tcPr>
          <w:p w14:paraId="2B656679" w14:textId="77777777" w:rsidR="00D54BD9" w:rsidRDefault="00D54BD9" w:rsidP="00520119"/>
        </w:tc>
        <w:tc>
          <w:tcPr>
            <w:tcW w:w="498" w:type="dxa"/>
          </w:tcPr>
          <w:p w14:paraId="6C18EFDE" w14:textId="77777777" w:rsidR="00D54BD9" w:rsidRDefault="00D54BD9" w:rsidP="00520119"/>
        </w:tc>
        <w:tc>
          <w:tcPr>
            <w:tcW w:w="498" w:type="dxa"/>
          </w:tcPr>
          <w:p w14:paraId="13B71588" w14:textId="77777777" w:rsidR="00D54BD9" w:rsidRDefault="00D54BD9" w:rsidP="00520119"/>
        </w:tc>
        <w:tc>
          <w:tcPr>
            <w:tcW w:w="498" w:type="dxa"/>
          </w:tcPr>
          <w:p w14:paraId="71C1BBE0" w14:textId="77777777" w:rsidR="00D54BD9" w:rsidRDefault="00D54BD9" w:rsidP="00520119"/>
        </w:tc>
        <w:tc>
          <w:tcPr>
            <w:tcW w:w="498" w:type="dxa"/>
          </w:tcPr>
          <w:p w14:paraId="3051666E" w14:textId="77777777" w:rsidR="00D54BD9" w:rsidRDefault="00D54BD9" w:rsidP="00520119"/>
        </w:tc>
        <w:tc>
          <w:tcPr>
            <w:tcW w:w="498" w:type="dxa"/>
          </w:tcPr>
          <w:p w14:paraId="3DD34CB9" w14:textId="77777777" w:rsidR="00D54BD9" w:rsidRDefault="00D54BD9" w:rsidP="00520119"/>
        </w:tc>
        <w:tc>
          <w:tcPr>
            <w:tcW w:w="498" w:type="dxa"/>
          </w:tcPr>
          <w:p w14:paraId="6E3328F9" w14:textId="77777777" w:rsidR="00D54BD9" w:rsidRDefault="00D54BD9" w:rsidP="00520119"/>
        </w:tc>
        <w:tc>
          <w:tcPr>
            <w:tcW w:w="498" w:type="dxa"/>
          </w:tcPr>
          <w:p w14:paraId="3BB7DB82" w14:textId="77777777" w:rsidR="00D54BD9" w:rsidRDefault="00D54BD9" w:rsidP="00520119"/>
        </w:tc>
        <w:tc>
          <w:tcPr>
            <w:tcW w:w="498" w:type="dxa"/>
          </w:tcPr>
          <w:p w14:paraId="176CD83B" w14:textId="77777777" w:rsidR="00D54BD9" w:rsidRDefault="00D54BD9" w:rsidP="00520119"/>
        </w:tc>
        <w:tc>
          <w:tcPr>
            <w:tcW w:w="498" w:type="dxa"/>
          </w:tcPr>
          <w:p w14:paraId="45B00648" w14:textId="77777777" w:rsidR="00D54BD9" w:rsidRDefault="00D54BD9" w:rsidP="00520119"/>
        </w:tc>
        <w:tc>
          <w:tcPr>
            <w:tcW w:w="498" w:type="dxa"/>
          </w:tcPr>
          <w:p w14:paraId="0CEDD080" w14:textId="77777777" w:rsidR="00D54BD9" w:rsidRDefault="00D54BD9" w:rsidP="00520119"/>
        </w:tc>
        <w:tc>
          <w:tcPr>
            <w:tcW w:w="498" w:type="dxa"/>
          </w:tcPr>
          <w:p w14:paraId="1A6477E6" w14:textId="77777777" w:rsidR="00D54BD9" w:rsidRDefault="00D54BD9" w:rsidP="00520119"/>
        </w:tc>
        <w:tc>
          <w:tcPr>
            <w:tcW w:w="498" w:type="dxa"/>
          </w:tcPr>
          <w:p w14:paraId="1B586B47" w14:textId="77777777" w:rsidR="00D54BD9" w:rsidRDefault="00D54BD9" w:rsidP="00520119"/>
        </w:tc>
        <w:tc>
          <w:tcPr>
            <w:tcW w:w="498" w:type="dxa"/>
          </w:tcPr>
          <w:p w14:paraId="2A184987" w14:textId="77777777" w:rsidR="00D54BD9" w:rsidRDefault="00D54BD9" w:rsidP="00520119"/>
        </w:tc>
        <w:tc>
          <w:tcPr>
            <w:tcW w:w="498" w:type="dxa"/>
          </w:tcPr>
          <w:p w14:paraId="00C98581" w14:textId="77777777" w:rsidR="00D54BD9" w:rsidRDefault="00D54BD9" w:rsidP="00520119"/>
        </w:tc>
        <w:tc>
          <w:tcPr>
            <w:tcW w:w="498" w:type="dxa"/>
          </w:tcPr>
          <w:p w14:paraId="4E1367F3" w14:textId="77777777" w:rsidR="00D54BD9" w:rsidRDefault="00D54BD9" w:rsidP="00520119"/>
        </w:tc>
        <w:tc>
          <w:tcPr>
            <w:tcW w:w="498" w:type="dxa"/>
          </w:tcPr>
          <w:p w14:paraId="5987B70F" w14:textId="77777777" w:rsidR="00D54BD9" w:rsidRDefault="00D54BD9" w:rsidP="00520119"/>
        </w:tc>
        <w:tc>
          <w:tcPr>
            <w:tcW w:w="498" w:type="dxa"/>
          </w:tcPr>
          <w:p w14:paraId="4686A153" w14:textId="77777777" w:rsidR="00D54BD9" w:rsidRDefault="00D54BD9" w:rsidP="00520119"/>
        </w:tc>
        <w:tc>
          <w:tcPr>
            <w:tcW w:w="498" w:type="dxa"/>
          </w:tcPr>
          <w:p w14:paraId="35E7D60E" w14:textId="77777777" w:rsidR="00D54BD9" w:rsidRDefault="00D54BD9" w:rsidP="00520119"/>
        </w:tc>
        <w:tc>
          <w:tcPr>
            <w:tcW w:w="498" w:type="dxa"/>
          </w:tcPr>
          <w:p w14:paraId="1A0B95F4" w14:textId="77777777" w:rsidR="00D54BD9" w:rsidRDefault="00D54BD9" w:rsidP="00520119"/>
        </w:tc>
        <w:tc>
          <w:tcPr>
            <w:tcW w:w="498" w:type="dxa"/>
          </w:tcPr>
          <w:p w14:paraId="49847454" w14:textId="77777777" w:rsidR="00D54BD9" w:rsidRDefault="00D54BD9" w:rsidP="00520119"/>
        </w:tc>
        <w:tc>
          <w:tcPr>
            <w:tcW w:w="498" w:type="dxa"/>
          </w:tcPr>
          <w:p w14:paraId="796F8750" w14:textId="77777777" w:rsidR="00D54BD9" w:rsidRDefault="00D54BD9" w:rsidP="00520119"/>
        </w:tc>
        <w:tc>
          <w:tcPr>
            <w:tcW w:w="498" w:type="dxa"/>
          </w:tcPr>
          <w:p w14:paraId="46A70F3C" w14:textId="77777777" w:rsidR="00D54BD9" w:rsidRDefault="00D54BD9" w:rsidP="00520119"/>
        </w:tc>
        <w:tc>
          <w:tcPr>
            <w:tcW w:w="498" w:type="dxa"/>
          </w:tcPr>
          <w:p w14:paraId="12003E5A" w14:textId="77777777" w:rsidR="00D54BD9" w:rsidRDefault="00D54BD9" w:rsidP="00520119"/>
        </w:tc>
        <w:tc>
          <w:tcPr>
            <w:tcW w:w="498" w:type="dxa"/>
          </w:tcPr>
          <w:p w14:paraId="2E64B619" w14:textId="77777777" w:rsidR="00D54BD9" w:rsidRDefault="00D54BD9" w:rsidP="00520119"/>
        </w:tc>
        <w:tc>
          <w:tcPr>
            <w:tcW w:w="498" w:type="dxa"/>
          </w:tcPr>
          <w:p w14:paraId="68AAA7C9" w14:textId="77777777" w:rsidR="00D54BD9" w:rsidRDefault="00D54BD9" w:rsidP="00520119"/>
        </w:tc>
        <w:tc>
          <w:tcPr>
            <w:tcW w:w="498" w:type="dxa"/>
          </w:tcPr>
          <w:p w14:paraId="75F3A787" w14:textId="77777777" w:rsidR="00D54BD9" w:rsidRDefault="00D54BD9" w:rsidP="00520119"/>
        </w:tc>
        <w:tc>
          <w:tcPr>
            <w:tcW w:w="498" w:type="dxa"/>
          </w:tcPr>
          <w:p w14:paraId="1F6EDA42" w14:textId="77777777" w:rsidR="00D54BD9" w:rsidRDefault="00D54BD9" w:rsidP="00520119"/>
        </w:tc>
        <w:tc>
          <w:tcPr>
            <w:tcW w:w="498" w:type="dxa"/>
          </w:tcPr>
          <w:p w14:paraId="7AB7E553" w14:textId="77777777" w:rsidR="00D54BD9" w:rsidRDefault="00D54BD9" w:rsidP="00520119"/>
        </w:tc>
        <w:tc>
          <w:tcPr>
            <w:tcW w:w="498" w:type="dxa"/>
          </w:tcPr>
          <w:p w14:paraId="7BE588B3" w14:textId="77777777" w:rsidR="00D54BD9" w:rsidRDefault="00D54BD9" w:rsidP="00520119"/>
        </w:tc>
      </w:tr>
      <w:tr w:rsidR="00D54BD9" w14:paraId="29DED322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6AD161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30</w:t>
            </w:r>
          </w:p>
        </w:tc>
        <w:tc>
          <w:tcPr>
            <w:tcW w:w="498" w:type="dxa"/>
          </w:tcPr>
          <w:p w14:paraId="09361B53" w14:textId="77777777" w:rsidR="00D54BD9" w:rsidRDefault="00D54BD9" w:rsidP="00520119"/>
        </w:tc>
        <w:tc>
          <w:tcPr>
            <w:tcW w:w="498" w:type="dxa"/>
          </w:tcPr>
          <w:p w14:paraId="7BC2E8E2" w14:textId="77777777" w:rsidR="00D54BD9" w:rsidRDefault="00D54BD9" w:rsidP="00520119"/>
        </w:tc>
        <w:tc>
          <w:tcPr>
            <w:tcW w:w="498" w:type="dxa"/>
          </w:tcPr>
          <w:p w14:paraId="7F6D2CF8" w14:textId="77777777" w:rsidR="00D54BD9" w:rsidRDefault="00D54BD9" w:rsidP="00520119"/>
        </w:tc>
        <w:tc>
          <w:tcPr>
            <w:tcW w:w="498" w:type="dxa"/>
          </w:tcPr>
          <w:p w14:paraId="1A632480" w14:textId="77777777" w:rsidR="00D54BD9" w:rsidRDefault="00D54BD9" w:rsidP="00520119"/>
        </w:tc>
        <w:tc>
          <w:tcPr>
            <w:tcW w:w="498" w:type="dxa"/>
          </w:tcPr>
          <w:p w14:paraId="687C0675" w14:textId="77777777" w:rsidR="00D54BD9" w:rsidRDefault="00D54BD9" w:rsidP="00520119"/>
        </w:tc>
        <w:tc>
          <w:tcPr>
            <w:tcW w:w="498" w:type="dxa"/>
          </w:tcPr>
          <w:p w14:paraId="7910AD0A" w14:textId="77777777" w:rsidR="00D54BD9" w:rsidRDefault="00D54BD9" w:rsidP="00520119"/>
        </w:tc>
        <w:tc>
          <w:tcPr>
            <w:tcW w:w="498" w:type="dxa"/>
          </w:tcPr>
          <w:p w14:paraId="0FCB401D" w14:textId="77777777" w:rsidR="00D54BD9" w:rsidRDefault="00D54BD9" w:rsidP="00520119"/>
        </w:tc>
        <w:tc>
          <w:tcPr>
            <w:tcW w:w="498" w:type="dxa"/>
          </w:tcPr>
          <w:p w14:paraId="0367462C" w14:textId="77777777" w:rsidR="00D54BD9" w:rsidRDefault="00D54BD9" w:rsidP="00520119"/>
        </w:tc>
        <w:tc>
          <w:tcPr>
            <w:tcW w:w="498" w:type="dxa"/>
          </w:tcPr>
          <w:p w14:paraId="2BFBAADA" w14:textId="77777777" w:rsidR="00D54BD9" w:rsidRDefault="00D54BD9" w:rsidP="00520119"/>
        </w:tc>
        <w:tc>
          <w:tcPr>
            <w:tcW w:w="498" w:type="dxa"/>
          </w:tcPr>
          <w:p w14:paraId="70D62EC1" w14:textId="77777777" w:rsidR="00D54BD9" w:rsidRDefault="00D54BD9" w:rsidP="00520119"/>
        </w:tc>
        <w:tc>
          <w:tcPr>
            <w:tcW w:w="498" w:type="dxa"/>
          </w:tcPr>
          <w:p w14:paraId="63CC9FD7" w14:textId="77777777" w:rsidR="00D54BD9" w:rsidRDefault="00D54BD9" w:rsidP="00520119"/>
        </w:tc>
        <w:tc>
          <w:tcPr>
            <w:tcW w:w="498" w:type="dxa"/>
          </w:tcPr>
          <w:p w14:paraId="3C1CF384" w14:textId="77777777" w:rsidR="00D54BD9" w:rsidRDefault="00D54BD9" w:rsidP="00520119"/>
        </w:tc>
        <w:tc>
          <w:tcPr>
            <w:tcW w:w="498" w:type="dxa"/>
          </w:tcPr>
          <w:p w14:paraId="3DB6E4D2" w14:textId="77777777" w:rsidR="00D54BD9" w:rsidRDefault="00D54BD9" w:rsidP="00520119"/>
        </w:tc>
        <w:tc>
          <w:tcPr>
            <w:tcW w:w="498" w:type="dxa"/>
          </w:tcPr>
          <w:p w14:paraId="2C752C46" w14:textId="77777777" w:rsidR="00D54BD9" w:rsidRDefault="00D54BD9" w:rsidP="00520119"/>
        </w:tc>
        <w:tc>
          <w:tcPr>
            <w:tcW w:w="498" w:type="dxa"/>
          </w:tcPr>
          <w:p w14:paraId="2630470F" w14:textId="77777777" w:rsidR="00D54BD9" w:rsidRDefault="00D54BD9" w:rsidP="00520119"/>
        </w:tc>
        <w:tc>
          <w:tcPr>
            <w:tcW w:w="498" w:type="dxa"/>
          </w:tcPr>
          <w:p w14:paraId="2522C4D2" w14:textId="77777777" w:rsidR="00D54BD9" w:rsidRDefault="00D54BD9" w:rsidP="00520119"/>
        </w:tc>
        <w:tc>
          <w:tcPr>
            <w:tcW w:w="498" w:type="dxa"/>
          </w:tcPr>
          <w:p w14:paraId="41E572DF" w14:textId="77777777" w:rsidR="00D54BD9" w:rsidRDefault="00D54BD9" w:rsidP="00520119"/>
        </w:tc>
        <w:tc>
          <w:tcPr>
            <w:tcW w:w="498" w:type="dxa"/>
          </w:tcPr>
          <w:p w14:paraId="1A74B2E6" w14:textId="77777777" w:rsidR="00D54BD9" w:rsidRDefault="00D54BD9" w:rsidP="00520119"/>
        </w:tc>
        <w:tc>
          <w:tcPr>
            <w:tcW w:w="498" w:type="dxa"/>
          </w:tcPr>
          <w:p w14:paraId="09FFEBE3" w14:textId="77777777" w:rsidR="00D54BD9" w:rsidRDefault="00D54BD9" w:rsidP="00520119"/>
        </w:tc>
        <w:tc>
          <w:tcPr>
            <w:tcW w:w="498" w:type="dxa"/>
          </w:tcPr>
          <w:p w14:paraId="3A091E22" w14:textId="77777777" w:rsidR="00D54BD9" w:rsidRDefault="00D54BD9" w:rsidP="00520119"/>
        </w:tc>
        <w:tc>
          <w:tcPr>
            <w:tcW w:w="498" w:type="dxa"/>
          </w:tcPr>
          <w:p w14:paraId="0AD5E0D0" w14:textId="77777777" w:rsidR="00D54BD9" w:rsidRDefault="00D54BD9" w:rsidP="00520119"/>
        </w:tc>
        <w:tc>
          <w:tcPr>
            <w:tcW w:w="498" w:type="dxa"/>
          </w:tcPr>
          <w:p w14:paraId="4A1E329A" w14:textId="77777777" w:rsidR="00D54BD9" w:rsidRDefault="00D54BD9" w:rsidP="00520119"/>
        </w:tc>
        <w:tc>
          <w:tcPr>
            <w:tcW w:w="498" w:type="dxa"/>
          </w:tcPr>
          <w:p w14:paraId="038809C7" w14:textId="77777777" w:rsidR="00D54BD9" w:rsidRDefault="00D54BD9" w:rsidP="00520119"/>
        </w:tc>
        <w:tc>
          <w:tcPr>
            <w:tcW w:w="498" w:type="dxa"/>
          </w:tcPr>
          <w:p w14:paraId="14EBC3E1" w14:textId="77777777" w:rsidR="00D54BD9" w:rsidRDefault="00D54BD9" w:rsidP="00520119"/>
        </w:tc>
        <w:tc>
          <w:tcPr>
            <w:tcW w:w="498" w:type="dxa"/>
          </w:tcPr>
          <w:p w14:paraId="33C64523" w14:textId="77777777" w:rsidR="00D54BD9" w:rsidRDefault="00D54BD9" w:rsidP="00520119"/>
        </w:tc>
        <w:tc>
          <w:tcPr>
            <w:tcW w:w="498" w:type="dxa"/>
          </w:tcPr>
          <w:p w14:paraId="5857249C" w14:textId="77777777" w:rsidR="00D54BD9" w:rsidRDefault="00D54BD9" w:rsidP="00520119"/>
        </w:tc>
        <w:tc>
          <w:tcPr>
            <w:tcW w:w="498" w:type="dxa"/>
          </w:tcPr>
          <w:p w14:paraId="222446CC" w14:textId="77777777" w:rsidR="00D54BD9" w:rsidRDefault="00D54BD9" w:rsidP="00520119"/>
        </w:tc>
        <w:tc>
          <w:tcPr>
            <w:tcW w:w="498" w:type="dxa"/>
          </w:tcPr>
          <w:p w14:paraId="64BCB695" w14:textId="77777777" w:rsidR="00D54BD9" w:rsidRDefault="00D54BD9" w:rsidP="00520119"/>
        </w:tc>
        <w:tc>
          <w:tcPr>
            <w:tcW w:w="498" w:type="dxa"/>
          </w:tcPr>
          <w:p w14:paraId="36B54DFE" w14:textId="77777777" w:rsidR="00D54BD9" w:rsidRDefault="00D54BD9" w:rsidP="00520119"/>
        </w:tc>
        <w:tc>
          <w:tcPr>
            <w:tcW w:w="498" w:type="dxa"/>
          </w:tcPr>
          <w:p w14:paraId="647DD746" w14:textId="77777777" w:rsidR="00D54BD9" w:rsidRDefault="00D54BD9" w:rsidP="00520119"/>
        </w:tc>
        <w:tc>
          <w:tcPr>
            <w:tcW w:w="498" w:type="dxa"/>
          </w:tcPr>
          <w:p w14:paraId="4AB875A4" w14:textId="77777777" w:rsidR="00D54BD9" w:rsidRDefault="00D54BD9" w:rsidP="00520119"/>
        </w:tc>
        <w:tc>
          <w:tcPr>
            <w:tcW w:w="498" w:type="dxa"/>
          </w:tcPr>
          <w:p w14:paraId="2185ECEC" w14:textId="77777777" w:rsidR="00D54BD9" w:rsidRDefault="00D54BD9" w:rsidP="00520119"/>
        </w:tc>
      </w:tr>
      <w:tr w:rsidR="00D54BD9" w14:paraId="6784125D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56781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31</w:t>
            </w:r>
          </w:p>
        </w:tc>
        <w:tc>
          <w:tcPr>
            <w:tcW w:w="498" w:type="dxa"/>
          </w:tcPr>
          <w:p w14:paraId="644937A2" w14:textId="77777777" w:rsidR="00D54BD9" w:rsidRDefault="00D54BD9" w:rsidP="00520119"/>
        </w:tc>
        <w:tc>
          <w:tcPr>
            <w:tcW w:w="498" w:type="dxa"/>
          </w:tcPr>
          <w:p w14:paraId="67E82DAC" w14:textId="77777777" w:rsidR="00D54BD9" w:rsidRDefault="00D54BD9" w:rsidP="00520119"/>
        </w:tc>
        <w:tc>
          <w:tcPr>
            <w:tcW w:w="498" w:type="dxa"/>
          </w:tcPr>
          <w:p w14:paraId="512D07EF" w14:textId="77777777" w:rsidR="00D54BD9" w:rsidRDefault="00D54BD9" w:rsidP="00520119"/>
        </w:tc>
        <w:tc>
          <w:tcPr>
            <w:tcW w:w="498" w:type="dxa"/>
          </w:tcPr>
          <w:p w14:paraId="47963D9B" w14:textId="77777777" w:rsidR="00D54BD9" w:rsidRDefault="00D54BD9" w:rsidP="00520119"/>
        </w:tc>
        <w:tc>
          <w:tcPr>
            <w:tcW w:w="498" w:type="dxa"/>
          </w:tcPr>
          <w:p w14:paraId="69C63EB8" w14:textId="77777777" w:rsidR="00D54BD9" w:rsidRDefault="00D54BD9" w:rsidP="00520119"/>
        </w:tc>
        <w:tc>
          <w:tcPr>
            <w:tcW w:w="498" w:type="dxa"/>
          </w:tcPr>
          <w:p w14:paraId="756109C2" w14:textId="77777777" w:rsidR="00D54BD9" w:rsidRDefault="00D54BD9" w:rsidP="00520119"/>
        </w:tc>
        <w:tc>
          <w:tcPr>
            <w:tcW w:w="498" w:type="dxa"/>
          </w:tcPr>
          <w:p w14:paraId="26C04D6A" w14:textId="77777777" w:rsidR="00D54BD9" w:rsidRDefault="00D54BD9" w:rsidP="00520119"/>
        </w:tc>
        <w:tc>
          <w:tcPr>
            <w:tcW w:w="498" w:type="dxa"/>
          </w:tcPr>
          <w:p w14:paraId="3A66B1C0" w14:textId="77777777" w:rsidR="00D54BD9" w:rsidRDefault="00D54BD9" w:rsidP="00520119"/>
        </w:tc>
        <w:tc>
          <w:tcPr>
            <w:tcW w:w="498" w:type="dxa"/>
          </w:tcPr>
          <w:p w14:paraId="10BDEF37" w14:textId="77777777" w:rsidR="00D54BD9" w:rsidRDefault="00D54BD9" w:rsidP="00520119"/>
        </w:tc>
        <w:tc>
          <w:tcPr>
            <w:tcW w:w="498" w:type="dxa"/>
          </w:tcPr>
          <w:p w14:paraId="618ECA00" w14:textId="77777777" w:rsidR="00D54BD9" w:rsidRDefault="00D54BD9" w:rsidP="00520119"/>
        </w:tc>
        <w:tc>
          <w:tcPr>
            <w:tcW w:w="498" w:type="dxa"/>
          </w:tcPr>
          <w:p w14:paraId="3DE8449B" w14:textId="77777777" w:rsidR="00D54BD9" w:rsidRDefault="00D54BD9" w:rsidP="00520119"/>
        </w:tc>
        <w:tc>
          <w:tcPr>
            <w:tcW w:w="498" w:type="dxa"/>
          </w:tcPr>
          <w:p w14:paraId="129CC9A6" w14:textId="77777777" w:rsidR="00D54BD9" w:rsidRDefault="00D54BD9" w:rsidP="00520119"/>
        </w:tc>
        <w:tc>
          <w:tcPr>
            <w:tcW w:w="498" w:type="dxa"/>
          </w:tcPr>
          <w:p w14:paraId="23F0A8E4" w14:textId="77777777" w:rsidR="00D54BD9" w:rsidRDefault="00D54BD9" w:rsidP="00520119"/>
        </w:tc>
        <w:tc>
          <w:tcPr>
            <w:tcW w:w="498" w:type="dxa"/>
          </w:tcPr>
          <w:p w14:paraId="628C0685" w14:textId="77777777" w:rsidR="00D54BD9" w:rsidRDefault="00D54BD9" w:rsidP="00520119"/>
        </w:tc>
        <w:tc>
          <w:tcPr>
            <w:tcW w:w="498" w:type="dxa"/>
          </w:tcPr>
          <w:p w14:paraId="30E31866" w14:textId="77777777" w:rsidR="00D54BD9" w:rsidRDefault="00D54BD9" w:rsidP="00520119"/>
        </w:tc>
        <w:tc>
          <w:tcPr>
            <w:tcW w:w="498" w:type="dxa"/>
          </w:tcPr>
          <w:p w14:paraId="132BD31B" w14:textId="77777777" w:rsidR="00D54BD9" w:rsidRDefault="00D54BD9" w:rsidP="00520119"/>
        </w:tc>
        <w:tc>
          <w:tcPr>
            <w:tcW w:w="498" w:type="dxa"/>
          </w:tcPr>
          <w:p w14:paraId="134E6251" w14:textId="77777777" w:rsidR="00D54BD9" w:rsidRDefault="00D54BD9" w:rsidP="00520119"/>
        </w:tc>
        <w:tc>
          <w:tcPr>
            <w:tcW w:w="498" w:type="dxa"/>
          </w:tcPr>
          <w:p w14:paraId="411E770C" w14:textId="77777777" w:rsidR="00D54BD9" w:rsidRDefault="00D54BD9" w:rsidP="00520119"/>
        </w:tc>
        <w:tc>
          <w:tcPr>
            <w:tcW w:w="498" w:type="dxa"/>
          </w:tcPr>
          <w:p w14:paraId="48C9D4FC" w14:textId="77777777" w:rsidR="00D54BD9" w:rsidRDefault="00D54BD9" w:rsidP="00520119"/>
        </w:tc>
        <w:tc>
          <w:tcPr>
            <w:tcW w:w="498" w:type="dxa"/>
          </w:tcPr>
          <w:p w14:paraId="01FCA849" w14:textId="77777777" w:rsidR="00D54BD9" w:rsidRDefault="00D54BD9" w:rsidP="00520119"/>
        </w:tc>
        <w:tc>
          <w:tcPr>
            <w:tcW w:w="498" w:type="dxa"/>
          </w:tcPr>
          <w:p w14:paraId="54D098BD" w14:textId="77777777" w:rsidR="00D54BD9" w:rsidRDefault="00D54BD9" w:rsidP="00520119"/>
        </w:tc>
        <w:tc>
          <w:tcPr>
            <w:tcW w:w="498" w:type="dxa"/>
          </w:tcPr>
          <w:p w14:paraId="6180688C" w14:textId="77777777" w:rsidR="00D54BD9" w:rsidRDefault="00D54BD9" w:rsidP="00520119"/>
        </w:tc>
        <w:tc>
          <w:tcPr>
            <w:tcW w:w="498" w:type="dxa"/>
          </w:tcPr>
          <w:p w14:paraId="1637A432" w14:textId="77777777" w:rsidR="00D54BD9" w:rsidRDefault="00D54BD9" w:rsidP="00520119"/>
        </w:tc>
        <w:tc>
          <w:tcPr>
            <w:tcW w:w="498" w:type="dxa"/>
          </w:tcPr>
          <w:p w14:paraId="6FA2C3C4" w14:textId="77777777" w:rsidR="00D54BD9" w:rsidRDefault="00D54BD9" w:rsidP="00520119"/>
        </w:tc>
        <w:tc>
          <w:tcPr>
            <w:tcW w:w="498" w:type="dxa"/>
          </w:tcPr>
          <w:p w14:paraId="523D197B" w14:textId="77777777" w:rsidR="00D54BD9" w:rsidRDefault="00D54BD9" w:rsidP="00520119"/>
        </w:tc>
        <w:tc>
          <w:tcPr>
            <w:tcW w:w="498" w:type="dxa"/>
          </w:tcPr>
          <w:p w14:paraId="0D077774" w14:textId="77777777" w:rsidR="00D54BD9" w:rsidRDefault="00D54BD9" w:rsidP="00520119"/>
        </w:tc>
        <w:tc>
          <w:tcPr>
            <w:tcW w:w="498" w:type="dxa"/>
          </w:tcPr>
          <w:p w14:paraId="727E429A" w14:textId="77777777" w:rsidR="00D54BD9" w:rsidRDefault="00D54BD9" w:rsidP="00520119"/>
        </w:tc>
        <w:tc>
          <w:tcPr>
            <w:tcW w:w="498" w:type="dxa"/>
          </w:tcPr>
          <w:p w14:paraId="70CE0740" w14:textId="77777777" w:rsidR="00D54BD9" w:rsidRDefault="00D54BD9" w:rsidP="00520119"/>
        </w:tc>
        <w:tc>
          <w:tcPr>
            <w:tcW w:w="498" w:type="dxa"/>
          </w:tcPr>
          <w:p w14:paraId="2AF92573" w14:textId="77777777" w:rsidR="00D54BD9" w:rsidRDefault="00D54BD9" w:rsidP="00520119"/>
        </w:tc>
        <w:tc>
          <w:tcPr>
            <w:tcW w:w="498" w:type="dxa"/>
          </w:tcPr>
          <w:p w14:paraId="331E88B7" w14:textId="77777777" w:rsidR="00D54BD9" w:rsidRDefault="00D54BD9" w:rsidP="00520119"/>
        </w:tc>
        <w:tc>
          <w:tcPr>
            <w:tcW w:w="498" w:type="dxa"/>
          </w:tcPr>
          <w:p w14:paraId="356FA973" w14:textId="77777777" w:rsidR="00D54BD9" w:rsidRDefault="00D54BD9" w:rsidP="00520119"/>
        </w:tc>
        <w:tc>
          <w:tcPr>
            <w:tcW w:w="498" w:type="dxa"/>
          </w:tcPr>
          <w:p w14:paraId="17C479DF" w14:textId="77777777" w:rsidR="00D54BD9" w:rsidRDefault="00D54BD9" w:rsidP="00520119"/>
        </w:tc>
      </w:tr>
      <w:tr w:rsidR="00D54BD9" w14:paraId="2B345800" w14:textId="77777777" w:rsidTr="00520119">
        <w:trPr>
          <w:trHeight w:hRule="exact" w:val="180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C15605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sz w:val="8"/>
              </w:rPr>
              <w:t>Catatan</w:t>
            </w:r>
            <w:proofErr w:type="spellEnd"/>
          </w:p>
        </w:tc>
        <w:tc>
          <w:tcPr>
            <w:tcW w:w="498" w:type="dxa"/>
          </w:tcPr>
          <w:p w14:paraId="240DEEA9" w14:textId="77777777" w:rsidR="00D54BD9" w:rsidRDefault="00D54BD9" w:rsidP="00520119"/>
        </w:tc>
        <w:tc>
          <w:tcPr>
            <w:tcW w:w="498" w:type="dxa"/>
          </w:tcPr>
          <w:p w14:paraId="45899200" w14:textId="77777777" w:rsidR="00D54BD9" w:rsidRDefault="00D54BD9" w:rsidP="00520119"/>
        </w:tc>
        <w:tc>
          <w:tcPr>
            <w:tcW w:w="498" w:type="dxa"/>
          </w:tcPr>
          <w:p w14:paraId="49B2E437" w14:textId="77777777" w:rsidR="00D54BD9" w:rsidRDefault="00D54BD9" w:rsidP="00520119"/>
        </w:tc>
        <w:tc>
          <w:tcPr>
            <w:tcW w:w="498" w:type="dxa"/>
          </w:tcPr>
          <w:p w14:paraId="6EE9E021" w14:textId="77777777" w:rsidR="00D54BD9" w:rsidRDefault="00D54BD9" w:rsidP="00520119"/>
        </w:tc>
        <w:tc>
          <w:tcPr>
            <w:tcW w:w="498" w:type="dxa"/>
          </w:tcPr>
          <w:p w14:paraId="1D483D23" w14:textId="77777777" w:rsidR="00D54BD9" w:rsidRDefault="00D54BD9" w:rsidP="00520119"/>
        </w:tc>
        <w:tc>
          <w:tcPr>
            <w:tcW w:w="498" w:type="dxa"/>
          </w:tcPr>
          <w:p w14:paraId="775E37F6" w14:textId="77777777" w:rsidR="00D54BD9" w:rsidRDefault="00D54BD9" w:rsidP="00520119"/>
        </w:tc>
        <w:tc>
          <w:tcPr>
            <w:tcW w:w="498" w:type="dxa"/>
          </w:tcPr>
          <w:p w14:paraId="7495C6CF" w14:textId="77777777" w:rsidR="00D54BD9" w:rsidRDefault="00D54BD9" w:rsidP="00520119"/>
        </w:tc>
        <w:tc>
          <w:tcPr>
            <w:tcW w:w="498" w:type="dxa"/>
          </w:tcPr>
          <w:p w14:paraId="30F8E983" w14:textId="77777777" w:rsidR="00D54BD9" w:rsidRDefault="00D54BD9" w:rsidP="00520119"/>
        </w:tc>
        <w:tc>
          <w:tcPr>
            <w:tcW w:w="498" w:type="dxa"/>
          </w:tcPr>
          <w:p w14:paraId="5823193C" w14:textId="77777777" w:rsidR="00D54BD9" w:rsidRDefault="00D54BD9" w:rsidP="00520119"/>
        </w:tc>
        <w:tc>
          <w:tcPr>
            <w:tcW w:w="498" w:type="dxa"/>
          </w:tcPr>
          <w:p w14:paraId="558BFA0C" w14:textId="77777777" w:rsidR="00D54BD9" w:rsidRDefault="00D54BD9" w:rsidP="00520119"/>
        </w:tc>
        <w:tc>
          <w:tcPr>
            <w:tcW w:w="498" w:type="dxa"/>
          </w:tcPr>
          <w:p w14:paraId="760483BC" w14:textId="77777777" w:rsidR="00D54BD9" w:rsidRDefault="00D54BD9" w:rsidP="00520119"/>
        </w:tc>
        <w:tc>
          <w:tcPr>
            <w:tcW w:w="498" w:type="dxa"/>
          </w:tcPr>
          <w:p w14:paraId="263EBA49" w14:textId="77777777" w:rsidR="00D54BD9" w:rsidRDefault="00D54BD9" w:rsidP="00520119"/>
        </w:tc>
        <w:tc>
          <w:tcPr>
            <w:tcW w:w="498" w:type="dxa"/>
          </w:tcPr>
          <w:p w14:paraId="4F7D4714" w14:textId="77777777" w:rsidR="00D54BD9" w:rsidRDefault="00D54BD9" w:rsidP="00520119"/>
        </w:tc>
        <w:tc>
          <w:tcPr>
            <w:tcW w:w="498" w:type="dxa"/>
          </w:tcPr>
          <w:p w14:paraId="141CABD3" w14:textId="77777777" w:rsidR="00D54BD9" w:rsidRDefault="00D54BD9" w:rsidP="00520119"/>
        </w:tc>
        <w:tc>
          <w:tcPr>
            <w:tcW w:w="498" w:type="dxa"/>
          </w:tcPr>
          <w:p w14:paraId="2AF88429" w14:textId="77777777" w:rsidR="00D54BD9" w:rsidRDefault="00D54BD9" w:rsidP="00520119"/>
        </w:tc>
        <w:tc>
          <w:tcPr>
            <w:tcW w:w="498" w:type="dxa"/>
          </w:tcPr>
          <w:p w14:paraId="1AF2EFD0" w14:textId="77777777" w:rsidR="00D54BD9" w:rsidRDefault="00D54BD9" w:rsidP="00520119"/>
        </w:tc>
        <w:tc>
          <w:tcPr>
            <w:tcW w:w="498" w:type="dxa"/>
          </w:tcPr>
          <w:p w14:paraId="74E6CD02" w14:textId="77777777" w:rsidR="00D54BD9" w:rsidRDefault="00D54BD9" w:rsidP="00520119"/>
        </w:tc>
        <w:tc>
          <w:tcPr>
            <w:tcW w:w="498" w:type="dxa"/>
          </w:tcPr>
          <w:p w14:paraId="5553CCBF" w14:textId="77777777" w:rsidR="00D54BD9" w:rsidRDefault="00D54BD9" w:rsidP="00520119"/>
        </w:tc>
        <w:tc>
          <w:tcPr>
            <w:tcW w:w="498" w:type="dxa"/>
          </w:tcPr>
          <w:p w14:paraId="0AE2A184" w14:textId="77777777" w:rsidR="00D54BD9" w:rsidRDefault="00D54BD9" w:rsidP="00520119"/>
        </w:tc>
        <w:tc>
          <w:tcPr>
            <w:tcW w:w="498" w:type="dxa"/>
          </w:tcPr>
          <w:p w14:paraId="335B0E89" w14:textId="77777777" w:rsidR="00D54BD9" w:rsidRDefault="00D54BD9" w:rsidP="00520119"/>
        </w:tc>
        <w:tc>
          <w:tcPr>
            <w:tcW w:w="498" w:type="dxa"/>
          </w:tcPr>
          <w:p w14:paraId="47495F7B" w14:textId="77777777" w:rsidR="00D54BD9" w:rsidRDefault="00D54BD9" w:rsidP="00520119"/>
        </w:tc>
        <w:tc>
          <w:tcPr>
            <w:tcW w:w="498" w:type="dxa"/>
          </w:tcPr>
          <w:p w14:paraId="64E0D6FC" w14:textId="77777777" w:rsidR="00D54BD9" w:rsidRDefault="00D54BD9" w:rsidP="00520119"/>
        </w:tc>
        <w:tc>
          <w:tcPr>
            <w:tcW w:w="498" w:type="dxa"/>
          </w:tcPr>
          <w:p w14:paraId="20A47191" w14:textId="77777777" w:rsidR="00D54BD9" w:rsidRDefault="00D54BD9" w:rsidP="00520119"/>
        </w:tc>
        <w:tc>
          <w:tcPr>
            <w:tcW w:w="498" w:type="dxa"/>
          </w:tcPr>
          <w:p w14:paraId="5FA5905B" w14:textId="77777777" w:rsidR="00D54BD9" w:rsidRDefault="00D54BD9" w:rsidP="00520119"/>
        </w:tc>
        <w:tc>
          <w:tcPr>
            <w:tcW w:w="498" w:type="dxa"/>
          </w:tcPr>
          <w:p w14:paraId="6D9FD43D" w14:textId="77777777" w:rsidR="00D54BD9" w:rsidRDefault="00D54BD9" w:rsidP="00520119"/>
        </w:tc>
        <w:tc>
          <w:tcPr>
            <w:tcW w:w="498" w:type="dxa"/>
          </w:tcPr>
          <w:p w14:paraId="279E188E" w14:textId="77777777" w:rsidR="00D54BD9" w:rsidRDefault="00D54BD9" w:rsidP="00520119"/>
        </w:tc>
        <w:tc>
          <w:tcPr>
            <w:tcW w:w="498" w:type="dxa"/>
          </w:tcPr>
          <w:p w14:paraId="7720C4BE" w14:textId="77777777" w:rsidR="00D54BD9" w:rsidRDefault="00D54BD9" w:rsidP="00520119"/>
        </w:tc>
        <w:tc>
          <w:tcPr>
            <w:tcW w:w="498" w:type="dxa"/>
          </w:tcPr>
          <w:p w14:paraId="3F289FF7" w14:textId="77777777" w:rsidR="00D54BD9" w:rsidRDefault="00D54BD9" w:rsidP="00520119"/>
        </w:tc>
        <w:tc>
          <w:tcPr>
            <w:tcW w:w="498" w:type="dxa"/>
          </w:tcPr>
          <w:p w14:paraId="148D92C9" w14:textId="77777777" w:rsidR="00D54BD9" w:rsidRDefault="00D54BD9" w:rsidP="00520119"/>
        </w:tc>
        <w:tc>
          <w:tcPr>
            <w:tcW w:w="498" w:type="dxa"/>
          </w:tcPr>
          <w:p w14:paraId="1644EA82" w14:textId="77777777" w:rsidR="00D54BD9" w:rsidRDefault="00D54BD9" w:rsidP="00520119"/>
        </w:tc>
        <w:tc>
          <w:tcPr>
            <w:tcW w:w="498" w:type="dxa"/>
          </w:tcPr>
          <w:p w14:paraId="6CE54D9F" w14:textId="77777777" w:rsidR="00D54BD9" w:rsidRDefault="00D54BD9" w:rsidP="00520119"/>
        </w:tc>
        <w:tc>
          <w:tcPr>
            <w:tcW w:w="498" w:type="dxa"/>
          </w:tcPr>
          <w:p w14:paraId="33DFC925" w14:textId="77777777" w:rsidR="00D54BD9" w:rsidRDefault="00D54BD9" w:rsidP="00520119"/>
        </w:tc>
      </w:tr>
    </w:tbl>
    <w:p w14:paraId="571B1810" w14:textId="2467F46E" w:rsidR="00D54BD9" w:rsidRDefault="00D54BD9" w:rsidP="00D54BD9"/>
    <w:p w14:paraId="4318D60F" w14:textId="77777777" w:rsidR="00D54BD9" w:rsidRDefault="00D54BD9">
      <w:r>
        <w:br w:type="page"/>
      </w:r>
    </w:p>
    <w:tbl>
      <w:tblPr>
        <w:tblStyle w:val="List2"/>
        <w:tblpPr w:leftFromText="180" w:rightFromText="180" w:vertAnchor="text" w:horzAnchor="page" w:tblpXSpec="center" w:tblpYSpec="inside"/>
        <w:tblW w:w="0" w:type="auto"/>
        <w:jc w:val="center"/>
        <w:tblLook w:val="04A0" w:firstRow="1" w:lastRow="0" w:firstColumn="1" w:lastColumn="0" w:noHBand="0" w:noVBand="1"/>
      </w:tblPr>
      <w:tblGrid>
        <w:gridCol w:w="7187"/>
      </w:tblGrid>
      <w:tr w:rsidR="00D54BD9" w:rsidRPr="00AF0286" w14:paraId="0397D3E3" w14:textId="77777777" w:rsidTr="00520119">
        <w:trPr>
          <w:trHeight w:val="699"/>
          <w:jc w:val="center"/>
        </w:trPr>
        <w:tc>
          <w:tcPr>
            <w:tcW w:w="7187" w:type="dxa"/>
          </w:tcPr>
          <w:p w14:paraId="2AD8DCD6" w14:textId="77777777" w:rsidR="00D54BD9" w:rsidRPr="00AF0286" w:rsidRDefault="00D54BD9" w:rsidP="00520119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lastRenderedPageBreak/>
              <w:t>BALAI INSEMINASI BUATAN</w:t>
            </w:r>
          </w:p>
          <w:p w14:paraId="5C9CB9FC" w14:textId="77777777" w:rsidR="00D54BD9" w:rsidRPr="00AF0286" w:rsidRDefault="00D54BD9" w:rsidP="00520119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</w:rPr>
              <w:t>PROVINSI KALIMANTAN SELATAN</w:t>
            </w:r>
          </w:p>
        </w:tc>
      </w:tr>
      <w:tr w:rsidR="00D54BD9" w:rsidRPr="00AF0286" w14:paraId="42B9196B" w14:textId="77777777" w:rsidTr="00520119">
        <w:trPr>
          <w:trHeight w:val="575"/>
          <w:jc w:val="center"/>
        </w:trPr>
        <w:tc>
          <w:tcPr>
            <w:tcW w:w="7187" w:type="dxa"/>
            <w:vAlign w:val="bottom"/>
          </w:tcPr>
          <w:p w14:paraId="72A86F0C" w14:textId="756BC419" w:rsidR="00D54BD9" w:rsidRDefault="00D54BD9" w:rsidP="00520119">
            <w:pPr>
              <w:jc w:val="center"/>
            </w:pPr>
            <w:r>
              <w:rPr>
                <w:b/>
                <w:sz w:val="22"/>
              </w:rPr>
              <w:t xml:space="preserve">FORMULIR PEMBERIAN </w:t>
            </w:r>
            <w:r>
              <w:rPr>
                <w:b/>
                <w:sz w:val="22"/>
              </w:rPr>
              <w:t>KECAMBAH</w:t>
            </w:r>
            <w:r>
              <w:rPr>
                <w:b/>
                <w:sz w:val="22"/>
              </w:rPr>
              <w:t xml:space="preserve"> (Kg)</w:t>
            </w:r>
          </w:p>
        </w:tc>
      </w:tr>
    </w:tbl>
    <w:tbl>
      <w:tblPr>
        <w:tblpPr w:leftFromText="180" w:rightFromText="180" w:vertAnchor="text" w:horzAnchor="margin" w:tblpXSpec="right" w:tblpY="-28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D54BD9" w:rsidRPr="00AF0286" w14:paraId="32F15748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10F3A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6099C5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7F812AD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SOP-6.3a</w:t>
            </w:r>
          </w:p>
        </w:tc>
      </w:tr>
      <w:tr w:rsidR="00D54BD9" w:rsidRPr="00AF0286" w14:paraId="041AE6BB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AE363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Revisi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9633D71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38E0F5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D54BD9" w:rsidRPr="00AF0286" w14:paraId="1968443B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712519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Tgl</w:t>
            </w:r>
            <w:proofErr w:type="spellEnd"/>
            <w:r w:rsidRPr="00AF0286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AF0286">
              <w:rPr>
                <w:rFonts w:ascii="Arial" w:hAnsi="Arial" w:cs="Arial"/>
                <w:sz w:val="16"/>
              </w:rPr>
              <w:t>Berlaku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D1473B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A66472" w14:textId="77777777" w:rsidR="00D54BD9" w:rsidRDefault="00D54BD9" w:rsidP="00520119">
            <w:pPr>
              <w:spacing w:after="0"/>
            </w:pPr>
            <w:r>
              <w:rPr>
                <w:sz w:val="16"/>
              </w:rPr>
              <w:t>1 April 2019</w:t>
            </w:r>
          </w:p>
        </w:tc>
      </w:tr>
      <w:tr w:rsidR="00D54BD9" w:rsidRPr="00AF0286" w14:paraId="484D4D90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00E449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6AB87D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6F346681" w14:textId="0B88A3FC" w:rsidR="00D54BD9" w:rsidRPr="00D54BD9" w:rsidRDefault="00D54BD9" w:rsidP="00520119">
            <w:pPr>
              <w:spacing w:after="0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3</w:t>
            </w:r>
            <w:r>
              <w:rPr>
                <w:sz w:val="16"/>
                <w:szCs w:val="24"/>
              </w:rPr>
              <w:t xml:space="preserve"> </w:t>
            </w:r>
            <w:proofErr w:type="spellStart"/>
            <w:r>
              <w:rPr>
                <w:sz w:val="16"/>
                <w:szCs w:val="24"/>
              </w:rPr>
              <w:t>dari</w:t>
            </w:r>
            <w:proofErr w:type="spellEnd"/>
            <w:r>
              <w:rPr>
                <w:sz w:val="16"/>
                <w:szCs w:val="24"/>
              </w:rPr>
              <w:t xml:space="preserve"> 3</w:t>
            </w:r>
          </w:p>
        </w:tc>
      </w:tr>
      <w:tr w:rsidR="00D54BD9" w:rsidRPr="00AF0286" w14:paraId="5EAC93AC" w14:textId="77777777" w:rsidTr="00520119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8A559F7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proofErr w:type="spellStart"/>
            <w:r w:rsidRPr="00AF0286">
              <w:rPr>
                <w:rFonts w:ascii="Arial" w:hAnsi="Arial" w:cs="Arial"/>
                <w:sz w:val="16"/>
              </w:rPr>
              <w:t>Paraf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792B9A" w14:textId="77777777" w:rsidR="00D54BD9" w:rsidRPr="00AF0286" w:rsidRDefault="00D54BD9" w:rsidP="00520119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8A88BC" w14:textId="77777777" w:rsidR="00D54BD9" w:rsidRDefault="00D54BD9" w:rsidP="00520119">
            <w:pPr>
              <w:spacing w:after="0"/>
            </w:pPr>
          </w:p>
        </w:tc>
      </w:tr>
    </w:tbl>
    <w:p w14:paraId="1DAA2599" w14:textId="77777777" w:rsidR="00D54BD9" w:rsidRDefault="00D54BD9" w:rsidP="00D54BD9">
      <w:pPr>
        <w:spacing w:after="20"/>
      </w:pPr>
      <w:r w:rsidRPr="00AF0286">
        <w:rPr>
          <w:rFonts w:ascii="Arial" w:hAnsi="Arial" w:cs="Arial"/>
        </w:rPr>
        <w:drawing>
          <wp:inline distT="0" distB="0" distL="0" distR="0" wp14:anchorId="7C463B76" wp14:editId="2D6418FA">
            <wp:extent cx="709574" cy="992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1894" w14:textId="77777777" w:rsidR="00D54BD9" w:rsidRDefault="00D54BD9" w:rsidP="00D54BD9">
      <w:pPr>
        <w:spacing w:after="20"/>
      </w:pPr>
    </w:p>
    <w:p w14:paraId="44C8AFDF" w14:textId="77777777" w:rsidR="00D54BD9" w:rsidRDefault="00D54BD9" w:rsidP="00D54BD9">
      <w:pPr>
        <w:spacing w:after="20"/>
      </w:pPr>
    </w:p>
    <w:p w14:paraId="620FCA23" w14:textId="77777777" w:rsidR="00D54BD9" w:rsidRDefault="00D54BD9" w:rsidP="00D54BD9">
      <w:pPr>
        <w:spacing w:after="20"/>
      </w:pPr>
      <w:proofErr w:type="spellStart"/>
      <w:proofErr w:type="gramStart"/>
      <w:r>
        <w:t>Bulan</w:t>
      </w:r>
      <w:proofErr w:type="spellEnd"/>
      <w:r>
        <w:t xml:space="preserve"> :</w:t>
      </w:r>
      <w:proofErr w:type="gramEnd"/>
    </w:p>
    <w:tbl>
      <w:tblPr>
        <w:tblW w:w="0" w:type="auto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 w:rsidR="00D54BD9" w14:paraId="179FEDD2" w14:textId="77777777" w:rsidTr="00520119">
        <w:trPr>
          <w:trHeight w:hRule="exact" w:val="180"/>
          <w:jc w:val="center"/>
        </w:trPr>
        <w:tc>
          <w:tcPr>
            <w:tcW w:w="566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2CA8F8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1"/>
              </w:rPr>
              <w:t>No/</w:t>
            </w:r>
            <w:proofErr w:type="spellStart"/>
            <w:r>
              <w:rPr>
                <w:rFonts w:eastAsia="Calibri"/>
                <w:b/>
                <w:sz w:val="11"/>
              </w:rPr>
              <w:t>Tgl</w:t>
            </w:r>
            <w:proofErr w:type="spellEnd"/>
          </w:p>
        </w:tc>
        <w:tc>
          <w:tcPr>
            <w:tcW w:w="11730" w:type="dxa"/>
            <w:gridSpan w:val="30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F1470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Nama Bull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63F6DC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0"/>
              </w:rPr>
              <w:t>Total</w:t>
            </w:r>
          </w:p>
        </w:tc>
        <w:tc>
          <w:tcPr>
            <w:tcW w:w="4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62493A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10"/>
              </w:rPr>
              <w:t>Paraf</w:t>
            </w:r>
            <w:proofErr w:type="spellEnd"/>
          </w:p>
        </w:tc>
      </w:tr>
      <w:tr w:rsidR="00D54BD9" w14:paraId="557F3E5D" w14:textId="77777777" w:rsidTr="00520119">
        <w:trPr>
          <w:trHeight w:hRule="exact" w:val="180"/>
          <w:jc w:val="center"/>
        </w:trPr>
        <w:tc>
          <w:tcPr>
            <w:tcW w:w="498" w:type="dxa"/>
            <w:vMerge/>
          </w:tcPr>
          <w:p w14:paraId="6D734A28" w14:textId="77777777" w:rsidR="00D54BD9" w:rsidRDefault="00D54BD9" w:rsidP="0052011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F0DB8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524070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22F01D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06694E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6C6A0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2C098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762D0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0A9323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5F934C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6BE38F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A05B02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744964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D45D2C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B4AE0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844AA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E30F74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78A6BD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5871F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01926F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19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F88C7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20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D31E76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21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E8663F4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22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4B5814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23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2C469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24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9D26F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25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C7AD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26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53265C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27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72F9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28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C6901A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29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1490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30</w:t>
            </w:r>
          </w:p>
        </w:tc>
        <w:tc>
          <w:tcPr>
            <w:tcW w:w="498" w:type="dxa"/>
            <w:vMerge/>
          </w:tcPr>
          <w:p w14:paraId="5C0C21FB" w14:textId="77777777" w:rsidR="00D54BD9" w:rsidRDefault="00D54BD9" w:rsidP="00520119"/>
        </w:tc>
        <w:tc>
          <w:tcPr>
            <w:tcW w:w="498" w:type="dxa"/>
            <w:vMerge/>
          </w:tcPr>
          <w:p w14:paraId="5880851B" w14:textId="77777777" w:rsidR="00D54BD9" w:rsidRDefault="00D54BD9" w:rsidP="00520119"/>
        </w:tc>
      </w:tr>
      <w:tr w:rsidR="00D54BD9" w14:paraId="04018F32" w14:textId="77777777" w:rsidTr="00520119">
        <w:trPr>
          <w:trHeight w:hRule="exact" w:val="940"/>
          <w:jc w:val="center"/>
        </w:trPr>
        <w:tc>
          <w:tcPr>
            <w:tcW w:w="498" w:type="dxa"/>
            <w:vMerge/>
          </w:tcPr>
          <w:p w14:paraId="0D8862A9" w14:textId="77777777" w:rsidR="00D54BD9" w:rsidRDefault="00D54BD9" w:rsidP="00520119"/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43D9DF3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Agatis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0AE141B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Akasia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EA35D3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Pinus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C3C600C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Kemuning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33D8E72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Mandiangin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B8E55F9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Idaman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5E8511E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Ramin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20C28E7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Balau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789EDED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Kecubung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17965E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Rubi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9482437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Bacan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FA23A2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Safir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D9CF04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Yakut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8B9FFF3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Zamrud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29CDD4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Char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6E2AC8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Obi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100F9C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T. Julian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D7A24C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C. Navarin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1E19AA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A. Monde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6F76AB0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Lembiru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CC4B03C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Swarangan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0A9E6E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Brown Eye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310B33F6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9"/>
              </w:rPr>
              <w:t>Pulai</w:t>
            </w:r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5D51F44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Nyatoh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2C1D1E57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Batakan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421B0A4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Sapala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4B8276E4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Pasifica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6717F7A5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Mahakan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1D846796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Sampang</w:t>
            </w:r>
            <w:proofErr w:type="spellEnd"/>
          </w:p>
        </w:tc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textDirection w:val="btLr"/>
            <w:vAlign w:val="center"/>
          </w:tcPr>
          <w:p w14:paraId="7B869585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sz w:val="9"/>
              </w:rPr>
              <w:t>Bangkalan</w:t>
            </w:r>
            <w:proofErr w:type="spellEnd"/>
          </w:p>
        </w:tc>
        <w:tc>
          <w:tcPr>
            <w:tcW w:w="498" w:type="dxa"/>
            <w:vMerge/>
          </w:tcPr>
          <w:p w14:paraId="7522F9B6" w14:textId="77777777" w:rsidR="00D54BD9" w:rsidRDefault="00D54BD9" w:rsidP="00520119"/>
        </w:tc>
        <w:tc>
          <w:tcPr>
            <w:tcW w:w="498" w:type="dxa"/>
            <w:vMerge/>
          </w:tcPr>
          <w:p w14:paraId="59D2B89F" w14:textId="77777777" w:rsidR="00D54BD9" w:rsidRDefault="00D54BD9" w:rsidP="00520119"/>
        </w:tc>
      </w:tr>
      <w:tr w:rsidR="00D54BD9" w14:paraId="77167CB2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DF261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</w:t>
            </w:r>
          </w:p>
        </w:tc>
        <w:tc>
          <w:tcPr>
            <w:tcW w:w="498" w:type="dxa"/>
          </w:tcPr>
          <w:p w14:paraId="6DC416CA" w14:textId="77777777" w:rsidR="00D54BD9" w:rsidRDefault="00D54BD9" w:rsidP="00520119"/>
        </w:tc>
        <w:tc>
          <w:tcPr>
            <w:tcW w:w="498" w:type="dxa"/>
          </w:tcPr>
          <w:p w14:paraId="16AB4191" w14:textId="77777777" w:rsidR="00D54BD9" w:rsidRDefault="00D54BD9" w:rsidP="00520119"/>
        </w:tc>
        <w:tc>
          <w:tcPr>
            <w:tcW w:w="498" w:type="dxa"/>
          </w:tcPr>
          <w:p w14:paraId="42FF06A8" w14:textId="77777777" w:rsidR="00D54BD9" w:rsidRDefault="00D54BD9" w:rsidP="00520119"/>
        </w:tc>
        <w:tc>
          <w:tcPr>
            <w:tcW w:w="498" w:type="dxa"/>
          </w:tcPr>
          <w:p w14:paraId="4CAF3099" w14:textId="77777777" w:rsidR="00D54BD9" w:rsidRDefault="00D54BD9" w:rsidP="00520119"/>
        </w:tc>
        <w:tc>
          <w:tcPr>
            <w:tcW w:w="498" w:type="dxa"/>
          </w:tcPr>
          <w:p w14:paraId="77E8480D" w14:textId="77777777" w:rsidR="00D54BD9" w:rsidRDefault="00D54BD9" w:rsidP="00520119"/>
        </w:tc>
        <w:tc>
          <w:tcPr>
            <w:tcW w:w="498" w:type="dxa"/>
          </w:tcPr>
          <w:p w14:paraId="25211F33" w14:textId="77777777" w:rsidR="00D54BD9" w:rsidRDefault="00D54BD9" w:rsidP="00520119"/>
        </w:tc>
        <w:tc>
          <w:tcPr>
            <w:tcW w:w="498" w:type="dxa"/>
          </w:tcPr>
          <w:p w14:paraId="02B6A067" w14:textId="77777777" w:rsidR="00D54BD9" w:rsidRDefault="00D54BD9" w:rsidP="00520119"/>
        </w:tc>
        <w:tc>
          <w:tcPr>
            <w:tcW w:w="498" w:type="dxa"/>
          </w:tcPr>
          <w:p w14:paraId="33343DBA" w14:textId="77777777" w:rsidR="00D54BD9" w:rsidRDefault="00D54BD9" w:rsidP="00520119"/>
        </w:tc>
        <w:tc>
          <w:tcPr>
            <w:tcW w:w="498" w:type="dxa"/>
          </w:tcPr>
          <w:p w14:paraId="7630C5C9" w14:textId="77777777" w:rsidR="00D54BD9" w:rsidRDefault="00D54BD9" w:rsidP="00520119"/>
        </w:tc>
        <w:tc>
          <w:tcPr>
            <w:tcW w:w="498" w:type="dxa"/>
          </w:tcPr>
          <w:p w14:paraId="4820B039" w14:textId="77777777" w:rsidR="00D54BD9" w:rsidRDefault="00D54BD9" w:rsidP="00520119"/>
        </w:tc>
        <w:tc>
          <w:tcPr>
            <w:tcW w:w="498" w:type="dxa"/>
          </w:tcPr>
          <w:p w14:paraId="29154C75" w14:textId="77777777" w:rsidR="00D54BD9" w:rsidRDefault="00D54BD9" w:rsidP="00520119"/>
        </w:tc>
        <w:tc>
          <w:tcPr>
            <w:tcW w:w="498" w:type="dxa"/>
          </w:tcPr>
          <w:p w14:paraId="3122DE80" w14:textId="77777777" w:rsidR="00D54BD9" w:rsidRDefault="00D54BD9" w:rsidP="00520119"/>
        </w:tc>
        <w:tc>
          <w:tcPr>
            <w:tcW w:w="498" w:type="dxa"/>
          </w:tcPr>
          <w:p w14:paraId="21BE9E9B" w14:textId="77777777" w:rsidR="00D54BD9" w:rsidRDefault="00D54BD9" w:rsidP="00520119"/>
        </w:tc>
        <w:tc>
          <w:tcPr>
            <w:tcW w:w="498" w:type="dxa"/>
          </w:tcPr>
          <w:p w14:paraId="28D76C70" w14:textId="77777777" w:rsidR="00D54BD9" w:rsidRDefault="00D54BD9" w:rsidP="00520119"/>
        </w:tc>
        <w:tc>
          <w:tcPr>
            <w:tcW w:w="498" w:type="dxa"/>
          </w:tcPr>
          <w:p w14:paraId="6B67CD24" w14:textId="77777777" w:rsidR="00D54BD9" w:rsidRDefault="00D54BD9" w:rsidP="00520119"/>
        </w:tc>
        <w:tc>
          <w:tcPr>
            <w:tcW w:w="498" w:type="dxa"/>
          </w:tcPr>
          <w:p w14:paraId="0835D0B9" w14:textId="77777777" w:rsidR="00D54BD9" w:rsidRDefault="00D54BD9" w:rsidP="00520119"/>
        </w:tc>
        <w:tc>
          <w:tcPr>
            <w:tcW w:w="498" w:type="dxa"/>
          </w:tcPr>
          <w:p w14:paraId="1394F964" w14:textId="77777777" w:rsidR="00D54BD9" w:rsidRDefault="00D54BD9" w:rsidP="00520119"/>
        </w:tc>
        <w:tc>
          <w:tcPr>
            <w:tcW w:w="498" w:type="dxa"/>
          </w:tcPr>
          <w:p w14:paraId="55301CEF" w14:textId="77777777" w:rsidR="00D54BD9" w:rsidRDefault="00D54BD9" w:rsidP="00520119"/>
        </w:tc>
        <w:tc>
          <w:tcPr>
            <w:tcW w:w="498" w:type="dxa"/>
          </w:tcPr>
          <w:p w14:paraId="31D2F217" w14:textId="77777777" w:rsidR="00D54BD9" w:rsidRDefault="00D54BD9" w:rsidP="00520119"/>
        </w:tc>
        <w:tc>
          <w:tcPr>
            <w:tcW w:w="498" w:type="dxa"/>
          </w:tcPr>
          <w:p w14:paraId="049E1A1A" w14:textId="77777777" w:rsidR="00D54BD9" w:rsidRDefault="00D54BD9" w:rsidP="00520119"/>
        </w:tc>
        <w:tc>
          <w:tcPr>
            <w:tcW w:w="498" w:type="dxa"/>
          </w:tcPr>
          <w:p w14:paraId="405BFE55" w14:textId="77777777" w:rsidR="00D54BD9" w:rsidRDefault="00D54BD9" w:rsidP="00520119"/>
        </w:tc>
        <w:tc>
          <w:tcPr>
            <w:tcW w:w="498" w:type="dxa"/>
          </w:tcPr>
          <w:p w14:paraId="2438E723" w14:textId="77777777" w:rsidR="00D54BD9" w:rsidRDefault="00D54BD9" w:rsidP="00520119"/>
        </w:tc>
        <w:tc>
          <w:tcPr>
            <w:tcW w:w="498" w:type="dxa"/>
          </w:tcPr>
          <w:p w14:paraId="3607DE8A" w14:textId="77777777" w:rsidR="00D54BD9" w:rsidRDefault="00D54BD9" w:rsidP="00520119"/>
        </w:tc>
        <w:tc>
          <w:tcPr>
            <w:tcW w:w="498" w:type="dxa"/>
          </w:tcPr>
          <w:p w14:paraId="66F13025" w14:textId="77777777" w:rsidR="00D54BD9" w:rsidRDefault="00D54BD9" w:rsidP="00520119"/>
        </w:tc>
        <w:tc>
          <w:tcPr>
            <w:tcW w:w="498" w:type="dxa"/>
          </w:tcPr>
          <w:p w14:paraId="4DD0D761" w14:textId="77777777" w:rsidR="00D54BD9" w:rsidRDefault="00D54BD9" w:rsidP="00520119"/>
        </w:tc>
        <w:tc>
          <w:tcPr>
            <w:tcW w:w="498" w:type="dxa"/>
          </w:tcPr>
          <w:p w14:paraId="5FE37935" w14:textId="77777777" w:rsidR="00D54BD9" w:rsidRDefault="00D54BD9" w:rsidP="00520119"/>
        </w:tc>
        <w:tc>
          <w:tcPr>
            <w:tcW w:w="498" w:type="dxa"/>
          </w:tcPr>
          <w:p w14:paraId="34ADBF58" w14:textId="77777777" w:rsidR="00D54BD9" w:rsidRDefault="00D54BD9" w:rsidP="00520119"/>
        </w:tc>
        <w:tc>
          <w:tcPr>
            <w:tcW w:w="498" w:type="dxa"/>
          </w:tcPr>
          <w:p w14:paraId="08926BB0" w14:textId="77777777" w:rsidR="00D54BD9" w:rsidRDefault="00D54BD9" w:rsidP="00520119"/>
        </w:tc>
        <w:tc>
          <w:tcPr>
            <w:tcW w:w="498" w:type="dxa"/>
          </w:tcPr>
          <w:p w14:paraId="7439F4CF" w14:textId="77777777" w:rsidR="00D54BD9" w:rsidRDefault="00D54BD9" w:rsidP="00520119"/>
        </w:tc>
        <w:tc>
          <w:tcPr>
            <w:tcW w:w="498" w:type="dxa"/>
          </w:tcPr>
          <w:p w14:paraId="6E719A0A" w14:textId="77777777" w:rsidR="00D54BD9" w:rsidRDefault="00D54BD9" w:rsidP="00520119"/>
        </w:tc>
        <w:tc>
          <w:tcPr>
            <w:tcW w:w="498" w:type="dxa"/>
          </w:tcPr>
          <w:p w14:paraId="172F60C1" w14:textId="77777777" w:rsidR="00D54BD9" w:rsidRDefault="00D54BD9" w:rsidP="00520119"/>
        </w:tc>
        <w:tc>
          <w:tcPr>
            <w:tcW w:w="498" w:type="dxa"/>
          </w:tcPr>
          <w:p w14:paraId="0F9F8DFB" w14:textId="77777777" w:rsidR="00D54BD9" w:rsidRDefault="00D54BD9" w:rsidP="00520119"/>
        </w:tc>
      </w:tr>
      <w:tr w:rsidR="00D54BD9" w14:paraId="7AE460A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BAA07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</w:t>
            </w:r>
          </w:p>
        </w:tc>
        <w:tc>
          <w:tcPr>
            <w:tcW w:w="498" w:type="dxa"/>
          </w:tcPr>
          <w:p w14:paraId="76A9D88D" w14:textId="77777777" w:rsidR="00D54BD9" w:rsidRDefault="00D54BD9" w:rsidP="00520119"/>
        </w:tc>
        <w:tc>
          <w:tcPr>
            <w:tcW w:w="498" w:type="dxa"/>
          </w:tcPr>
          <w:p w14:paraId="6CE5A0B1" w14:textId="77777777" w:rsidR="00D54BD9" w:rsidRDefault="00D54BD9" w:rsidP="00520119"/>
        </w:tc>
        <w:tc>
          <w:tcPr>
            <w:tcW w:w="498" w:type="dxa"/>
          </w:tcPr>
          <w:p w14:paraId="40528FBA" w14:textId="77777777" w:rsidR="00D54BD9" w:rsidRDefault="00D54BD9" w:rsidP="00520119"/>
        </w:tc>
        <w:tc>
          <w:tcPr>
            <w:tcW w:w="498" w:type="dxa"/>
          </w:tcPr>
          <w:p w14:paraId="3A609BED" w14:textId="77777777" w:rsidR="00D54BD9" w:rsidRDefault="00D54BD9" w:rsidP="00520119"/>
        </w:tc>
        <w:tc>
          <w:tcPr>
            <w:tcW w:w="498" w:type="dxa"/>
          </w:tcPr>
          <w:p w14:paraId="274AA645" w14:textId="77777777" w:rsidR="00D54BD9" w:rsidRDefault="00D54BD9" w:rsidP="00520119"/>
        </w:tc>
        <w:tc>
          <w:tcPr>
            <w:tcW w:w="498" w:type="dxa"/>
          </w:tcPr>
          <w:p w14:paraId="75D9705E" w14:textId="77777777" w:rsidR="00D54BD9" w:rsidRDefault="00D54BD9" w:rsidP="00520119"/>
        </w:tc>
        <w:tc>
          <w:tcPr>
            <w:tcW w:w="498" w:type="dxa"/>
          </w:tcPr>
          <w:p w14:paraId="31B8B50B" w14:textId="77777777" w:rsidR="00D54BD9" w:rsidRDefault="00D54BD9" w:rsidP="00520119"/>
        </w:tc>
        <w:tc>
          <w:tcPr>
            <w:tcW w:w="498" w:type="dxa"/>
          </w:tcPr>
          <w:p w14:paraId="16063A3F" w14:textId="77777777" w:rsidR="00D54BD9" w:rsidRDefault="00D54BD9" w:rsidP="00520119"/>
        </w:tc>
        <w:tc>
          <w:tcPr>
            <w:tcW w:w="498" w:type="dxa"/>
          </w:tcPr>
          <w:p w14:paraId="07F52ECC" w14:textId="77777777" w:rsidR="00D54BD9" w:rsidRDefault="00D54BD9" w:rsidP="00520119"/>
        </w:tc>
        <w:tc>
          <w:tcPr>
            <w:tcW w:w="498" w:type="dxa"/>
          </w:tcPr>
          <w:p w14:paraId="64110C84" w14:textId="77777777" w:rsidR="00D54BD9" w:rsidRDefault="00D54BD9" w:rsidP="00520119"/>
        </w:tc>
        <w:tc>
          <w:tcPr>
            <w:tcW w:w="498" w:type="dxa"/>
          </w:tcPr>
          <w:p w14:paraId="7D1A1DEF" w14:textId="77777777" w:rsidR="00D54BD9" w:rsidRDefault="00D54BD9" w:rsidP="00520119"/>
        </w:tc>
        <w:tc>
          <w:tcPr>
            <w:tcW w:w="498" w:type="dxa"/>
          </w:tcPr>
          <w:p w14:paraId="6DFB4EEF" w14:textId="77777777" w:rsidR="00D54BD9" w:rsidRDefault="00D54BD9" w:rsidP="00520119"/>
        </w:tc>
        <w:tc>
          <w:tcPr>
            <w:tcW w:w="498" w:type="dxa"/>
          </w:tcPr>
          <w:p w14:paraId="5D10236E" w14:textId="77777777" w:rsidR="00D54BD9" w:rsidRDefault="00D54BD9" w:rsidP="00520119"/>
        </w:tc>
        <w:tc>
          <w:tcPr>
            <w:tcW w:w="498" w:type="dxa"/>
          </w:tcPr>
          <w:p w14:paraId="4F2C0F7F" w14:textId="77777777" w:rsidR="00D54BD9" w:rsidRDefault="00D54BD9" w:rsidP="00520119"/>
        </w:tc>
        <w:tc>
          <w:tcPr>
            <w:tcW w:w="498" w:type="dxa"/>
          </w:tcPr>
          <w:p w14:paraId="685B617D" w14:textId="77777777" w:rsidR="00D54BD9" w:rsidRDefault="00D54BD9" w:rsidP="00520119"/>
        </w:tc>
        <w:tc>
          <w:tcPr>
            <w:tcW w:w="498" w:type="dxa"/>
          </w:tcPr>
          <w:p w14:paraId="14B7D6E6" w14:textId="77777777" w:rsidR="00D54BD9" w:rsidRDefault="00D54BD9" w:rsidP="00520119"/>
        </w:tc>
        <w:tc>
          <w:tcPr>
            <w:tcW w:w="498" w:type="dxa"/>
          </w:tcPr>
          <w:p w14:paraId="6BBBEAE7" w14:textId="77777777" w:rsidR="00D54BD9" w:rsidRDefault="00D54BD9" w:rsidP="00520119"/>
        </w:tc>
        <w:tc>
          <w:tcPr>
            <w:tcW w:w="498" w:type="dxa"/>
          </w:tcPr>
          <w:p w14:paraId="232F8659" w14:textId="77777777" w:rsidR="00D54BD9" w:rsidRDefault="00D54BD9" w:rsidP="00520119"/>
        </w:tc>
        <w:tc>
          <w:tcPr>
            <w:tcW w:w="498" w:type="dxa"/>
          </w:tcPr>
          <w:p w14:paraId="7141C37E" w14:textId="77777777" w:rsidR="00D54BD9" w:rsidRDefault="00D54BD9" w:rsidP="00520119"/>
        </w:tc>
        <w:tc>
          <w:tcPr>
            <w:tcW w:w="498" w:type="dxa"/>
          </w:tcPr>
          <w:p w14:paraId="02F5BDB3" w14:textId="77777777" w:rsidR="00D54BD9" w:rsidRDefault="00D54BD9" w:rsidP="00520119"/>
        </w:tc>
        <w:tc>
          <w:tcPr>
            <w:tcW w:w="498" w:type="dxa"/>
          </w:tcPr>
          <w:p w14:paraId="287B387F" w14:textId="77777777" w:rsidR="00D54BD9" w:rsidRDefault="00D54BD9" w:rsidP="00520119"/>
        </w:tc>
        <w:tc>
          <w:tcPr>
            <w:tcW w:w="498" w:type="dxa"/>
          </w:tcPr>
          <w:p w14:paraId="1A332A05" w14:textId="77777777" w:rsidR="00D54BD9" w:rsidRDefault="00D54BD9" w:rsidP="00520119"/>
        </w:tc>
        <w:tc>
          <w:tcPr>
            <w:tcW w:w="498" w:type="dxa"/>
          </w:tcPr>
          <w:p w14:paraId="37DFD00B" w14:textId="77777777" w:rsidR="00D54BD9" w:rsidRDefault="00D54BD9" w:rsidP="00520119"/>
        </w:tc>
        <w:tc>
          <w:tcPr>
            <w:tcW w:w="498" w:type="dxa"/>
          </w:tcPr>
          <w:p w14:paraId="203D01C0" w14:textId="77777777" w:rsidR="00D54BD9" w:rsidRDefault="00D54BD9" w:rsidP="00520119"/>
        </w:tc>
        <w:tc>
          <w:tcPr>
            <w:tcW w:w="498" w:type="dxa"/>
          </w:tcPr>
          <w:p w14:paraId="5F78EEBA" w14:textId="77777777" w:rsidR="00D54BD9" w:rsidRDefault="00D54BD9" w:rsidP="00520119"/>
        </w:tc>
        <w:tc>
          <w:tcPr>
            <w:tcW w:w="498" w:type="dxa"/>
          </w:tcPr>
          <w:p w14:paraId="3D6B3674" w14:textId="77777777" w:rsidR="00D54BD9" w:rsidRDefault="00D54BD9" w:rsidP="00520119"/>
        </w:tc>
        <w:tc>
          <w:tcPr>
            <w:tcW w:w="498" w:type="dxa"/>
          </w:tcPr>
          <w:p w14:paraId="5514D4A9" w14:textId="77777777" w:rsidR="00D54BD9" w:rsidRDefault="00D54BD9" w:rsidP="00520119"/>
        </w:tc>
        <w:tc>
          <w:tcPr>
            <w:tcW w:w="498" w:type="dxa"/>
          </w:tcPr>
          <w:p w14:paraId="1B2F2D0A" w14:textId="77777777" w:rsidR="00D54BD9" w:rsidRDefault="00D54BD9" w:rsidP="00520119"/>
        </w:tc>
        <w:tc>
          <w:tcPr>
            <w:tcW w:w="498" w:type="dxa"/>
          </w:tcPr>
          <w:p w14:paraId="7BDFA3B5" w14:textId="77777777" w:rsidR="00D54BD9" w:rsidRDefault="00D54BD9" w:rsidP="00520119"/>
        </w:tc>
        <w:tc>
          <w:tcPr>
            <w:tcW w:w="498" w:type="dxa"/>
          </w:tcPr>
          <w:p w14:paraId="4D98571B" w14:textId="77777777" w:rsidR="00D54BD9" w:rsidRDefault="00D54BD9" w:rsidP="00520119"/>
        </w:tc>
        <w:tc>
          <w:tcPr>
            <w:tcW w:w="498" w:type="dxa"/>
          </w:tcPr>
          <w:p w14:paraId="6852867D" w14:textId="77777777" w:rsidR="00D54BD9" w:rsidRDefault="00D54BD9" w:rsidP="00520119"/>
        </w:tc>
        <w:tc>
          <w:tcPr>
            <w:tcW w:w="498" w:type="dxa"/>
          </w:tcPr>
          <w:p w14:paraId="40FE67E4" w14:textId="77777777" w:rsidR="00D54BD9" w:rsidRDefault="00D54BD9" w:rsidP="00520119"/>
        </w:tc>
      </w:tr>
      <w:tr w:rsidR="00D54BD9" w14:paraId="5226D20D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5DDEA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</w:t>
            </w:r>
          </w:p>
        </w:tc>
        <w:tc>
          <w:tcPr>
            <w:tcW w:w="498" w:type="dxa"/>
          </w:tcPr>
          <w:p w14:paraId="7A33BF26" w14:textId="77777777" w:rsidR="00D54BD9" w:rsidRDefault="00D54BD9" w:rsidP="00520119"/>
        </w:tc>
        <w:tc>
          <w:tcPr>
            <w:tcW w:w="498" w:type="dxa"/>
          </w:tcPr>
          <w:p w14:paraId="2E391921" w14:textId="77777777" w:rsidR="00D54BD9" w:rsidRDefault="00D54BD9" w:rsidP="00520119"/>
        </w:tc>
        <w:tc>
          <w:tcPr>
            <w:tcW w:w="498" w:type="dxa"/>
          </w:tcPr>
          <w:p w14:paraId="5F85D86F" w14:textId="77777777" w:rsidR="00D54BD9" w:rsidRDefault="00D54BD9" w:rsidP="00520119"/>
        </w:tc>
        <w:tc>
          <w:tcPr>
            <w:tcW w:w="498" w:type="dxa"/>
          </w:tcPr>
          <w:p w14:paraId="2CCD052C" w14:textId="77777777" w:rsidR="00D54BD9" w:rsidRDefault="00D54BD9" w:rsidP="00520119"/>
        </w:tc>
        <w:tc>
          <w:tcPr>
            <w:tcW w:w="498" w:type="dxa"/>
          </w:tcPr>
          <w:p w14:paraId="504C4392" w14:textId="77777777" w:rsidR="00D54BD9" w:rsidRDefault="00D54BD9" w:rsidP="00520119"/>
        </w:tc>
        <w:tc>
          <w:tcPr>
            <w:tcW w:w="498" w:type="dxa"/>
          </w:tcPr>
          <w:p w14:paraId="18C92909" w14:textId="77777777" w:rsidR="00D54BD9" w:rsidRDefault="00D54BD9" w:rsidP="00520119"/>
        </w:tc>
        <w:tc>
          <w:tcPr>
            <w:tcW w:w="498" w:type="dxa"/>
          </w:tcPr>
          <w:p w14:paraId="7837EE72" w14:textId="77777777" w:rsidR="00D54BD9" w:rsidRDefault="00D54BD9" w:rsidP="00520119"/>
        </w:tc>
        <w:tc>
          <w:tcPr>
            <w:tcW w:w="498" w:type="dxa"/>
          </w:tcPr>
          <w:p w14:paraId="14C383C0" w14:textId="77777777" w:rsidR="00D54BD9" w:rsidRDefault="00D54BD9" w:rsidP="00520119"/>
        </w:tc>
        <w:tc>
          <w:tcPr>
            <w:tcW w:w="498" w:type="dxa"/>
          </w:tcPr>
          <w:p w14:paraId="2BA22BCD" w14:textId="77777777" w:rsidR="00D54BD9" w:rsidRDefault="00D54BD9" w:rsidP="00520119"/>
        </w:tc>
        <w:tc>
          <w:tcPr>
            <w:tcW w:w="498" w:type="dxa"/>
          </w:tcPr>
          <w:p w14:paraId="07772327" w14:textId="77777777" w:rsidR="00D54BD9" w:rsidRDefault="00D54BD9" w:rsidP="00520119"/>
        </w:tc>
        <w:tc>
          <w:tcPr>
            <w:tcW w:w="498" w:type="dxa"/>
          </w:tcPr>
          <w:p w14:paraId="008C542E" w14:textId="77777777" w:rsidR="00D54BD9" w:rsidRDefault="00D54BD9" w:rsidP="00520119"/>
        </w:tc>
        <w:tc>
          <w:tcPr>
            <w:tcW w:w="498" w:type="dxa"/>
          </w:tcPr>
          <w:p w14:paraId="2286275A" w14:textId="77777777" w:rsidR="00D54BD9" w:rsidRDefault="00D54BD9" w:rsidP="00520119"/>
        </w:tc>
        <w:tc>
          <w:tcPr>
            <w:tcW w:w="498" w:type="dxa"/>
          </w:tcPr>
          <w:p w14:paraId="0FA07BD8" w14:textId="77777777" w:rsidR="00D54BD9" w:rsidRDefault="00D54BD9" w:rsidP="00520119"/>
        </w:tc>
        <w:tc>
          <w:tcPr>
            <w:tcW w:w="498" w:type="dxa"/>
          </w:tcPr>
          <w:p w14:paraId="1ABBCBC6" w14:textId="77777777" w:rsidR="00D54BD9" w:rsidRDefault="00D54BD9" w:rsidP="00520119"/>
        </w:tc>
        <w:tc>
          <w:tcPr>
            <w:tcW w:w="498" w:type="dxa"/>
          </w:tcPr>
          <w:p w14:paraId="318532E6" w14:textId="77777777" w:rsidR="00D54BD9" w:rsidRDefault="00D54BD9" w:rsidP="00520119"/>
        </w:tc>
        <w:tc>
          <w:tcPr>
            <w:tcW w:w="498" w:type="dxa"/>
          </w:tcPr>
          <w:p w14:paraId="5DFE7A15" w14:textId="77777777" w:rsidR="00D54BD9" w:rsidRDefault="00D54BD9" w:rsidP="00520119"/>
        </w:tc>
        <w:tc>
          <w:tcPr>
            <w:tcW w:w="498" w:type="dxa"/>
          </w:tcPr>
          <w:p w14:paraId="069E55A1" w14:textId="77777777" w:rsidR="00D54BD9" w:rsidRDefault="00D54BD9" w:rsidP="00520119"/>
        </w:tc>
        <w:tc>
          <w:tcPr>
            <w:tcW w:w="498" w:type="dxa"/>
          </w:tcPr>
          <w:p w14:paraId="0347C321" w14:textId="77777777" w:rsidR="00D54BD9" w:rsidRDefault="00D54BD9" w:rsidP="00520119"/>
        </w:tc>
        <w:tc>
          <w:tcPr>
            <w:tcW w:w="498" w:type="dxa"/>
          </w:tcPr>
          <w:p w14:paraId="731580F5" w14:textId="77777777" w:rsidR="00D54BD9" w:rsidRDefault="00D54BD9" w:rsidP="00520119"/>
        </w:tc>
        <w:tc>
          <w:tcPr>
            <w:tcW w:w="498" w:type="dxa"/>
          </w:tcPr>
          <w:p w14:paraId="1B012B26" w14:textId="77777777" w:rsidR="00D54BD9" w:rsidRDefault="00D54BD9" w:rsidP="00520119"/>
        </w:tc>
        <w:tc>
          <w:tcPr>
            <w:tcW w:w="498" w:type="dxa"/>
          </w:tcPr>
          <w:p w14:paraId="16E109D4" w14:textId="77777777" w:rsidR="00D54BD9" w:rsidRDefault="00D54BD9" w:rsidP="00520119"/>
        </w:tc>
        <w:tc>
          <w:tcPr>
            <w:tcW w:w="498" w:type="dxa"/>
          </w:tcPr>
          <w:p w14:paraId="5242C642" w14:textId="77777777" w:rsidR="00D54BD9" w:rsidRDefault="00D54BD9" w:rsidP="00520119"/>
        </w:tc>
        <w:tc>
          <w:tcPr>
            <w:tcW w:w="498" w:type="dxa"/>
          </w:tcPr>
          <w:p w14:paraId="66BCAD50" w14:textId="77777777" w:rsidR="00D54BD9" w:rsidRDefault="00D54BD9" w:rsidP="00520119"/>
        </w:tc>
        <w:tc>
          <w:tcPr>
            <w:tcW w:w="498" w:type="dxa"/>
          </w:tcPr>
          <w:p w14:paraId="6F51C002" w14:textId="77777777" w:rsidR="00D54BD9" w:rsidRDefault="00D54BD9" w:rsidP="00520119"/>
        </w:tc>
        <w:tc>
          <w:tcPr>
            <w:tcW w:w="498" w:type="dxa"/>
          </w:tcPr>
          <w:p w14:paraId="2E4006C9" w14:textId="77777777" w:rsidR="00D54BD9" w:rsidRDefault="00D54BD9" w:rsidP="00520119"/>
        </w:tc>
        <w:tc>
          <w:tcPr>
            <w:tcW w:w="498" w:type="dxa"/>
          </w:tcPr>
          <w:p w14:paraId="695122CF" w14:textId="77777777" w:rsidR="00D54BD9" w:rsidRDefault="00D54BD9" w:rsidP="00520119"/>
        </w:tc>
        <w:tc>
          <w:tcPr>
            <w:tcW w:w="498" w:type="dxa"/>
          </w:tcPr>
          <w:p w14:paraId="68B15E93" w14:textId="77777777" w:rsidR="00D54BD9" w:rsidRDefault="00D54BD9" w:rsidP="00520119"/>
        </w:tc>
        <w:tc>
          <w:tcPr>
            <w:tcW w:w="498" w:type="dxa"/>
          </w:tcPr>
          <w:p w14:paraId="77862582" w14:textId="77777777" w:rsidR="00D54BD9" w:rsidRDefault="00D54BD9" w:rsidP="00520119"/>
        </w:tc>
        <w:tc>
          <w:tcPr>
            <w:tcW w:w="498" w:type="dxa"/>
          </w:tcPr>
          <w:p w14:paraId="7059F2F2" w14:textId="77777777" w:rsidR="00D54BD9" w:rsidRDefault="00D54BD9" w:rsidP="00520119"/>
        </w:tc>
        <w:tc>
          <w:tcPr>
            <w:tcW w:w="498" w:type="dxa"/>
          </w:tcPr>
          <w:p w14:paraId="45CA1E88" w14:textId="77777777" w:rsidR="00D54BD9" w:rsidRDefault="00D54BD9" w:rsidP="00520119"/>
        </w:tc>
        <w:tc>
          <w:tcPr>
            <w:tcW w:w="498" w:type="dxa"/>
          </w:tcPr>
          <w:p w14:paraId="7602218B" w14:textId="77777777" w:rsidR="00D54BD9" w:rsidRDefault="00D54BD9" w:rsidP="00520119"/>
        </w:tc>
        <w:tc>
          <w:tcPr>
            <w:tcW w:w="498" w:type="dxa"/>
          </w:tcPr>
          <w:p w14:paraId="4ACDBF0A" w14:textId="77777777" w:rsidR="00D54BD9" w:rsidRDefault="00D54BD9" w:rsidP="00520119"/>
        </w:tc>
      </w:tr>
      <w:tr w:rsidR="00D54BD9" w14:paraId="7A7A66FD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6551A6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4</w:t>
            </w:r>
          </w:p>
        </w:tc>
        <w:tc>
          <w:tcPr>
            <w:tcW w:w="498" w:type="dxa"/>
          </w:tcPr>
          <w:p w14:paraId="79E1FD63" w14:textId="77777777" w:rsidR="00D54BD9" w:rsidRDefault="00D54BD9" w:rsidP="00520119"/>
        </w:tc>
        <w:tc>
          <w:tcPr>
            <w:tcW w:w="498" w:type="dxa"/>
          </w:tcPr>
          <w:p w14:paraId="6DC2AC5C" w14:textId="77777777" w:rsidR="00D54BD9" w:rsidRDefault="00D54BD9" w:rsidP="00520119"/>
        </w:tc>
        <w:tc>
          <w:tcPr>
            <w:tcW w:w="498" w:type="dxa"/>
          </w:tcPr>
          <w:p w14:paraId="605B26C1" w14:textId="77777777" w:rsidR="00D54BD9" w:rsidRDefault="00D54BD9" w:rsidP="00520119"/>
        </w:tc>
        <w:tc>
          <w:tcPr>
            <w:tcW w:w="498" w:type="dxa"/>
          </w:tcPr>
          <w:p w14:paraId="23EA9228" w14:textId="77777777" w:rsidR="00D54BD9" w:rsidRDefault="00D54BD9" w:rsidP="00520119"/>
        </w:tc>
        <w:tc>
          <w:tcPr>
            <w:tcW w:w="498" w:type="dxa"/>
          </w:tcPr>
          <w:p w14:paraId="78F5CC6A" w14:textId="77777777" w:rsidR="00D54BD9" w:rsidRDefault="00D54BD9" w:rsidP="00520119"/>
        </w:tc>
        <w:tc>
          <w:tcPr>
            <w:tcW w:w="498" w:type="dxa"/>
          </w:tcPr>
          <w:p w14:paraId="08AFEE14" w14:textId="77777777" w:rsidR="00D54BD9" w:rsidRDefault="00D54BD9" w:rsidP="00520119"/>
        </w:tc>
        <w:tc>
          <w:tcPr>
            <w:tcW w:w="498" w:type="dxa"/>
          </w:tcPr>
          <w:p w14:paraId="604D3A93" w14:textId="77777777" w:rsidR="00D54BD9" w:rsidRDefault="00D54BD9" w:rsidP="00520119"/>
        </w:tc>
        <w:tc>
          <w:tcPr>
            <w:tcW w:w="498" w:type="dxa"/>
          </w:tcPr>
          <w:p w14:paraId="0DCCF3EB" w14:textId="77777777" w:rsidR="00D54BD9" w:rsidRDefault="00D54BD9" w:rsidP="00520119"/>
        </w:tc>
        <w:tc>
          <w:tcPr>
            <w:tcW w:w="498" w:type="dxa"/>
          </w:tcPr>
          <w:p w14:paraId="0AB64209" w14:textId="77777777" w:rsidR="00D54BD9" w:rsidRDefault="00D54BD9" w:rsidP="00520119"/>
        </w:tc>
        <w:tc>
          <w:tcPr>
            <w:tcW w:w="498" w:type="dxa"/>
          </w:tcPr>
          <w:p w14:paraId="0D100793" w14:textId="77777777" w:rsidR="00D54BD9" w:rsidRDefault="00D54BD9" w:rsidP="00520119"/>
        </w:tc>
        <w:tc>
          <w:tcPr>
            <w:tcW w:w="498" w:type="dxa"/>
          </w:tcPr>
          <w:p w14:paraId="3AFF3DA3" w14:textId="77777777" w:rsidR="00D54BD9" w:rsidRDefault="00D54BD9" w:rsidP="00520119"/>
        </w:tc>
        <w:tc>
          <w:tcPr>
            <w:tcW w:w="498" w:type="dxa"/>
          </w:tcPr>
          <w:p w14:paraId="6CEC68A2" w14:textId="77777777" w:rsidR="00D54BD9" w:rsidRDefault="00D54BD9" w:rsidP="00520119"/>
        </w:tc>
        <w:tc>
          <w:tcPr>
            <w:tcW w:w="498" w:type="dxa"/>
          </w:tcPr>
          <w:p w14:paraId="44770790" w14:textId="77777777" w:rsidR="00D54BD9" w:rsidRDefault="00D54BD9" w:rsidP="00520119"/>
        </w:tc>
        <w:tc>
          <w:tcPr>
            <w:tcW w:w="498" w:type="dxa"/>
          </w:tcPr>
          <w:p w14:paraId="2569EAC4" w14:textId="77777777" w:rsidR="00D54BD9" w:rsidRDefault="00D54BD9" w:rsidP="00520119"/>
        </w:tc>
        <w:tc>
          <w:tcPr>
            <w:tcW w:w="498" w:type="dxa"/>
          </w:tcPr>
          <w:p w14:paraId="6B6037AB" w14:textId="77777777" w:rsidR="00D54BD9" w:rsidRDefault="00D54BD9" w:rsidP="00520119"/>
        </w:tc>
        <w:tc>
          <w:tcPr>
            <w:tcW w:w="498" w:type="dxa"/>
          </w:tcPr>
          <w:p w14:paraId="65448C7C" w14:textId="77777777" w:rsidR="00D54BD9" w:rsidRDefault="00D54BD9" w:rsidP="00520119"/>
        </w:tc>
        <w:tc>
          <w:tcPr>
            <w:tcW w:w="498" w:type="dxa"/>
          </w:tcPr>
          <w:p w14:paraId="11CE6A82" w14:textId="77777777" w:rsidR="00D54BD9" w:rsidRDefault="00D54BD9" w:rsidP="00520119"/>
        </w:tc>
        <w:tc>
          <w:tcPr>
            <w:tcW w:w="498" w:type="dxa"/>
          </w:tcPr>
          <w:p w14:paraId="36D8C190" w14:textId="77777777" w:rsidR="00D54BD9" w:rsidRDefault="00D54BD9" w:rsidP="00520119"/>
        </w:tc>
        <w:tc>
          <w:tcPr>
            <w:tcW w:w="498" w:type="dxa"/>
          </w:tcPr>
          <w:p w14:paraId="34867DF7" w14:textId="77777777" w:rsidR="00D54BD9" w:rsidRDefault="00D54BD9" w:rsidP="00520119"/>
        </w:tc>
        <w:tc>
          <w:tcPr>
            <w:tcW w:w="498" w:type="dxa"/>
          </w:tcPr>
          <w:p w14:paraId="269B3F9A" w14:textId="77777777" w:rsidR="00D54BD9" w:rsidRDefault="00D54BD9" w:rsidP="00520119"/>
        </w:tc>
        <w:tc>
          <w:tcPr>
            <w:tcW w:w="498" w:type="dxa"/>
          </w:tcPr>
          <w:p w14:paraId="2CE3CCBD" w14:textId="77777777" w:rsidR="00D54BD9" w:rsidRDefault="00D54BD9" w:rsidP="00520119"/>
        </w:tc>
        <w:tc>
          <w:tcPr>
            <w:tcW w:w="498" w:type="dxa"/>
          </w:tcPr>
          <w:p w14:paraId="3A3247AD" w14:textId="77777777" w:rsidR="00D54BD9" w:rsidRDefault="00D54BD9" w:rsidP="00520119"/>
        </w:tc>
        <w:tc>
          <w:tcPr>
            <w:tcW w:w="498" w:type="dxa"/>
          </w:tcPr>
          <w:p w14:paraId="35F48998" w14:textId="77777777" w:rsidR="00D54BD9" w:rsidRDefault="00D54BD9" w:rsidP="00520119"/>
        </w:tc>
        <w:tc>
          <w:tcPr>
            <w:tcW w:w="498" w:type="dxa"/>
          </w:tcPr>
          <w:p w14:paraId="014F6C95" w14:textId="77777777" w:rsidR="00D54BD9" w:rsidRDefault="00D54BD9" w:rsidP="00520119"/>
        </w:tc>
        <w:tc>
          <w:tcPr>
            <w:tcW w:w="498" w:type="dxa"/>
          </w:tcPr>
          <w:p w14:paraId="5F0533DE" w14:textId="77777777" w:rsidR="00D54BD9" w:rsidRDefault="00D54BD9" w:rsidP="00520119"/>
        </w:tc>
        <w:tc>
          <w:tcPr>
            <w:tcW w:w="498" w:type="dxa"/>
          </w:tcPr>
          <w:p w14:paraId="65A3BE23" w14:textId="77777777" w:rsidR="00D54BD9" w:rsidRDefault="00D54BD9" w:rsidP="00520119"/>
        </w:tc>
        <w:tc>
          <w:tcPr>
            <w:tcW w:w="498" w:type="dxa"/>
          </w:tcPr>
          <w:p w14:paraId="55C23EFF" w14:textId="77777777" w:rsidR="00D54BD9" w:rsidRDefault="00D54BD9" w:rsidP="00520119"/>
        </w:tc>
        <w:tc>
          <w:tcPr>
            <w:tcW w:w="498" w:type="dxa"/>
          </w:tcPr>
          <w:p w14:paraId="17F7A743" w14:textId="77777777" w:rsidR="00D54BD9" w:rsidRDefault="00D54BD9" w:rsidP="00520119"/>
        </w:tc>
        <w:tc>
          <w:tcPr>
            <w:tcW w:w="498" w:type="dxa"/>
          </w:tcPr>
          <w:p w14:paraId="12D87B07" w14:textId="77777777" w:rsidR="00D54BD9" w:rsidRDefault="00D54BD9" w:rsidP="00520119"/>
        </w:tc>
        <w:tc>
          <w:tcPr>
            <w:tcW w:w="498" w:type="dxa"/>
          </w:tcPr>
          <w:p w14:paraId="15F46C2D" w14:textId="77777777" w:rsidR="00D54BD9" w:rsidRDefault="00D54BD9" w:rsidP="00520119"/>
        </w:tc>
        <w:tc>
          <w:tcPr>
            <w:tcW w:w="498" w:type="dxa"/>
          </w:tcPr>
          <w:p w14:paraId="5CE6A967" w14:textId="77777777" w:rsidR="00D54BD9" w:rsidRDefault="00D54BD9" w:rsidP="00520119"/>
        </w:tc>
        <w:tc>
          <w:tcPr>
            <w:tcW w:w="498" w:type="dxa"/>
          </w:tcPr>
          <w:p w14:paraId="17FDB0F5" w14:textId="77777777" w:rsidR="00D54BD9" w:rsidRDefault="00D54BD9" w:rsidP="00520119"/>
        </w:tc>
      </w:tr>
      <w:tr w:rsidR="00D54BD9" w14:paraId="3F463E1F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4CDFCC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5</w:t>
            </w:r>
          </w:p>
        </w:tc>
        <w:tc>
          <w:tcPr>
            <w:tcW w:w="498" w:type="dxa"/>
          </w:tcPr>
          <w:p w14:paraId="2D667A44" w14:textId="77777777" w:rsidR="00D54BD9" w:rsidRDefault="00D54BD9" w:rsidP="00520119"/>
        </w:tc>
        <w:tc>
          <w:tcPr>
            <w:tcW w:w="498" w:type="dxa"/>
          </w:tcPr>
          <w:p w14:paraId="4F6D49BC" w14:textId="77777777" w:rsidR="00D54BD9" w:rsidRDefault="00D54BD9" w:rsidP="00520119"/>
        </w:tc>
        <w:tc>
          <w:tcPr>
            <w:tcW w:w="498" w:type="dxa"/>
          </w:tcPr>
          <w:p w14:paraId="2EB292A1" w14:textId="77777777" w:rsidR="00D54BD9" w:rsidRDefault="00D54BD9" w:rsidP="00520119"/>
        </w:tc>
        <w:tc>
          <w:tcPr>
            <w:tcW w:w="498" w:type="dxa"/>
          </w:tcPr>
          <w:p w14:paraId="13B00275" w14:textId="77777777" w:rsidR="00D54BD9" w:rsidRDefault="00D54BD9" w:rsidP="00520119"/>
        </w:tc>
        <w:tc>
          <w:tcPr>
            <w:tcW w:w="498" w:type="dxa"/>
          </w:tcPr>
          <w:p w14:paraId="625AFF6B" w14:textId="77777777" w:rsidR="00D54BD9" w:rsidRDefault="00D54BD9" w:rsidP="00520119"/>
        </w:tc>
        <w:tc>
          <w:tcPr>
            <w:tcW w:w="498" w:type="dxa"/>
          </w:tcPr>
          <w:p w14:paraId="58059F8F" w14:textId="77777777" w:rsidR="00D54BD9" w:rsidRDefault="00D54BD9" w:rsidP="00520119"/>
        </w:tc>
        <w:tc>
          <w:tcPr>
            <w:tcW w:w="498" w:type="dxa"/>
          </w:tcPr>
          <w:p w14:paraId="6AC71C2B" w14:textId="77777777" w:rsidR="00D54BD9" w:rsidRDefault="00D54BD9" w:rsidP="00520119"/>
        </w:tc>
        <w:tc>
          <w:tcPr>
            <w:tcW w:w="498" w:type="dxa"/>
          </w:tcPr>
          <w:p w14:paraId="73909B0C" w14:textId="77777777" w:rsidR="00D54BD9" w:rsidRDefault="00D54BD9" w:rsidP="00520119"/>
        </w:tc>
        <w:tc>
          <w:tcPr>
            <w:tcW w:w="498" w:type="dxa"/>
          </w:tcPr>
          <w:p w14:paraId="0D991E43" w14:textId="77777777" w:rsidR="00D54BD9" w:rsidRDefault="00D54BD9" w:rsidP="00520119"/>
        </w:tc>
        <w:tc>
          <w:tcPr>
            <w:tcW w:w="498" w:type="dxa"/>
          </w:tcPr>
          <w:p w14:paraId="462AB067" w14:textId="77777777" w:rsidR="00D54BD9" w:rsidRDefault="00D54BD9" w:rsidP="00520119"/>
        </w:tc>
        <w:tc>
          <w:tcPr>
            <w:tcW w:w="498" w:type="dxa"/>
          </w:tcPr>
          <w:p w14:paraId="6EBE44DE" w14:textId="77777777" w:rsidR="00D54BD9" w:rsidRDefault="00D54BD9" w:rsidP="00520119"/>
        </w:tc>
        <w:tc>
          <w:tcPr>
            <w:tcW w:w="498" w:type="dxa"/>
          </w:tcPr>
          <w:p w14:paraId="1464F69B" w14:textId="77777777" w:rsidR="00D54BD9" w:rsidRDefault="00D54BD9" w:rsidP="00520119"/>
        </w:tc>
        <w:tc>
          <w:tcPr>
            <w:tcW w:w="498" w:type="dxa"/>
          </w:tcPr>
          <w:p w14:paraId="005558D3" w14:textId="77777777" w:rsidR="00D54BD9" w:rsidRDefault="00D54BD9" w:rsidP="00520119"/>
        </w:tc>
        <w:tc>
          <w:tcPr>
            <w:tcW w:w="498" w:type="dxa"/>
          </w:tcPr>
          <w:p w14:paraId="653D5930" w14:textId="77777777" w:rsidR="00D54BD9" w:rsidRDefault="00D54BD9" w:rsidP="00520119"/>
        </w:tc>
        <w:tc>
          <w:tcPr>
            <w:tcW w:w="498" w:type="dxa"/>
          </w:tcPr>
          <w:p w14:paraId="7D936BAA" w14:textId="77777777" w:rsidR="00D54BD9" w:rsidRDefault="00D54BD9" w:rsidP="00520119"/>
        </w:tc>
        <w:tc>
          <w:tcPr>
            <w:tcW w:w="498" w:type="dxa"/>
          </w:tcPr>
          <w:p w14:paraId="1B965032" w14:textId="77777777" w:rsidR="00D54BD9" w:rsidRDefault="00D54BD9" w:rsidP="00520119"/>
        </w:tc>
        <w:tc>
          <w:tcPr>
            <w:tcW w:w="498" w:type="dxa"/>
          </w:tcPr>
          <w:p w14:paraId="708F5651" w14:textId="77777777" w:rsidR="00D54BD9" w:rsidRDefault="00D54BD9" w:rsidP="00520119"/>
        </w:tc>
        <w:tc>
          <w:tcPr>
            <w:tcW w:w="498" w:type="dxa"/>
          </w:tcPr>
          <w:p w14:paraId="45EF5E8E" w14:textId="77777777" w:rsidR="00D54BD9" w:rsidRDefault="00D54BD9" w:rsidP="00520119"/>
        </w:tc>
        <w:tc>
          <w:tcPr>
            <w:tcW w:w="498" w:type="dxa"/>
          </w:tcPr>
          <w:p w14:paraId="0B0B549E" w14:textId="77777777" w:rsidR="00D54BD9" w:rsidRDefault="00D54BD9" w:rsidP="00520119"/>
        </w:tc>
        <w:tc>
          <w:tcPr>
            <w:tcW w:w="498" w:type="dxa"/>
          </w:tcPr>
          <w:p w14:paraId="4CB9DB82" w14:textId="77777777" w:rsidR="00D54BD9" w:rsidRDefault="00D54BD9" w:rsidP="00520119"/>
        </w:tc>
        <w:tc>
          <w:tcPr>
            <w:tcW w:w="498" w:type="dxa"/>
          </w:tcPr>
          <w:p w14:paraId="1126E737" w14:textId="77777777" w:rsidR="00D54BD9" w:rsidRDefault="00D54BD9" w:rsidP="00520119"/>
        </w:tc>
        <w:tc>
          <w:tcPr>
            <w:tcW w:w="498" w:type="dxa"/>
          </w:tcPr>
          <w:p w14:paraId="1C80EC6B" w14:textId="77777777" w:rsidR="00D54BD9" w:rsidRDefault="00D54BD9" w:rsidP="00520119"/>
        </w:tc>
        <w:tc>
          <w:tcPr>
            <w:tcW w:w="498" w:type="dxa"/>
          </w:tcPr>
          <w:p w14:paraId="18FA8AA2" w14:textId="77777777" w:rsidR="00D54BD9" w:rsidRDefault="00D54BD9" w:rsidP="00520119"/>
        </w:tc>
        <w:tc>
          <w:tcPr>
            <w:tcW w:w="498" w:type="dxa"/>
          </w:tcPr>
          <w:p w14:paraId="5EA52072" w14:textId="77777777" w:rsidR="00D54BD9" w:rsidRDefault="00D54BD9" w:rsidP="00520119"/>
        </w:tc>
        <w:tc>
          <w:tcPr>
            <w:tcW w:w="498" w:type="dxa"/>
          </w:tcPr>
          <w:p w14:paraId="7FDAAD12" w14:textId="77777777" w:rsidR="00D54BD9" w:rsidRDefault="00D54BD9" w:rsidP="00520119"/>
        </w:tc>
        <w:tc>
          <w:tcPr>
            <w:tcW w:w="498" w:type="dxa"/>
          </w:tcPr>
          <w:p w14:paraId="032E8ED1" w14:textId="77777777" w:rsidR="00D54BD9" w:rsidRDefault="00D54BD9" w:rsidP="00520119"/>
        </w:tc>
        <w:tc>
          <w:tcPr>
            <w:tcW w:w="498" w:type="dxa"/>
          </w:tcPr>
          <w:p w14:paraId="2C29A465" w14:textId="77777777" w:rsidR="00D54BD9" w:rsidRDefault="00D54BD9" w:rsidP="00520119"/>
        </w:tc>
        <w:tc>
          <w:tcPr>
            <w:tcW w:w="498" w:type="dxa"/>
          </w:tcPr>
          <w:p w14:paraId="54948092" w14:textId="77777777" w:rsidR="00D54BD9" w:rsidRDefault="00D54BD9" w:rsidP="00520119"/>
        </w:tc>
        <w:tc>
          <w:tcPr>
            <w:tcW w:w="498" w:type="dxa"/>
          </w:tcPr>
          <w:p w14:paraId="601555A0" w14:textId="77777777" w:rsidR="00D54BD9" w:rsidRDefault="00D54BD9" w:rsidP="00520119"/>
        </w:tc>
        <w:tc>
          <w:tcPr>
            <w:tcW w:w="498" w:type="dxa"/>
          </w:tcPr>
          <w:p w14:paraId="2D82CD3E" w14:textId="77777777" w:rsidR="00D54BD9" w:rsidRDefault="00D54BD9" w:rsidP="00520119"/>
        </w:tc>
        <w:tc>
          <w:tcPr>
            <w:tcW w:w="498" w:type="dxa"/>
          </w:tcPr>
          <w:p w14:paraId="0E088F81" w14:textId="77777777" w:rsidR="00D54BD9" w:rsidRDefault="00D54BD9" w:rsidP="00520119"/>
        </w:tc>
        <w:tc>
          <w:tcPr>
            <w:tcW w:w="498" w:type="dxa"/>
          </w:tcPr>
          <w:p w14:paraId="79760261" w14:textId="77777777" w:rsidR="00D54BD9" w:rsidRDefault="00D54BD9" w:rsidP="00520119"/>
        </w:tc>
      </w:tr>
      <w:tr w:rsidR="00D54BD9" w14:paraId="76FE99B2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4CA00E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6</w:t>
            </w:r>
          </w:p>
        </w:tc>
        <w:tc>
          <w:tcPr>
            <w:tcW w:w="498" w:type="dxa"/>
          </w:tcPr>
          <w:p w14:paraId="54918F5C" w14:textId="77777777" w:rsidR="00D54BD9" w:rsidRDefault="00D54BD9" w:rsidP="00520119"/>
        </w:tc>
        <w:tc>
          <w:tcPr>
            <w:tcW w:w="498" w:type="dxa"/>
          </w:tcPr>
          <w:p w14:paraId="6F359668" w14:textId="77777777" w:rsidR="00D54BD9" w:rsidRDefault="00D54BD9" w:rsidP="00520119"/>
        </w:tc>
        <w:tc>
          <w:tcPr>
            <w:tcW w:w="498" w:type="dxa"/>
          </w:tcPr>
          <w:p w14:paraId="75D819C0" w14:textId="77777777" w:rsidR="00D54BD9" w:rsidRDefault="00D54BD9" w:rsidP="00520119"/>
        </w:tc>
        <w:tc>
          <w:tcPr>
            <w:tcW w:w="498" w:type="dxa"/>
          </w:tcPr>
          <w:p w14:paraId="7E60D242" w14:textId="77777777" w:rsidR="00D54BD9" w:rsidRDefault="00D54BD9" w:rsidP="00520119"/>
        </w:tc>
        <w:tc>
          <w:tcPr>
            <w:tcW w:w="498" w:type="dxa"/>
          </w:tcPr>
          <w:p w14:paraId="636F2363" w14:textId="77777777" w:rsidR="00D54BD9" w:rsidRDefault="00D54BD9" w:rsidP="00520119"/>
        </w:tc>
        <w:tc>
          <w:tcPr>
            <w:tcW w:w="498" w:type="dxa"/>
          </w:tcPr>
          <w:p w14:paraId="39AD7F15" w14:textId="77777777" w:rsidR="00D54BD9" w:rsidRDefault="00D54BD9" w:rsidP="00520119"/>
        </w:tc>
        <w:tc>
          <w:tcPr>
            <w:tcW w:w="498" w:type="dxa"/>
          </w:tcPr>
          <w:p w14:paraId="4FF1149B" w14:textId="77777777" w:rsidR="00D54BD9" w:rsidRDefault="00D54BD9" w:rsidP="00520119"/>
        </w:tc>
        <w:tc>
          <w:tcPr>
            <w:tcW w:w="498" w:type="dxa"/>
          </w:tcPr>
          <w:p w14:paraId="6EB05F30" w14:textId="77777777" w:rsidR="00D54BD9" w:rsidRDefault="00D54BD9" w:rsidP="00520119"/>
        </w:tc>
        <w:tc>
          <w:tcPr>
            <w:tcW w:w="498" w:type="dxa"/>
          </w:tcPr>
          <w:p w14:paraId="7F40AF51" w14:textId="77777777" w:rsidR="00D54BD9" w:rsidRDefault="00D54BD9" w:rsidP="00520119"/>
        </w:tc>
        <w:tc>
          <w:tcPr>
            <w:tcW w:w="498" w:type="dxa"/>
          </w:tcPr>
          <w:p w14:paraId="6F92B26E" w14:textId="77777777" w:rsidR="00D54BD9" w:rsidRDefault="00D54BD9" w:rsidP="00520119"/>
        </w:tc>
        <w:tc>
          <w:tcPr>
            <w:tcW w:w="498" w:type="dxa"/>
          </w:tcPr>
          <w:p w14:paraId="69D4177A" w14:textId="77777777" w:rsidR="00D54BD9" w:rsidRDefault="00D54BD9" w:rsidP="00520119"/>
        </w:tc>
        <w:tc>
          <w:tcPr>
            <w:tcW w:w="498" w:type="dxa"/>
          </w:tcPr>
          <w:p w14:paraId="0895845B" w14:textId="77777777" w:rsidR="00D54BD9" w:rsidRDefault="00D54BD9" w:rsidP="00520119"/>
        </w:tc>
        <w:tc>
          <w:tcPr>
            <w:tcW w:w="498" w:type="dxa"/>
          </w:tcPr>
          <w:p w14:paraId="6B035326" w14:textId="77777777" w:rsidR="00D54BD9" w:rsidRDefault="00D54BD9" w:rsidP="00520119"/>
        </w:tc>
        <w:tc>
          <w:tcPr>
            <w:tcW w:w="498" w:type="dxa"/>
          </w:tcPr>
          <w:p w14:paraId="7999CC91" w14:textId="77777777" w:rsidR="00D54BD9" w:rsidRDefault="00D54BD9" w:rsidP="00520119"/>
        </w:tc>
        <w:tc>
          <w:tcPr>
            <w:tcW w:w="498" w:type="dxa"/>
          </w:tcPr>
          <w:p w14:paraId="1C49C8F2" w14:textId="77777777" w:rsidR="00D54BD9" w:rsidRDefault="00D54BD9" w:rsidP="00520119"/>
        </w:tc>
        <w:tc>
          <w:tcPr>
            <w:tcW w:w="498" w:type="dxa"/>
          </w:tcPr>
          <w:p w14:paraId="55AE9F8A" w14:textId="77777777" w:rsidR="00D54BD9" w:rsidRDefault="00D54BD9" w:rsidP="00520119"/>
        </w:tc>
        <w:tc>
          <w:tcPr>
            <w:tcW w:w="498" w:type="dxa"/>
          </w:tcPr>
          <w:p w14:paraId="272B50BE" w14:textId="77777777" w:rsidR="00D54BD9" w:rsidRDefault="00D54BD9" w:rsidP="00520119"/>
        </w:tc>
        <w:tc>
          <w:tcPr>
            <w:tcW w:w="498" w:type="dxa"/>
          </w:tcPr>
          <w:p w14:paraId="43C55A2C" w14:textId="77777777" w:rsidR="00D54BD9" w:rsidRDefault="00D54BD9" w:rsidP="00520119"/>
        </w:tc>
        <w:tc>
          <w:tcPr>
            <w:tcW w:w="498" w:type="dxa"/>
          </w:tcPr>
          <w:p w14:paraId="052118F6" w14:textId="77777777" w:rsidR="00D54BD9" w:rsidRDefault="00D54BD9" w:rsidP="00520119"/>
        </w:tc>
        <w:tc>
          <w:tcPr>
            <w:tcW w:w="498" w:type="dxa"/>
          </w:tcPr>
          <w:p w14:paraId="61C75A13" w14:textId="77777777" w:rsidR="00D54BD9" w:rsidRDefault="00D54BD9" w:rsidP="00520119"/>
        </w:tc>
        <w:tc>
          <w:tcPr>
            <w:tcW w:w="498" w:type="dxa"/>
          </w:tcPr>
          <w:p w14:paraId="37D77A65" w14:textId="77777777" w:rsidR="00D54BD9" w:rsidRDefault="00D54BD9" w:rsidP="00520119"/>
        </w:tc>
        <w:tc>
          <w:tcPr>
            <w:tcW w:w="498" w:type="dxa"/>
          </w:tcPr>
          <w:p w14:paraId="607F5952" w14:textId="77777777" w:rsidR="00D54BD9" w:rsidRDefault="00D54BD9" w:rsidP="00520119"/>
        </w:tc>
        <w:tc>
          <w:tcPr>
            <w:tcW w:w="498" w:type="dxa"/>
          </w:tcPr>
          <w:p w14:paraId="10927675" w14:textId="77777777" w:rsidR="00D54BD9" w:rsidRDefault="00D54BD9" w:rsidP="00520119"/>
        </w:tc>
        <w:tc>
          <w:tcPr>
            <w:tcW w:w="498" w:type="dxa"/>
          </w:tcPr>
          <w:p w14:paraId="5DD72DE9" w14:textId="77777777" w:rsidR="00D54BD9" w:rsidRDefault="00D54BD9" w:rsidP="00520119"/>
        </w:tc>
        <w:tc>
          <w:tcPr>
            <w:tcW w:w="498" w:type="dxa"/>
          </w:tcPr>
          <w:p w14:paraId="23092175" w14:textId="77777777" w:rsidR="00D54BD9" w:rsidRDefault="00D54BD9" w:rsidP="00520119"/>
        </w:tc>
        <w:tc>
          <w:tcPr>
            <w:tcW w:w="498" w:type="dxa"/>
          </w:tcPr>
          <w:p w14:paraId="305548DE" w14:textId="77777777" w:rsidR="00D54BD9" w:rsidRDefault="00D54BD9" w:rsidP="00520119"/>
        </w:tc>
        <w:tc>
          <w:tcPr>
            <w:tcW w:w="498" w:type="dxa"/>
          </w:tcPr>
          <w:p w14:paraId="52D92B70" w14:textId="77777777" w:rsidR="00D54BD9" w:rsidRDefault="00D54BD9" w:rsidP="00520119"/>
        </w:tc>
        <w:tc>
          <w:tcPr>
            <w:tcW w:w="498" w:type="dxa"/>
          </w:tcPr>
          <w:p w14:paraId="706449C4" w14:textId="77777777" w:rsidR="00D54BD9" w:rsidRDefault="00D54BD9" w:rsidP="00520119"/>
        </w:tc>
        <w:tc>
          <w:tcPr>
            <w:tcW w:w="498" w:type="dxa"/>
          </w:tcPr>
          <w:p w14:paraId="526EDB7D" w14:textId="77777777" w:rsidR="00D54BD9" w:rsidRDefault="00D54BD9" w:rsidP="00520119"/>
        </w:tc>
        <w:tc>
          <w:tcPr>
            <w:tcW w:w="498" w:type="dxa"/>
          </w:tcPr>
          <w:p w14:paraId="01E72AD9" w14:textId="77777777" w:rsidR="00D54BD9" w:rsidRDefault="00D54BD9" w:rsidP="00520119"/>
        </w:tc>
        <w:tc>
          <w:tcPr>
            <w:tcW w:w="498" w:type="dxa"/>
          </w:tcPr>
          <w:p w14:paraId="1C63718B" w14:textId="77777777" w:rsidR="00D54BD9" w:rsidRDefault="00D54BD9" w:rsidP="00520119"/>
        </w:tc>
        <w:tc>
          <w:tcPr>
            <w:tcW w:w="498" w:type="dxa"/>
          </w:tcPr>
          <w:p w14:paraId="2E07A982" w14:textId="77777777" w:rsidR="00D54BD9" w:rsidRDefault="00D54BD9" w:rsidP="00520119"/>
        </w:tc>
      </w:tr>
      <w:tr w:rsidR="00D54BD9" w14:paraId="4C55FD2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05B27B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7</w:t>
            </w:r>
          </w:p>
        </w:tc>
        <w:tc>
          <w:tcPr>
            <w:tcW w:w="498" w:type="dxa"/>
          </w:tcPr>
          <w:p w14:paraId="640F809A" w14:textId="77777777" w:rsidR="00D54BD9" w:rsidRDefault="00D54BD9" w:rsidP="00520119"/>
        </w:tc>
        <w:tc>
          <w:tcPr>
            <w:tcW w:w="498" w:type="dxa"/>
          </w:tcPr>
          <w:p w14:paraId="41C58E14" w14:textId="77777777" w:rsidR="00D54BD9" w:rsidRDefault="00D54BD9" w:rsidP="00520119"/>
        </w:tc>
        <w:tc>
          <w:tcPr>
            <w:tcW w:w="498" w:type="dxa"/>
          </w:tcPr>
          <w:p w14:paraId="52E871F3" w14:textId="77777777" w:rsidR="00D54BD9" w:rsidRDefault="00D54BD9" w:rsidP="00520119"/>
        </w:tc>
        <w:tc>
          <w:tcPr>
            <w:tcW w:w="498" w:type="dxa"/>
          </w:tcPr>
          <w:p w14:paraId="3A686B91" w14:textId="77777777" w:rsidR="00D54BD9" w:rsidRDefault="00D54BD9" w:rsidP="00520119"/>
        </w:tc>
        <w:tc>
          <w:tcPr>
            <w:tcW w:w="498" w:type="dxa"/>
          </w:tcPr>
          <w:p w14:paraId="52F36FEB" w14:textId="77777777" w:rsidR="00D54BD9" w:rsidRDefault="00D54BD9" w:rsidP="00520119"/>
        </w:tc>
        <w:tc>
          <w:tcPr>
            <w:tcW w:w="498" w:type="dxa"/>
          </w:tcPr>
          <w:p w14:paraId="601966D5" w14:textId="77777777" w:rsidR="00D54BD9" w:rsidRDefault="00D54BD9" w:rsidP="00520119"/>
        </w:tc>
        <w:tc>
          <w:tcPr>
            <w:tcW w:w="498" w:type="dxa"/>
          </w:tcPr>
          <w:p w14:paraId="498AD8C3" w14:textId="77777777" w:rsidR="00D54BD9" w:rsidRDefault="00D54BD9" w:rsidP="00520119"/>
        </w:tc>
        <w:tc>
          <w:tcPr>
            <w:tcW w:w="498" w:type="dxa"/>
          </w:tcPr>
          <w:p w14:paraId="6EAA9371" w14:textId="77777777" w:rsidR="00D54BD9" w:rsidRDefault="00D54BD9" w:rsidP="00520119"/>
        </w:tc>
        <w:tc>
          <w:tcPr>
            <w:tcW w:w="498" w:type="dxa"/>
          </w:tcPr>
          <w:p w14:paraId="20E757C1" w14:textId="77777777" w:rsidR="00D54BD9" w:rsidRDefault="00D54BD9" w:rsidP="00520119"/>
        </w:tc>
        <w:tc>
          <w:tcPr>
            <w:tcW w:w="498" w:type="dxa"/>
          </w:tcPr>
          <w:p w14:paraId="661E4AC6" w14:textId="77777777" w:rsidR="00D54BD9" w:rsidRDefault="00D54BD9" w:rsidP="00520119"/>
        </w:tc>
        <w:tc>
          <w:tcPr>
            <w:tcW w:w="498" w:type="dxa"/>
          </w:tcPr>
          <w:p w14:paraId="33276898" w14:textId="77777777" w:rsidR="00D54BD9" w:rsidRDefault="00D54BD9" w:rsidP="00520119"/>
        </w:tc>
        <w:tc>
          <w:tcPr>
            <w:tcW w:w="498" w:type="dxa"/>
          </w:tcPr>
          <w:p w14:paraId="09E460D2" w14:textId="77777777" w:rsidR="00D54BD9" w:rsidRDefault="00D54BD9" w:rsidP="00520119"/>
        </w:tc>
        <w:tc>
          <w:tcPr>
            <w:tcW w:w="498" w:type="dxa"/>
          </w:tcPr>
          <w:p w14:paraId="19630459" w14:textId="77777777" w:rsidR="00D54BD9" w:rsidRDefault="00D54BD9" w:rsidP="00520119"/>
        </w:tc>
        <w:tc>
          <w:tcPr>
            <w:tcW w:w="498" w:type="dxa"/>
          </w:tcPr>
          <w:p w14:paraId="06AA9CAF" w14:textId="77777777" w:rsidR="00D54BD9" w:rsidRDefault="00D54BD9" w:rsidP="00520119"/>
        </w:tc>
        <w:tc>
          <w:tcPr>
            <w:tcW w:w="498" w:type="dxa"/>
          </w:tcPr>
          <w:p w14:paraId="5A498A96" w14:textId="77777777" w:rsidR="00D54BD9" w:rsidRDefault="00D54BD9" w:rsidP="00520119"/>
        </w:tc>
        <w:tc>
          <w:tcPr>
            <w:tcW w:w="498" w:type="dxa"/>
          </w:tcPr>
          <w:p w14:paraId="5256925B" w14:textId="77777777" w:rsidR="00D54BD9" w:rsidRDefault="00D54BD9" w:rsidP="00520119"/>
        </w:tc>
        <w:tc>
          <w:tcPr>
            <w:tcW w:w="498" w:type="dxa"/>
          </w:tcPr>
          <w:p w14:paraId="5E397C2E" w14:textId="77777777" w:rsidR="00D54BD9" w:rsidRDefault="00D54BD9" w:rsidP="00520119"/>
        </w:tc>
        <w:tc>
          <w:tcPr>
            <w:tcW w:w="498" w:type="dxa"/>
          </w:tcPr>
          <w:p w14:paraId="5E5DE9B8" w14:textId="77777777" w:rsidR="00D54BD9" w:rsidRDefault="00D54BD9" w:rsidP="00520119"/>
        </w:tc>
        <w:tc>
          <w:tcPr>
            <w:tcW w:w="498" w:type="dxa"/>
          </w:tcPr>
          <w:p w14:paraId="53DC1F18" w14:textId="77777777" w:rsidR="00D54BD9" w:rsidRDefault="00D54BD9" w:rsidP="00520119"/>
        </w:tc>
        <w:tc>
          <w:tcPr>
            <w:tcW w:w="498" w:type="dxa"/>
          </w:tcPr>
          <w:p w14:paraId="3EA1C119" w14:textId="77777777" w:rsidR="00D54BD9" w:rsidRDefault="00D54BD9" w:rsidP="00520119"/>
        </w:tc>
        <w:tc>
          <w:tcPr>
            <w:tcW w:w="498" w:type="dxa"/>
          </w:tcPr>
          <w:p w14:paraId="5E79ACB4" w14:textId="77777777" w:rsidR="00D54BD9" w:rsidRDefault="00D54BD9" w:rsidP="00520119"/>
        </w:tc>
        <w:tc>
          <w:tcPr>
            <w:tcW w:w="498" w:type="dxa"/>
          </w:tcPr>
          <w:p w14:paraId="7CE3604F" w14:textId="77777777" w:rsidR="00D54BD9" w:rsidRDefault="00D54BD9" w:rsidP="00520119"/>
        </w:tc>
        <w:tc>
          <w:tcPr>
            <w:tcW w:w="498" w:type="dxa"/>
          </w:tcPr>
          <w:p w14:paraId="39F2BE9F" w14:textId="77777777" w:rsidR="00D54BD9" w:rsidRDefault="00D54BD9" w:rsidP="00520119"/>
        </w:tc>
        <w:tc>
          <w:tcPr>
            <w:tcW w:w="498" w:type="dxa"/>
          </w:tcPr>
          <w:p w14:paraId="3087A06C" w14:textId="77777777" w:rsidR="00D54BD9" w:rsidRDefault="00D54BD9" w:rsidP="00520119"/>
        </w:tc>
        <w:tc>
          <w:tcPr>
            <w:tcW w:w="498" w:type="dxa"/>
          </w:tcPr>
          <w:p w14:paraId="5E220DB9" w14:textId="77777777" w:rsidR="00D54BD9" w:rsidRDefault="00D54BD9" w:rsidP="00520119"/>
        </w:tc>
        <w:tc>
          <w:tcPr>
            <w:tcW w:w="498" w:type="dxa"/>
          </w:tcPr>
          <w:p w14:paraId="5B755EC7" w14:textId="77777777" w:rsidR="00D54BD9" w:rsidRDefault="00D54BD9" w:rsidP="00520119"/>
        </w:tc>
        <w:tc>
          <w:tcPr>
            <w:tcW w:w="498" w:type="dxa"/>
          </w:tcPr>
          <w:p w14:paraId="40C1D9B3" w14:textId="77777777" w:rsidR="00D54BD9" w:rsidRDefault="00D54BD9" w:rsidP="00520119"/>
        </w:tc>
        <w:tc>
          <w:tcPr>
            <w:tcW w:w="498" w:type="dxa"/>
          </w:tcPr>
          <w:p w14:paraId="67C986F6" w14:textId="77777777" w:rsidR="00D54BD9" w:rsidRDefault="00D54BD9" w:rsidP="00520119"/>
        </w:tc>
        <w:tc>
          <w:tcPr>
            <w:tcW w:w="498" w:type="dxa"/>
          </w:tcPr>
          <w:p w14:paraId="394B6A87" w14:textId="77777777" w:rsidR="00D54BD9" w:rsidRDefault="00D54BD9" w:rsidP="00520119"/>
        </w:tc>
        <w:tc>
          <w:tcPr>
            <w:tcW w:w="498" w:type="dxa"/>
          </w:tcPr>
          <w:p w14:paraId="1D428ABF" w14:textId="77777777" w:rsidR="00D54BD9" w:rsidRDefault="00D54BD9" w:rsidP="00520119"/>
        </w:tc>
        <w:tc>
          <w:tcPr>
            <w:tcW w:w="498" w:type="dxa"/>
          </w:tcPr>
          <w:p w14:paraId="1CD182BA" w14:textId="77777777" w:rsidR="00D54BD9" w:rsidRDefault="00D54BD9" w:rsidP="00520119"/>
        </w:tc>
        <w:tc>
          <w:tcPr>
            <w:tcW w:w="498" w:type="dxa"/>
          </w:tcPr>
          <w:p w14:paraId="2C90DC09" w14:textId="77777777" w:rsidR="00D54BD9" w:rsidRDefault="00D54BD9" w:rsidP="00520119"/>
        </w:tc>
      </w:tr>
      <w:tr w:rsidR="00D54BD9" w14:paraId="0C34F904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9DE216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8</w:t>
            </w:r>
          </w:p>
        </w:tc>
        <w:tc>
          <w:tcPr>
            <w:tcW w:w="498" w:type="dxa"/>
          </w:tcPr>
          <w:p w14:paraId="79B54562" w14:textId="77777777" w:rsidR="00D54BD9" w:rsidRDefault="00D54BD9" w:rsidP="00520119"/>
        </w:tc>
        <w:tc>
          <w:tcPr>
            <w:tcW w:w="498" w:type="dxa"/>
          </w:tcPr>
          <w:p w14:paraId="3A33CB4B" w14:textId="77777777" w:rsidR="00D54BD9" w:rsidRDefault="00D54BD9" w:rsidP="00520119"/>
        </w:tc>
        <w:tc>
          <w:tcPr>
            <w:tcW w:w="498" w:type="dxa"/>
          </w:tcPr>
          <w:p w14:paraId="700ADE79" w14:textId="77777777" w:rsidR="00D54BD9" w:rsidRDefault="00D54BD9" w:rsidP="00520119"/>
        </w:tc>
        <w:tc>
          <w:tcPr>
            <w:tcW w:w="498" w:type="dxa"/>
          </w:tcPr>
          <w:p w14:paraId="6C05CD2D" w14:textId="77777777" w:rsidR="00D54BD9" w:rsidRDefault="00D54BD9" w:rsidP="00520119"/>
        </w:tc>
        <w:tc>
          <w:tcPr>
            <w:tcW w:w="498" w:type="dxa"/>
          </w:tcPr>
          <w:p w14:paraId="359D360D" w14:textId="77777777" w:rsidR="00D54BD9" w:rsidRDefault="00D54BD9" w:rsidP="00520119"/>
        </w:tc>
        <w:tc>
          <w:tcPr>
            <w:tcW w:w="498" w:type="dxa"/>
          </w:tcPr>
          <w:p w14:paraId="6B2F708E" w14:textId="77777777" w:rsidR="00D54BD9" w:rsidRDefault="00D54BD9" w:rsidP="00520119"/>
        </w:tc>
        <w:tc>
          <w:tcPr>
            <w:tcW w:w="498" w:type="dxa"/>
          </w:tcPr>
          <w:p w14:paraId="15FDDDA4" w14:textId="77777777" w:rsidR="00D54BD9" w:rsidRDefault="00D54BD9" w:rsidP="00520119"/>
        </w:tc>
        <w:tc>
          <w:tcPr>
            <w:tcW w:w="498" w:type="dxa"/>
          </w:tcPr>
          <w:p w14:paraId="472C9F57" w14:textId="77777777" w:rsidR="00D54BD9" w:rsidRDefault="00D54BD9" w:rsidP="00520119"/>
        </w:tc>
        <w:tc>
          <w:tcPr>
            <w:tcW w:w="498" w:type="dxa"/>
          </w:tcPr>
          <w:p w14:paraId="15E9A061" w14:textId="77777777" w:rsidR="00D54BD9" w:rsidRDefault="00D54BD9" w:rsidP="00520119"/>
        </w:tc>
        <w:tc>
          <w:tcPr>
            <w:tcW w:w="498" w:type="dxa"/>
          </w:tcPr>
          <w:p w14:paraId="3EBA5F90" w14:textId="77777777" w:rsidR="00D54BD9" w:rsidRDefault="00D54BD9" w:rsidP="00520119"/>
        </w:tc>
        <w:tc>
          <w:tcPr>
            <w:tcW w:w="498" w:type="dxa"/>
          </w:tcPr>
          <w:p w14:paraId="0EF0E53E" w14:textId="77777777" w:rsidR="00D54BD9" w:rsidRDefault="00D54BD9" w:rsidP="00520119"/>
        </w:tc>
        <w:tc>
          <w:tcPr>
            <w:tcW w:w="498" w:type="dxa"/>
          </w:tcPr>
          <w:p w14:paraId="4A972B67" w14:textId="77777777" w:rsidR="00D54BD9" w:rsidRDefault="00D54BD9" w:rsidP="00520119"/>
        </w:tc>
        <w:tc>
          <w:tcPr>
            <w:tcW w:w="498" w:type="dxa"/>
          </w:tcPr>
          <w:p w14:paraId="2468EAE2" w14:textId="77777777" w:rsidR="00D54BD9" w:rsidRDefault="00D54BD9" w:rsidP="00520119"/>
        </w:tc>
        <w:tc>
          <w:tcPr>
            <w:tcW w:w="498" w:type="dxa"/>
          </w:tcPr>
          <w:p w14:paraId="6807991F" w14:textId="77777777" w:rsidR="00D54BD9" w:rsidRDefault="00D54BD9" w:rsidP="00520119"/>
        </w:tc>
        <w:tc>
          <w:tcPr>
            <w:tcW w:w="498" w:type="dxa"/>
          </w:tcPr>
          <w:p w14:paraId="068A1CDF" w14:textId="77777777" w:rsidR="00D54BD9" w:rsidRDefault="00D54BD9" w:rsidP="00520119"/>
        </w:tc>
        <w:tc>
          <w:tcPr>
            <w:tcW w:w="498" w:type="dxa"/>
          </w:tcPr>
          <w:p w14:paraId="7B824BFC" w14:textId="77777777" w:rsidR="00D54BD9" w:rsidRDefault="00D54BD9" w:rsidP="00520119"/>
        </w:tc>
        <w:tc>
          <w:tcPr>
            <w:tcW w:w="498" w:type="dxa"/>
          </w:tcPr>
          <w:p w14:paraId="50A9EC7F" w14:textId="77777777" w:rsidR="00D54BD9" w:rsidRDefault="00D54BD9" w:rsidP="00520119"/>
        </w:tc>
        <w:tc>
          <w:tcPr>
            <w:tcW w:w="498" w:type="dxa"/>
          </w:tcPr>
          <w:p w14:paraId="21E297FC" w14:textId="77777777" w:rsidR="00D54BD9" w:rsidRDefault="00D54BD9" w:rsidP="00520119"/>
        </w:tc>
        <w:tc>
          <w:tcPr>
            <w:tcW w:w="498" w:type="dxa"/>
          </w:tcPr>
          <w:p w14:paraId="0CED5BD7" w14:textId="77777777" w:rsidR="00D54BD9" w:rsidRDefault="00D54BD9" w:rsidP="00520119"/>
        </w:tc>
        <w:tc>
          <w:tcPr>
            <w:tcW w:w="498" w:type="dxa"/>
          </w:tcPr>
          <w:p w14:paraId="08E910EA" w14:textId="77777777" w:rsidR="00D54BD9" w:rsidRDefault="00D54BD9" w:rsidP="00520119"/>
        </w:tc>
        <w:tc>
          <w:tcPr>
            <w:tcW w:w="498" w:type="dxa"/>
          </w:tcPr>
          <w:p w14:paraId="703A9142" w14:textId="77777777" w:rsidR="00D54BD9" w:rsidRDefault="00D54BD9" w:rsidP="00520119"/>
        </w:tc>
        <w:tc>
          <w:tcPr>
            <w:tcW w:w="498" w:type="dxa"/>
          </w:tcPr>
          <w:p w14:paraId="11E39048" w14:textId="77777777" w:rsidR="00D54BD9" w:rsidRDefault="00D54BD9" w:rsidP="00520119"/>
        </w:tc>
        <w:tc>
          <w:tcPr>
            <w:tcW w:w="498" w:type="dxa"/>
          </w:tcPr>
          <w:p w14:paraId="6222E502" w14:textId="77777777" w:rsidR="00D54BD9" w:rsidRDefault="00D54BD9" w:rsidP="00520119"/>
        </w:tc>
        <w:tc>
          <w:tcPr>
            <w:tcW w:w="498" w:type="dxa"/>
          </w:tcPr>
          <w:p w14:paraId="6FB8692C" w14:textId="77777777" w:rsidR="00D54BD9" w:rsidRDefault="00D54BD9" w:rsidP="00520119"/>
        </w:tc>
        <w:tc>
          <w:tcPr>
            <w:tcW w:w="498" w:type="dxa"/>
          </w:tcPr>
          <w:p w14:paraId="10A7A8F6" w14:textId="77777777" w:rsidR="00D54BD9" w:rsidRDefault="00D54BD9" w:rsidP="00520119"/>
        </w:tc>
        <w:tc>
          <w:tcPr>
            <w:tcW w:w="498" w:type="dxa"/>
          </w:tcPr>
          <w:p w14:paraId="0B098F1B" w14:textId="77777777" w:rsidR="00D54BD9" w:rsidRDefault="00D54BD9" w:rsidP="00520119"/>
        </w:tc>
        <w:tc>
          <w:tcPr>
            <w:tcW w:w="498" w:type="dxa"/>
          </w:tcPr>
          <w:p w14:paraId="08C3B8F5" w14:textId="77777777" w:rsidR="00D54BD9" w:rsidRDefault="00D54BD9" w:rsidP="00520119"/>
        </w:tc>
        <w:tc>
          <w:tcPr>
            <w:tcW w:w="498" w:type="dxa"/>
          </w:tcPr>
          <w:p w14:paraId="579B40AE" w14:textId="77777777" w:rsidR="00D54BD9" w:rsidRDefault="00D54BD9" w:rsidP="00520119"/>
        </w:tc>
        <w:tc>
          <w:tcPr>
            <w:tcW w:w="498" w:type="dxa"/>
          </w:tcPr>
          <w:p w14:paraId="7A0D3D75" w14:textId="77777777" w:rsidR="00D54BD9" w:rsidRDefault="00D54BD9" w:rsidP="00520119"/>
        </w:tc>
        <w:tc>
          <w:tcPr>
            <w:tcW w:w="498" w:type="dxa"/>
          </w:tcPr>
          <w:p w14:paraId="68FBA112" w14:textId="77777777" w:rsidR="00D54BD9" w:rsidRDefault="00D54BD9" w:rsidP="00520119"/>
        </w:tc>
        <w:tc>
          <w:tcPr>
            <w:tcW w:w="498" w:type="dxa"/>
          </w:tcPr>
          <w:p w14:paraId="185F1B37" w14:textId="77777777" w:rsidR="00D54BD9" w:rsidRDefault="00D54BD9" w:rsidP="00520119"/>
        </w:tc>
        <w:tc>
          <w:tcPr>
            <w:tcW w:w="498" w:type="dxa"/>
          </w:tcPr>
          <w:p w14:paraId="13A3C122" w14:textId="77777777" w:rsidR="00D54BD9" w:rsidRDefault="00D54BD9" w:rsidP="00520119"/>
        </w:tc>
      </w:tr>
      <w:tr w:rsidR="00D54BD9" w14:paraId="01970C54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741C2C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9</w:t>
            </w:r>
          </w:p>
        </w:tc>
        <w:tc>
          <w:tcPr>
            <w:tcW w:w="498" w:type="dxa"/>
          </w:tcPr>
          <w:p w14:paraId="60D937B5" w14:textId="77777777" w:rsidR="00D54BD9" w:rsidRDefault="00D54BD9" w:rsidP="00520119"/>
        </w:tc>
        <w:tc>
          <w:tcPr>
            <w:tcW w:w="498" w:type="dxa"/>
          </w:tcPr>
          <w:p w14:paraId="083B138B" w14:textId="77777777" w:rsidR="00D54BD9" w:rsidRDefault="00D54BD9" w:rsidP="00520119"/>
        </w:tc>
        <w:tc>
          <w:tcPr>
            <w:tcW w:w="498" w:type="dxa"/>
          </w:tcPr>
          <w:p w14:paraId="5D69677A" w14:textId="77777777" w:rsidR="00D54BD9" w:rsidRDefault="00D54BD9" w:rsidP="00520119"/>
        </w:tc>
        <w:tc>
          <w:tcPr>
            <w:tcW w:w="498" w:type="dxa"/>
          </w:tcPr>
          <w:p w14:paraId="2FB3A510" w14:textId="77777777" w:rsidR="00D54BD9" w:rsidRDefault="00D54BD9" w:rsidP="00520119"/>
        </w:tc>
        <w:tc>
          <w:tcPr>
            <w:tcW w:w="498" w:type="dxa"/>
          </w:tcPr>
          <w:p w14:paraId="19D02650" w14:textId="77777777" w:rsidR="00D54BD9" w:rsidRDefault="00D54BD9" w:rsidP="00520119"/>
        </w:tc>
        <w:tc>
          <w:tcPr>
            <w:tcW w:w="498" w:type="dxa"/>
          </w:tcPr>
          <w:p w14:paraId="615A9A2F" w14:textId="77777777" w:rsidR="00D54BD9" w:rsidRDefault="00D54BD9" w:rsidP="00520119"/>
        </w:tc>
        <w:tc>
          <w:tcPr>
            <w:tcW w:w="498" w:type="dxa"/>
          </w:tcPr>
          <w:p w14:paraId="6BD9F615" w14:textId="77777777" w:rsidR="00D54BD9" w:rsidRDefault="00D54BD9" w:rsidP="00520119"/>
        </w:tc>
        <w:tc>
          <w:tcPr>
            <w:tcW w:w="498" w:type="dxa"/>
          </w:tcPr>
          <w:p w14:paraId="23C26AE2" w14:textId="77777777" w:rsidR="00D54BD9" w:rsidRDefault="00D54BD9" w:rsidP="00520119"/>
        </w:tc>
        <w:tc>
          <w:tcPr>
            <w:tcW w:w="498" w:type="dxa"/>
          </w:tcPr>
          <w:p w14:paraId="748B1F43" w14:textId="77777777" w:rsidR="00D54BD9" w:rsidRDefault="00D54BD9" w:rsidP="00520119"/>
        </w:tc>
        <w:tc>
          <w:tcPr>
            <w:tcW w:w="498" w:type="dxa"/>
          </w:tcPr>
          <w:p w14:paraId="183B5244" w14:textId="77777777" w:rsidR="00D54BD9" w:rsidRDefault="00D54BD9" w:rsidP="00520119"/>
        </w:tc>
        <w:tc>
          <w:tcPr>
            <w:tcW w:w="498" w:type="dxa"/>
          </w:tcPr>
          <w:p w14:paraId="36CFB72C" w14:textId="77777777" w:rsidR="00D54BD9" w:rsidRDefault="00D54BD9" w:rsidP="00520119"/>
        </w:tc>
        <w:tc>
          <w:tcPr>
            <w:tcW w:w="498" w:type="dxa"/>
          </w:tcPr>
          <w:p w14:paraId="59B2DCDD" w14:textId="77777777" w:rsidR="00D54BD9" w:rsidRDefault="00D54BD9" w:rsidP="00520119"/>
        </w:tc>
        <w:tc>
          <w:tcPr>
            <w:tcW w:w="498" w:type="dxa"/>
          </w:tcPr>
          <w:p w14:paraId="3DCFE7DF" w14:textId="77777777" w:rsidR="00D54BD9" w:rsidRDefault="00D54BD9" w:rsidP="00520119"/>
        </w:tc>
        <w:tc>
          <w:tcPr>
            <w:tcW w:w="498" w:type="dxa"/>
          </w:tcPr>
          <w:p w14:paraId="6BFF2AD4" w14:textId="77777777" w:rsidR="00D54BD9" w:rsidRDefault="00D54BD9" w:rsidP="00520119"/>
        </w:tc>
        <w:tc>
          <w:tcPr>
            <w:tcW w:w="498" w:type="dxa"/>
          </w:tcPr>
          <w:p w14:paraId="371AF888" w14:textId="77777777" w:rsidR="00D54BD9" w:rsidRDefault="00D54BD9" w:rsidP="00520119"/>
        </w:tc>
        <w:tc>
          <w:tcPr>
            <w:tcW w:w="498" w:type="dxa"/>
          </w:tcPr>
          <w:p w14:paraId="20BD5A71" w14:textId="77777777" w:rsidR="00D54BD9" w:rsidRDefault="00D54BD9" w:rsidP="00520119"/>
        </w:tc>
        <w:tc>
          <w:tcPr>
            <w:tcW w:w="498" w:type="dxa"/>
          </w:tcPr>
          <w:p w14:paraId="1B435D25" w14:textId="77777777" w:rsidR="00D54BD9" w:rsidRDefault="00D54BD9" w:rsidP="00520119"/>
        </w:tc>
        <w:tc>
          <w:tcPr>
            <w:tcW w:w="498" w:type="dxa"/>
          </w:tcPr>
          <w:p w14:paraId="025921D9" w14:textId="77777777" w:rsidR="00D54BD9" w:rsidRDefault="00D54BD9" w:rsidP="00520119"/>
        </w:tc>
        <w:tc>
          <w:tcPr>
            <w:tcW w:w="498" w:type="dxa"/>
          </w:tcPr>
          <w:p w14:paraId="3074274C" w14:textId="77777777" w:rsidR="00D54BD9" w:rsidRDefault="00D54BD9" w:rsidP="00520119"/>
        </w:tc>
        <w:tc>
          <w:tcPr>
            <w:tcW w:w="498" w:type="dxa"/>
          </w:tcPr>
          <w:p w14:paraId="7314618E" w14:textId="77777777" w:rsidR="00D54BD9" w:rsidRDefault="00D54BD9" w:rsidP="00520119"/>
        </w:tc>
        <w:tc>
          <w:tcPr>
            <w:tcW w:w="498" w:type="dxa"/>
          </w:tcPr>
          <w:p w14:paraId="6FEF7859" w14:textId="77777777" w:rsidR="00D54BD9" w:rsidRDefault="00D54BD9" w:rsidP="00520119"/>
        </w:tc>
        <w:tc>
          <w:tcPr>
            <w:tcW w:w="498" w:type="dxa"/>
          </w:tcPr>
          <w:p w14:paraId="50E8E099" w14:textId="77777777" w:rsidR="00D54BD9" w:rsidRDefault="00D54BD9" w:rsidP="00520119"/>
        </w:tc>
        <w:tc>
          <w:tcPr>
            <w:tcW w:w="498" w:type="dxa"/>
          </w:tcPr>
          <w:p w14:paraId="10FD2793" w14:textId="77777777" w:rsidR="00D54BD9" w:rsidRDefault="00D54BD9" w:rsidP="00520119"/>
        </w:tc>
        <w:tc>
          <w:tcPr>
            <w:tcW w:w="498" w:type="dxa"/>
          </w:tcPr>
          <w:p w14:paraId="5AE3EBA5" w14:textId="77777777" w:rsidR="00D54BD9" w:rsidRDefault="00D54BD9" w:rsidP="00520119"/>
        </w:tc>
        <w:tc>
          <w:tcPr>
            <w:tcW w:w="498" w:type="dxa"/>
          </w:tcPr>
          <w:p w14:paraId="74D41073" w14:textId="77777777" w:rsidR="00D54BD9" w:rsidRDefault="00D54BD9" w:rsidP="00520119"/>
        </w:tc>
        <w:tc>
          <w:tcPr>
            <w:tcW w:w="498" w:type="dxa"/>
          </w:tcPr>
          <w:p w14:paraId="0688011E" w14:textId="77777777" w:rsidR="00D54BD9" w:rsidRDefault="00D54BD9" w:rsidP="00520119"/>
        </w:tc>
        <w:tc>
          <w:tcPr>
            <w:tcW w:w="498" w:type="dxa"/>
          </w:tcPr>
          <w:p w14:paraId="2A9FA0C2" w14:textId="77777777" w:rsidR="00D54BD9" w:rsidRDefault="00D54BD9" w:rsidP="00520119"/>
        </w:tc>
        <w:tc>
          <w:tcPr>
            <w:tcW w:w="498" w:type="dxa"/>
          </w:tcPr>
          <w:p w14:paraId="48E7098B" w14:textId="77777777" w:rsidR="00D54BD9" w:rsidRDefault="00D54BD9" w:rsidP="00520119"/>
        </w:tc>
        <w:tc>
          <w:tcPr>
            <w:tcW w:w="498" w:type="dxa"/>
          </w:tcPr>
          <w:p w14:paraId="6265F5E2" w14:textId="77777777" w:rsidR="00D54BD9" w:rsidRDefault="00D54BD9" w:rsidP="00520119"/>
        </w:tc>
        <w:tc>
          <w:tcPr>
            <w:tcW w:w="498" w:type="dxa"/>
          </w:tcPr>
          <w:p w14:paraId="7C96B783" w14:textId="77777777" w:rsidR="00D54BD9" w:rsidRDefault="00D54BD9" w:rsidP="00520119"/>
        </w:tc>
        <w:tc>
          <w:tcPr>
            <w:tcW w:w="498" w:type="dxa"/>
          </w:tcPr>
          <w:p w14:paraId="3D0B29AE" w14:textId="77777777" w:rsidR="00D54BD9" w:rsidRDefault="00D54BD9" w:rsidP="00520119"/>
        </w:tc>
        <w:tc>
          <w:tcPr>
            <w:tcW w:w="498" w:type="dxa"/>
          </w:tcPr>
          <w:p w14:paraId="704AD33F" w14:textId="77777777" w:rsidR="00D54BD9" w:rsidRDefault="00D54BD9" w:rsidP="00520119"/>
        </w:tc>
      </w:tr>
      <w:tr w:rsidR="00D54BD9" w14:paraId="1EBFE45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AC0B07C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10</w:t>
            </w:r>
          </w:p>
        </w:tc>
        <w:tc>
          <w:tcPr>
            <w:tcW w:w="498" w:type="dxa"/>
          </w:tcPr>
          <w:p w14:paraId="6D3F40D7" w14:textId="77777777" w:rsidR="00D54BD9" w:rsidRDefault="00D54BD9" w:rsidP="00520119"/>
        </w:tc>
        <w:tc>
          <w:tcPr>
            <w:tcW w:w="498" w:type="dxa"/>
          </w:tcPr>
          <w:p w14:paraId="2EA75B80" w14:textId="77777777" w:rsidR="00D54BD9" w:rsidRDefault="00D54BD9" w:rsidP="00520119"/>
        </w:tc>
        <w:tc>
          <w:tcPr>
            <w:tcW w:w="498" w:type="dxa"/>
          </w:tcPr>
          <w:p w14:paraId="656E0235" w14:textId="77777777" w:rsidR="00D54BD9" w:rsidRDefault="00D54BD9" w:rsidP="00520119"/>
        </w:tc>
        <w:tc>
          <w:tcPr>
            <w:tcW w:w="498" w:type="dxa"/>
          </w:tcPr>
          <w:p w14:paraId="48579ABF" w14:textId="77777777" w:rsidR="00D54BD9" w:rsidRDefault="00D54BD9" w:rsidP="00520119"/>
        </w:tc>
        <w:tc>
          <w:tcPr>
            <w:tcW w:w="498" w:type="dxa"/>
          </w:tcPr>
          <w:p w14:paraId="63D87603" w14:textId="77777777" w:rsidR="00D54BD9" w:rsidRDefault="00D54BD9" w:rsidP="00520119"/>
        </w:tc>
        <w:tc>
          <w:tcPr>
            <w:tcW w:w="498" w:type="dxa"/>
          </w:tcPr>
          <w:p w14:paraId="02344F20" w14:textId="77777777" w:rsidR="00D54BD9" w:rsidRDefault="00D54BD9" w:rsidP="00520119"/>
        </w:tc>
        <w:tc>
          <w:tcPr>
            <w:tcW w:w="498" w:type="dxa"/>
          </w:tcPr>
          <w:p w14:paraId="2BCC1FAC" w14:textId="77777777" w:rsidR="00D54BD9" w:rsidRDefault="00D54BD9" w:rsidP="00520119"/>
        </w:tc>
        <w:tc>
          <w:tcPr>
            <w:tcW w:w="498" w:type="dxa"/>
          </w:tcPr>
          <w:p w14:paraId="50E7C0EF" w14:textId="77777777" w:rsidR="00D54BD9" w:rsidRDefault="00D54BD9" w:rsidP="00520119"/>
        </w:tc>
        <w:tc>
          <w:tcPr>
            <w:tcW w:w="498" w:type="dxa"/>
          </w:tcPr>
          <w:p w14:paraId="65E16B30" w14:textId="77777777" w:rsidR="00D54BD9" w:rsidRDefault="00D54BD9" w:rsidP="00520119"/>
        </w:tc>
        <w:tc>
          <w:tcPr>
            <w:tcW w:w="498" w:type="dxa"/>
          </w:tcPr>
          <w:p w14:paraId="13D9EC87" w14:textId="77777777" w:rsidR="00D54BD9" w:rsidRDefault="00D54BD9" w:rsidP="00520119"/>
        </w:tc>
        <w:tc>
          <w:tcPr>
            <w:tcW w:w="498" w:type="dxa"/>
          </w:tcPr>
          <w:p w14:paraId="2A53B396" w14:textId="77777777" w:rsidR="00D54BD9" w:rsidRDefault="00D54BD9" w:rsidP="00520119"/>
        </w:tc>
        <w:tc>
          <w:tcPr>
            <w:tcW w:w="498" w:type="dxa"/>
          </w:tcPr>
          <w:p w14:paraId="681D5256" w14:textId="77777777" w:rsidR="00D54BD9" w:rsidRDefault="00D54BD9" w:rsidP="00520119"/>
        </w:tc>
        <w:tc>
          <w:tcPr>
            <w:tcW w:w="498" w:type="dxa"/>
          </w:tcPr>
          <w:p w14:paraId="47ECAD12" w14:textId="77777777" w:rsidR="00D54BD9" w:rsidRDefault="00D54BD9" w:rsidP="00520119"/>
        </w:tc>
        <w:tc>
          <w:tcPr>
            <w:tcW w:w="498" w:type="dxa"/>
          </w:tcPr>
          <w:p w14:paraId="5DB860BB" w14:textId="77777777" w:rsidR="00D54BD9" w:rsidRDefault="00D54BD9" w:rsidP="00520119"/>
        </w:tc>
        <w:tc>
          <w:tcPr>
            <w:tcW w:w="498" w:type="dxa"/>
          </w:tcPr>
          <w:p w14:paraId="0563D3EF" w14:textId="77777777" w:rsidR="00D54BD9" w:rsidRDefault="00D54BD9" w:rsidP="00520119"/>
        </w:tc>
        <w:tc>
          <w:tcPr>
            <w:tcW w:w="498" w:type="dxa"/>
          </w:tcPr>
          <w:p w14:paraId="61C61DD0" w14:textId="77777777" w:rsidR="00D54BD9" w:rsidRDefault="00D54BD9" w:rsidP="00520119"/>
        </w:tc>
        <w:tc>
          <w:tcPr>
            <w:tcW w:w="498" w:type="dxa"/>
          </w:tcPr>
          <w:p w14:paraId="087291ED" w14:textId="77777777" w:rsidR="00D54BD9" w:rsidRDefault="00D54BD9" w:rsidP="00520119"/>
        </w:tc>
        <w:tc>
          <w:tcPr>
            <w:tcW w:w="498" w:type="dxa"/>
          </w:tcPr>
          <w:p w14:paraId="2E54F103" w14:textId="77777777" w:rsidR="00D54BD9" w:rsidRDefault="00D54BD9" w:rsidP="00520119"/>
        </w:tc>
        <w:tc>
          <w:tcPr>
            <w:tcW w:w="498" w:type="dxa"/>
          </w:tcPr>
          <w:p w14:paraId="0BAED79C" w14:textId="77777777" w:rsidR="00D54BD9" w:rsidRDefault="00D54BD9" w:rsidP="00520119"/>
        </w:tc>
        <w:tc>
          <w:tcPr>
            <w:tcW w:w="498" w:type="dxa"/>
          </w:tcPr>
          <w:p w14:paraId="4D923524" w14:textId="77777777" w:rsidR="00D54BD9" w:rsidRDefault="00D54BD9" w:rsidP="00520119"/>
        </w:tc>
        <w:tc>
          <w:tcPr>
            <w:tcW w:w="498" w:type="dxa"/>
          </w:tcPr>
          <w:p w14:paraId="7D0D8C21" w14:textId="77777777" w:rsidR="00D54BD9" w:rsidRDefault="00D54BD9" w:rsidP="00520119"/>
        </w:tc>
        <w:tc>
          <w:tcPr>
            <w:tcW w:w="498" w:type="dxa"/>
          </w:tcPr>
          <w:p w14:paraId="0BC5B6F7" w14:textId="77777777" w:rsidR="00D54BD9" w:rsidRDefault="00D54BD9" w:rsidP="00520119"/>
        </w:tc>
        <w:tc>
          <w:tcPr>
            <w:tcW w:w="498" w:type="dxa"/>
          </w:tcPr>
          <w:p w14:paraId="3B08E7A4" w14:textId="77777777" w:rsidR="00D54BD9" w:rsidRDefault="00D54BD9" w:rsidP="00520119"/>
        </w:tc>
        <w:tc>
          <w:tcPr>
            <w:tcW w:w="498" w:type="dxa"/>
          </w:tcPr>
          <w:p w14:paraId="5FAB441C" w14:textId="77777777" w:rsidR="00D54BD9" w:rsidRDefault="00D54BD9" w:rsidP="00520119"/>
        </w:tc>
        <w:tc>
          <w:tcPr>
            <w:tcW w:w="498" w:type="dxa"/>
          </w:tcPr>
          <w:p w14:paraId="4860D597" w14:textId="77777777" w:rsidR="00D54BD9" w:rsidRDefault="00D54BD9" w:rsidP="00520119"/>
        </w:tc>
        <w:tc>
          <w:tcPr>
            <w:tcW w:w="498" w:type="dxa"/>
          </w:tcPr>
          <w:p w14:paraId="45EEDF84" w14:textId="77777777" w:rsidR="00D54BD9" w:rsidRDefault="00D54BD9" w:rsidP="00520119"/>
        </w:tc>
        <w:tc>
          <w:tcPr>
            <w:tcW w:w="498" w:type="dxa"/>
          </w:tcPr>
          <w:p w14:paraId="7801A6BD" w14:textId="77777777" w:rsidR="00D54BD9" w:rsidRDefault="00D54BD9" w:rsidP="00520119"/>
        </w:tc>
        <w:tc>
          <w:tcPr>
            <w:tcW w:w="498" w:type="dxa"/>
          </w:tcPr>
          <w:p w14:paraId="72668E0D" w14:textId="77777777" w:rsidR="00D54BD9" w:rsidRDefault="00D54BD9" w:rsidP="00520119"/>
        </w:tc>
        <w:tc>
          <w:tcPr>
            <w:tcW w:w="498" w:type="dxa"/>
          </w:tcPr>
          <w:p w14:paraId="6364906A" w14:textId="77777777" w:rsidR="00D54BD9" w:rsidRDefault="00D54BD9" w:rsidP="00520119"/>
        </w:tc>
        <w:tc>
          <w:tcPr>
            <w:tcW w:w="498" w:type="dxa"/>
          </w:tcPr>
          <w:p w14:paraId="240530EA" w14:textId="77777777" w:rsidR="00D54BD9" w:rsidRDefault="00D54BD9" w:rsidP="00520119"/>
        </w:tc>
        <w:tc>
          <w:tcPr>
            <w:tcW w:w="498" w:type="dxa"/>
          </w:tcPr>
          <w:p w14:paraId="763244E4" w14:textId="77777777" w:rsidR="00D54BD9" w:rsidRDefault="00D54BD9" w:rsidP="00520119"/>
        </w:tc>
        <w:tc>
          <w:tcPr>
            <w:tcW w:w="498" w:type="dxa"/>
          </w:tcPr>
          <w:p w14:paraId="0189CE67" w14:textId="77777777" w:rsidR="00D54BD9" w:rsidRDefault="00D54BD9" w:rsidP="00520119"/>
        </w:tc>
      </w:tr>
      <w:tr w:rsidR="00D54BD9" w14:paraId="6948E128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A89E4D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11</w:t>
            </w:r>
          </w:p>
        </w:tc>
        <w:tc>
          <w:tcPr>
            <w:tcW w:w="498" w:type="dxa"/>
          </w:tcPr>
          <w:p w14:paraId="59CDBF22" w14:textId="77777777" w:rsidR="00D54BD9" w:rsidRDefault="00D54BD9" w:rsidP="00520119"/>
        </w:tc>
        <w:tc>
          <w:tcPr>
            <w:tcW w:w="498" w:type="dxa"/>
          </w:tcPr>
          <w:p w14:paraId="452A64B3" w14:textId="77777777" w:rsidR="00D54BD9" w:rsidRDefault="00D54BD9" w:rsidP="00520119"/>
        </w:tc>
        <w:tc>
          <w:tcPr>
            <w:tcW w:w="498" w:type="dxa"/>
          </w:tcPr>
          <w:p w14:paraId="06660FB5" w14:textId="77777777" w:rsidR="00D54BD9" w:rsidRDefault="00D54BD9" w:rsidP="00520119"/>
        </w:tc>
        <w:tc>
          <w:tcPr>
            <w:tcW w:w="498" w:type="dxa"/>
          </w:tcPr>
          <w:p w14:paraId="14753CB7" w14:textId="77777777" w:rsidR="00D54BD9" w:rsidRDefault="00D54BD9" w:rsidP="00520119"/>
        </w:tc>
        <w:tc>
          <w:tcPr>
            <w:tcW w:w="498" w:type="dxa"/>
          </w:tcPr>
          <w:p w14:paraId="70A70787" w14:textId="77777777" w:rsidR="00D54BD9" w:rsidRDefault="00D54BD9" w:rsidP="00520119"/>
        </w:tc>
        <w:tc>
          <w:tcPr>
            <w:tcW w:w="498" w:type="dxa"/>
          </w:tcPr>
          <w:p w14:paraId="52D8B815" w14:textId="77777777" w:rsidR="00D54BD9" w:rsidRDefault="00D54BD9" w:rsidP="00520119"/>
        </w:tc>
        <w:tc>
          <w:tcPr>
            <w:tcW w:w="498" w:type="dxa"/>
          </w:tcPr>
          <w:p w14:paraId="5F1AE926" w14:textId="77777777" w:rsidR="00D54BD9" w:rsidRDefault="00D54BD9" w:rsidP="00520119"/>
        </w:tc>
        <w:tc>
          <w:tcPr>
            <w:tcW w:w="498" w:type="dxa"/>
          </w:tcPr>
          <w:p w14:paraId="266F49BF" w14:textId="77777777" w:rsidR="00D54BD9" w:rsidRDefault="00D54BD9" w:rsidP="00520119"/>
        </w:tc>
        <w:tc>
          <w:tcPr>
            <w:tcW w:w="498" w:type="dxa"/>
          </w:tcPr>
          <w:p w14:paraId="166CF04B" w14:textId="77777777" w:rsidR="00D54BD9" w:rsidRDefault="00D54BD9" w:rsidP="00520119"/>
        </w:tc>
        <w:tc>
          <w:tcPr>
            <w:tcW w:w="498" w:type="dxa"/>
          </w:tcPr>
          <w:p w14:paraId="6C4B20CB" w14:textId="77777777" w:rsidR="00D54BD9" w:rsidRDefault="00D54BD9" w:rsidP="00520119"/>
        </w:tc>
        <w:tc>
          <w:tcPr>
            <w:tcW w:w="498" w:type="dxa"/>
          </w:tcPr>
          <w:p w14:paraId="19360AC1" w14:textId="77777777" w:rsidR="00D54BD9" w:rsidRDefault="00D54BD9" w:rsidP="00520119"/>
        </w:tc>
        <w:tc>
          <w:tcPr>
            <w:tcW w:w="498" w:type="dxa"/>
          </w:tcPr>
          <w:p w14:paraId="49473D18" w14:textId="77777777" w:rsidR="00D54BD9" w:rsidRDefault="00D54BD9" w:rsidP="00520119"/>
        </w:tc>
        <w:tc>
          <w:tcPr>
            <w:tcW w:w="498" w:type="dxa"/>
          </w:tcPr>
          <w:p w14:paraId="4CFF9749" w14:textId="77777777" w:rsidR="00D54BD9" w:rsidRDefault="00D54BD9" w:rsidP="00520119"/>
        </w:tc>
        <w:tc>
          <w:tcPr>
            <w:tcW w:w="498" w:type="dxa"/>
          </w:tcPr>
          <w:p w14:paraId="045BB5FF" w14:textId="77777777" w:rsidR="00D54BD9" w:rsidRDefault="00D54BD9" w:rsidP="00520119"/>
        </w:tc>
        <w:tc>
          <w:tcPr>
            <w:tcW w:w="498" w:type="dxa"/>
          </w:tcPr>
          <w:p w14:paraId="4D61AF62" w14:textId="77777777" w:rsidR="00D54BD9" w:rsidRDefault="00D54BD9" w:rsidP="00520119"/>
        </w:tc>
        <w:tc>
          <w:tcPr>
            <w:tcW w:w="498" w:type="dxa"/>
          </w:tcPr>
          <w:p w14:paraId="379221D6" w14:textId="77777777" w:rsidR="00D54BD9" w:rsidRDefault="00D54BD9" w:rsidP="00520119"/>
        </w:tc>
        <w:tc>
          <w:tcPr>
            <w:tcW w:w="498" w:type="dxa"/>
          </w:tcPr>
          <w:p w14:paraId="7C28E368" w14:textId="77777777" w:rsidR="00D54BD9" w:rsidRDefault="00D54BD9" w:rsidP="00520119"/>
        </w:tc>
        <w:tc>
          <w:tcPr>
            <w:tcW w:w="498" w:type="dxa"/>
          </w:tcPr>
          <w:p w14:paraId="47A916B9" w14:textId="77777777" w:rsidR="00D54BD9" w:rsidRDefault="00D54BD9" w:rsidP="00520119"/>
        </w:tc>
        <w:tc>
          <w:tcPr>
            <w:tcW w:w="498" w:type="dxa"/>
          </w:tcPr>
          <w:p w14:paraId="3CD9A07B" w14:textId="77777777" w:rsidR="00D54BD9" w:rsidRDefault="00D54BD9" w:rsidP="00520119"/>
        </w:tc>
        <w:tc>
          <w:tcPr>
            <w:tcW w:w="498" w:type="dxa"/>
          </w:tcPr>
          <w:p w14:paraId="03EE7065" w14:textId="77777777" w:rsidR="00D54BD9" w:rsidRDefault="00D54BD9" w:rsidP="00520119"/>
        </w:tc>
        <w:tc>
          <w:tcPr>
            <w:tcW w:w="498" w:type="dxa"/>
          </w:tcPr>
          <w:p w14:paraId="6D5A80C5" w14:textId="77777777" w:rsidR="00D54BD9" w:rsidRDefault="00D54BD9" w:rsidP="00520119"/>
        </w:tc>
        <w:tc>
          <w:tcPr>
            <w:tcW w:w="498" w:type="dxa"/>
          </w:tcPr>
          <w:p w14:paraId="440AFA9B" w14:textId="77777777" w:rsidR="00D54BD9" w:rsidRDefault="00D54BD9" w:rsidP="00520119"/>
        </w:tc>
        <w:tc>
          <w:tcPr>
            <w:tcW w:w="498" w:type="dxa"/>
          </w:tcPr>
          <w:p w14:paraId="743CDBA8" w14:textId="77777777" w:rsidR="00D54BD9" w:rsidRDefault="00D54BD9" w:rsidP="00520119"/>
        </w:tc>
        <w:tc>
          <w:tcPr>
            <w:tcW w:w="498" w:type="dxa"/>
          </w:tcPr>
          <w:p w14:paraId="5DC3A395" w14:textId="77777777" w:rsidR="00D54BD9" w:rsidRDefault="00D54BD9" w:rsidP="00520119"/>
        </w:tc>
        <w:tc>
          <w:tcPr>
            <w:tcW w:w="498" w:type="dxa"/>
          </w:tcPr>
          <w:p w14:paraId="3567662B" w14:textId="77777777" w:rsidR="00D54BD9" w:rsidRDefault="00D54BD9" w:rsidP="00520119"/>
        </w:tc>
        <w:tc>
          <w:tcPr>
            <w:tcW w:w="498" w:type="dxa"/>
          </w:tcPr>
          <w:p w14:paraId="5AC74DB2" w14:textId="77777777" w:rsidR="00D54BD9" w:rsidRDefault="00D54BD9" w:rsidP="00520119"/>
        </w:tc>
        <w:tc>
          <w:tcPr>
            <w:tcW w:w="498" w:type="dxa"/>
          </w:tcPr>
          <w:p w14:paraId="2AFC89D8" w14:textId="77777777" w:rsidR="00D54BD9" w:rsidRDefault="00D54BD9" w:rsidP="00520119"/>
        </w:tc>
        <w:tc>
          <w:tcPr>
            <w:tcW w:w="498" w:type="dxa"/>
          </w:tcPr>
          <w:p w14:paraId="3540F7B0" w14:textId="77777777" w:rsidR="00D54BD9" w:rsidRDefault="00D54BD9" w:rsidP="00520119"/>
        </w:tc>
        <w:tc>
          <w:tcPr>
            <w:tcW w:w="498" w:type="dxa"/>
          </w:tcPr>
          <w:p w14:paraId="186AFB13" w14:textId="77777777" w:rsidR="00D54BD9" w:rsidRDefault="00D54BD9" w:rsidP="00520119"/>
        </w:tc>
        <w:tc>
          <w:tcPr>
            <w:tcW w:w="498" w:type="dxa"/>
          </w:tcPr>
          <w:p w14:paraId="5B2EBD1A" w14:textId="77777777" w:rsidR="00D54BD9" w:rsidRDefault="00D54BD9" w:rsidP="00520119"/>
        </w:tc>
        <w:tc>
          <w:tcPr>
            <w:tcW w:w="498" w:type="dxa"/>
          </w:tcPr>
          <w:p w14:paraId="2B1966F0" w14:textId="77777777" w:rsidR="00D54BD9" w:rsidRDefault="00D54BD9" w:rsidP="00520119"/>
        </w:tc>
        <w:tc>
          <w:tcPr>
            <w:tcW w:w="498" w:type="dxa"/>
          </w:tcPr>
          <w:p w14:paraId="088ECC86" w14:textId="77777777" w:rsidR="00D54BD9" w:rsidRDefault="00D54BD9" w:rsidP="00520119"/>
        </w:tc>
      </w:tr>
      <w:tr w:rsidR="00D54BD9" w14:paraId="2FEE8A63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BF2A96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12</w:t>
            </w:r>
          </w:p>
        </w:tc>
        <w:tc>
          <w:tcPr>
            <w:tcW w:w="498" w:type="dxa"/>
          </w:tcPr>
          <w:p w14:paraId="1758ACA8" w14:textId="77777777" w:rsidR="00D54BD9" w:rsidRDefault="00D54BD9" w:rsidP="00520119"/>
        </w:tc>
        <w:tc>
          <w:tcPr>
            <w:tcW w:w="498" w:type="dxa"/>
          </w:tcPr>
          <w:p w14:paraId="3FE46845" w14:textId="77777777" w:rsidR="00D54BD9" w:rsidRDefault="00D54BD9" w:rsidP="00520119"/>
        </w:tc>
        <w:tc>
          <w:tcPr>
            <w:tcW w:w="498" w:type="dxa"/>
          </w:tcPr>
          <w:p w14:paraId="38810498" w14:textId="77777777" w:rsidR="00D54BD9" w:rsidRDefault="00D54BD9" w:rsidP="00520119"/>
        </w:tc>
        <w:tc>
          <w:tcPr>
            <w:tcW w:w="498" w:type="dxa"/>
          </w:tcPr>
          <w:p w14:paraId="489A19C7" w14:textId="77777777" w:rsidR="00D54BD9" w:rsidRDefault="00D54BD9" w:rsidP="00520119"/>
        </w:tc>
        <w:tc>
          <w:tcPr>
            <w:tcW w:w="498" w:type="dxa"/>
          </w:tcPr>
          <w:p w14:paraId="5ADBC9F9" w14:textId="77777777" w:rsidR="00D54BD9" w:rsidRDefault="00D54BD9" w:rsidP="00520119"/>
        </w:tc>
        <w:tc>
          <w:tcPr>
            <w:tcW w:w="498" w:type="dxa"/>
          </w:tcPr>
          <w:p w14:paraId="3CE037C3" w14:textId="77777777" w:rsidR="00D54BD9" w:rsidRDefault="00D54BD9" w:rsidP="00520119"/>
        </w:tc>
        <w:tc>
          <w:tcPr>
            <w:tcW w:w="498" w:type="dxa"/>
          </w:tcPr>
          <w:p w14:paraId="00C819AC" w14:textId="77777777" w:rsidR="00D54BD9" w:rsidRDefault="00D54BD9" w:rsidP="00520119"/>
        </w:tc>
        <w:tc>
          <w:tcPr>
            <w:tcW w:w="498" w:type="dxa"/>
          </w:tcPr>
          <w:p w14:paraId="178D8932" w14:textId="77777777" w:rsidR="00D54BD9" w:rsidRDefault="00D54BD9" w:rsidP="00520119"/>
        </w:tc>
        <w:tc>
          <w:tcPr>
            <w:tcW w:w="498" w:type="dxa"/>
          </w:tcPr>
          <w:p w14:paraId="2BD4EF00" w14:textId="77777777" w:rsidR="00D54BD9" w:rsidRDefault="00D54BD9" w:rsidP="00520119"/>
        </w:tc>
        <w:tc>
          <w:tcPr>
            <w:tcW w:w="498" w:type="dxa"/>
          </w:tcPr>
          <w:p w14:paraId="22E19BF2" w14:textId="77777777" w:rsidR="00D54BD9" w:rsidRDefault="00D54BD9" w:rsidP="00520119"/>
        </w:tc>
        <w:tc>
          <w:tcPr>
            <w:tcW w:w="498" w:type="dxa"/>
          </w:tcPr>
          <w:p w14:paraId="442852F1" w14:textId="77777777" w:rsidR="00D54BD9" w:rsidRDefault="00D54BD9" w:rsidP="00520119"/>
        </w:tc>
        <w:tc>
          <w:tcPr>
            <w:tcW w:w="498" w:type="dxa"/>
          </w:tcPr>
          <w:p w14:paraId="5A02B656" w14:textId="77777777" w:rsidR="00D54BD9" w:rsidRDefault="00D54BD9" w:rsidP="00520119"/>
        </w:tc>
        <w:tc>
          <w:tcPr>
            <w:tcW w:w="498" w:type="dxa"/>
          </w:tcPr>
          <w:p w14:paraId="3519EE0A" w14:textId="77777777" w:rsidR="00D54BD9" w:rsidRDefault="00D54BD9" w:rsidP="00520119"/>
        </w:tc>
        <w:tc>
          <w:tcPr>
            <w:tcW w:w="498" w:type="dxa"/>
          </w:tcPr>
          <w:p w14:paraId="3ECDC595" w14:textId="77777777" w:rsidR="00D54BD9" w:rsidRDefault="00D54BD9" w:rsidP="00520119"/>
        </w:tc>
        <w:tc>
          <w:tcPr>
            <w:tcW w:w="498" w:type="dxa"/>
          </w:tcPr>
          <w:p w14:paraId="7721B7B2" w14:textId="77777777" w:rsidR="00D54BD9" w:rsidRDefault="00D54BD9" w:rsidP="00520119"/>
        </w:tc>
        <w:tc>
          <w:tcPr>
            <w:tcW w:w="498" w:type="dxa"/>
          </w:tcPr>
          <w:p w14:paraId="63912E4F" w14:textId="77777777" w:rsidR="00D54BD9" w:rsidRDefault="00D54BD9" w:rsidP="00520119"/>
        </w:tc>
        <w:tc>
          <w:tcPr>
            <w:tcW w:w="498" w:type="dxa"/>
          </w:tcPr>
          <w:p w14:paraId="53AA7646" w14:textId="77777777" w:rsidR="00D54BD9" w:rsidRDefault="00D54BD9" w:rsidP="00520119"/>
        </w:tc>
        <w:tc>
          <w:tcPr>
            <w:tcW w:w="498" w:type="dxa"/>
          </w:tcPr>
          <w:p w14:paraId="4D8832A5" w14:textId="77777777" w:rsidR="00D54BD9" w:rsidRDefault="00D54BD9" w:rsidP="00520119"/>
        </w:tc>
        <w:tc>
          <w:tcPr>
            <w:tcW w:w="498" w:type="dxa"/>
          </w:tcPr>
          <w:p w14:paraId="7D0BCE43" w14:textId="77777777" w:rsidR="00D54BD9" w:rsidRDefault="00D54BD9" w:rsidP="00520119"/>
        </w:tc>
        <w:tc>
          <w:tcPr>
            <w:tcW w:w="498" w:type="dxa"/>
          </w:tcPr>
          <w:p w14:paraId="48F4D6E0" w14:textId="77777777" w:rsidR="00D54BD9" w:rsidRDefault="00D54BD9" w:rsidP="00520119"/>
        </w:tc>
        <w:tc>
          <w:tcPr>
            <w:tcW w:w="498" w:type="dxa"/>
          </w:tcPr>
          <w:p w14:paraId="73E436FF" w14:textId="77777777" w:rsidR="00D54BD9" w:rsidRDefault="00D54BD9" w:rsidP="00520119"/>
        </w:tc>
        <w:tc>
          <w:tcPr>
            <w:tcW w:w="498" w:type="dxa"/>
          </w:tcPr>
          <w:p w14:paraId="151EDCDC" w14:textId="77777777" w:rsidR="00D54BD9" w:rsidRDefault="00D54BD9" w:rsidP="00520119"/>
        </w:tc>
        <w:tc>
          <w:tcPr>
            <w:tcW w:w="498" w:type="dxa"/>
          </w:tcPr>
          <w:p w14:paraId="5C0BA017" w14:textId="77777777" w:rsidR="00D54BD9" w:rsidRDefault="00D54BD9" w:rsidP="00520119"/>
        </w:tc>
        <w:tc>
          <w:tcPr>
            <w:tcW w:w="498" w:type="dxa"/>
          </w:tcPr>
          <w:p w14:paraId="450966BA" w14:textId="77777777" w:rsidR="00D54BD9" w:rsidRDefault="00D54BD9" w:rsidP="00520119"/>
        </w:tc>
        <w:tc>
          <w:tcPr>
            <w:tcW w:w="498" w:type="dxa"/>
          </w:tcPr>
          <w:p w14:paraId="14B6B548" w14:textId="77777777" w:rsidR="00D54BD9" w:rsidRDefault="00D54BD9" w:rsidP="00520119"/>
        </w:tc>
        <w:tc>
          <w:tcPr>
            <w:tcW w:w="498" w:type="dxa"/>
          </w:tcPr>
          <w:p w14:paraId="4055381D" w14:textId="77777777" w:rsidR="00D54BD9" w:rsidRDefault="00D54BD9" w:rsidP="00520119"/>
        </w:tc>
        <w:tc>
          <w:tcPr>
            <w:tcW w:w="498" w:type="dxa"/>
          </w:tcPr>
          <w:p w14:paraId="205689C7" w14:textId="77777777" w:rsidR="00D54BD9" w:rsidRDefault="00D54BD9" w:rsidP="00520119"/>
        </w:tc>
        <w:tc>
          <w:tcPr>
            <w:tcW w:w="498" w:type="dxa"/>
          </w:tcPr>
          <w:p w14:paraId="32F05795" w14:textId="77777777" w:rsidR="00D54BD9" w:rsidRDefault="00D54BD9" w:rsidP="00520119"/>
        </w:tc>
        <w:tc>
          <w:tcPr>
            <w:tcW w:w="498" w:type="dxa"/>
          </w:tcPr>
          <w:p w14:paraId="495CC320" w14:textId="77777777" w:rsidR="00D54BD9" w:rsidRDefault="00D54BD9" w:rsidP="00520119"/>
        </w:tc>
        <w:tc>
          <w:tcPr>
            <w:tcW w:w="498" w:type="dxa"/>
          </w:tcPr>
          <w:p w14:paraId="06B66DDB" w14:textId="77777777" w:rsidR="00D54BD9" w:rsidRDefault="00D54BD9" w:rsidP="00520119"/>
        </w:tc>
        <w:tc>
          <w:tcPr>
            <w:tcW w:w="498" w:type="dxa"/>
          </w:tcPr>
          <w:p w14:paraId="1FA12C20" w14:textId="77777777" w:rsidR="00D54BD9" w:rsidRDefault="00D54BD9" w:rsidP="00520119"/>
        </w:tc>
        <w:tc>
          <w:tcPr>
            <w:tcW w:w="498" w:type="dxa"/>
          </w:tcPr>
          <w:p w14:paraId="052678A2" w14:textId="77777777" w:rsidR="00D54BD9" w:rsidRDefault="00D54BD9" w:rsidP="00520119"/>
        </w:tc>
      </w:tr>
      <w:tr w:rsidR="00D54BD9" w14:paraId="4F3CA80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3FBFE5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13</w:t>
            </w:r>
          </w:p>
        </w:tc>
        <w:tc>
          <w:tcPr>
            <w:tcW w:w="498" w:type="dxa"/>
          </w:tcPr>
          <w:p w14:paraId="41B19C6B" w14:textId="77777777" w:rsidR="00D54BD9" w:rsidRDefault="00D54BD9" w:rsidP="00520119"/>
        </w:tc>
        <w:tc>
          <w:tcPr>
            <w:tcW w:w="498" w:type="dxa"/>
          </w:tcPr>
          <w:p w14:paraId="55CA81D2" w14:textId="77777777" w:rsidR="00D54BD9" w:rsidRDefault="00D54BD9" w:rsidP="00520119"/>
        </w:tc>
        <w:tc>
          <w:tcPr>
            <w:tcW w:w="498" w:type="dxa"/>
          </w:tcPr>
          <w:p w14:paraId="54E34408" w14:textId="77777777" w:rsidR="00D54BD9" w:rsidRDefault="00D54BD9" w:rsidP="00520119"/>
        </w:tc>
        <w:tc>
          <w:tcPr>
            <w:tcW w:w="498" w:type="dxa"/>
          </w:tcPr>
          <w:p w14:paraId="2DB5D294" w14:textId="77777777" w:rsidR="00D54BD9" w:rsidRDefault="00D54BD9" w:rsidP="00520119"/>
        </w:tc>
        <w:tc>
          <w:tcPr>
            <w:tcW w:w="498" w:type="dxa"/>
          </w:tcPr>
          <w:p w14:paraId="335C5248" w14:textId="77777777" w:rsidR="00D54BD9" w:rsidRDefault="00D54BD9" w:rsidP="00520119"/>
        </w:tc>
        <w:tc>
          <w:tcPr>
            <w:tcW w:w="498" w:type="dxa"/>
          </w:tcPr>
          <w:p w14:paraId="77CD57D0" w14:textId="77777777" w:rsidR="00D54BD9" w:rsidRDefault="00D54BD9" w:rsidP="00520119"/>
        </w:tc>
        <w:tc>
          <w:tcPr>
            <w:tcW w:w="498" w:type="dxa"/>
          </w:tcPr>
          <w:p w14:paraId="1BAEC797" w14:textId="77777777" w:rsidR="00D54BD9" w:rsidRDefault="00D54BD9" w:rsidP="00520119"/>
        </w:tc>
        <w:tc>
          <w:tcPr>
            <w:tcW w:w="498" w:type="dxa"/>
          </w:tcPr>
          <w:p w14:paraId="1B2BBD9B" w14:textId="77777777" w:rsidR="00D54BD9" w:rsidRDefault="00D54BD9" w:rsidP="00520119"/>
        </w:tc>
        <w:tc>
          <w:tcPr>
            <w:tcW w:w="498" w:type="dxa"/>
          </w:tcPr>
          <w:p w14:paraId="78159D4D" w14:textId="77777777" w:rsidR="00D54BD9" w:rsidRDefault="00D54BD9" w:rsidP="00520119"/>
        </w:tc>
        <w:tc>
          <w:tcPr>
            <w:tcW w:w="498" w:type="dxa"/>
          </w:tcPr>
          <w:p w14:paraId="70408370" w14:textId="77777777" w:rsidR="00D54BD9" w:rsidRDefault="00D54BD9" w:rsidP="00520119"/>
        </w:tc>
        <w:tc>
          <w:tcPr>
            <w:tcW w:w="498" w:type="dxa"/>
          </w:tcPr>
          <w:p w14:paraId="75FF5240" w14:textId="77777777" w:rsidR="00D54BD9" w:rsidRDefault="00D54BD9" w:rsidP="00520119"/>
        </w:tc>
        <w:tc>
          <w:tcPr>
            <w:tcW w:w="498" w:type="dxa"/>
          </w:tcPr>
          <w:p w14:paraId="5F03571C" w14:textId="77777777" w:rsidR="00D54BD9" w:rsidRDefault="00D54BD9" w:rsidP="00520119"/>
        </w:tc>
        <w:tc>
          <w:tcPr>
            <w:tcW w:w="498" w:type="dxa"/>
          </w:tcPr>
          <w:p w14:paraId="1E31C2BD" w14:textId="77777777" w:rsidR="00D54BD9" w:rsidRDefault="00D54BD9" w:rsidP="00520119"/>
        </w:tc>
        <w:tc>
          <w:tcPr>
            <w:tcW w:w="498" w:type="dxa"/>
          </w:tcPr>
          <w:p w14:paraId="76087FE8" w14:textId="77777777" w:rsidR="00D54BD9" w:rsidRDefault="00D54BD9" w:rsidP="00520119"/>
        </w:tc>
        <w:tc>
          <w:tcPr>
            <w:tcW w:w="498" w:type="dxa"/>
          </w:tcPr>
          <w:p w14:paraId="3F1FF0C6" w14:textId="77777777" w:rsidR="00D54BD9" w:rsidRDefault="00D54BD9" w:rsidP="00520119"/>
        </w:tc>
        <w:tc>
          <w:tcPr>
            <w:tcW w:w="498" w:type="dxa"/>
          </w:tcPr>
          <w:p w14:paraId="4764C1C2" w14:textId="77777777" w:rsidR="00D54BD9" w:rsidRDefault="00D54BD9" w:rsidP="00520119"/>
        </w:tc>
        <w:tc>
          <w:tcPr>
            <w:tcW w:w="498" w:type="dxa"/>
          </w:tcPr>
          <w:p w14:paraId="7F6A038B" w14:textId="77777777" w:rsidR="00D54BD9" w:rsidRDefault="00D54BD9" w:rsidP="00520119"/>
        </w:tc>
        <w:tc>
          <w:tcPr>
            <w:tcW w:w="498" w:type="dxa"/>
          </w:tcPr>
          <w:p w14:paraId="2116E40F" w14:textId="77777777" w:rsidR="00D54BD9" w:rsidRDefault="00D54BD9" w:rsidP="00520119"/>
        </w:tc>
        <w:tc>
          <w:tcPr>
            <w:tcW w:w="498" w:type="dxa"/>
          </w:tcPr>
          <w:p w14:paraId="0637D0F8" w14:textId="77777777" w:rsidR="00D54BD9" w:rsidRDefault="00D54BD9" w:rsidP="00520119"/>
        </w:tc>
        <w:tc>
          <w:tcPr>
            <w:tcW w:w="498" w:type="dxa"/>
          </w:tcPr>
          <w:p w14:paraId="26587271" w14:textId="77777777" w:rsidR="00D54BD9" w:rsidRDefault="00D54BD9" w:rsidP="00520119"/>
        </w:tc>
        <w:tc>
          <w:tcPr>
            <w:tcW w:w="498" w:type="dxa"/>
          </w:tcPr>
          <w:p w14:paraId="2A2B234E" w14:textId="77777777" w:rsidR="00D54BD9" w:rsidRDefault="00D54BD9" w:rsidP="00520119"/>
        </w:tc>
        <w:tc>
          <w:tcPr>
            <w:tcW w:w="498" w:type="dxa"/>
          </w:tcPr>
          <w:p w14:paraId="53F64166" w14:textId="77777777" w:rsidR="00D54BD9" w:rsidRDefault="00D54BD9" w:rsidP="00520119"/>
        </w:tc>
        <w:tc>
          <w:tcPr>
            <w:tcW w:w="498" w:type="dxa"/>
          </w:tcPr>
          <w:p w14:paraId="2937CCA2" w14:textId="77777777" w:rsidR="00D54BD9" w:rsidRDefault="00D54BD9" w:rsidP="00520119"/>
        </w:tc>
        <w:tc>
          <w:tcPr>
            <w:tcW w:w="498" w:type="dxa"/>
          </w:tcPr>
          <w:p w14:paraId="5CB22FE0" w14:textId="77777777" w:rsidR="00D54BD9" w:rsidRDefault="00D54BD9" w:rsidP="00520119"/>
        </w:tc>
        <w:tc>
          <w:tcPr>
            <w:tcW w:w="498" w:type="dxa"/>
          </w:tcPr>
          <w:p w14:paraId="3AE39A17" w14:textId="77777777" w:rsidR="00D54BD9" w:rsidRDefault="00D54BD9" w:rsidP="00520119"/>
        </w:tc>
        <w:tc>
          <w:tcPr>
            <w:tcW w:w="498" w:type="dxa"/>
          </w:tcPr>
          <w:p w14:paraId="489B258B" w14:textId="77777777" w:rsidR="00D54BD9" w:rsidRDefault="00D54BD9" w:rsidP="00520119"/>
        </w:tc>
        <w:tc>
          <w:tcPr>
            <w:tcW w:w="498" w:type="dxa"/>
          </w:tcPr>
          <w:p w14:paraId="02FC2063" w14:textId="77777777" w:rsidR="00D54BD9" w:rsidRDefault="00D54BD9" w:rsidP="00520119"/>
        </w:tc>
        <w:tc>
          <w:tcPr>
            <w:tcW w:w="498" w:type="dxa"/>
          </w:tcPr>
          <w:p w14:paraId="1D73361B" w14:textId="77777777" w:rsidR="00D54BD9" w:rsidRDefault="00D54BD9" w:rsidP="00520119"/>
        </w:tc>
        <w:tc>
          <w:tcPr>
            <w:tcW w:w="498" w:type="dxa"/>
          </w:tcPr>
          <w:p w14:paraId="67EF6FDE" w14:textId="77777777" w:rsidR="00D54BD9" w:rsidRDefault="00D54BD9" w:rsidP="00520119"/>
        </w:tc>
        <w:tc>
          <w:tcPr>
            <w:tcW w:w="498" w:type="dxa"/>
          </w:tcPr>
          <w:p w14:paraId="67A3821F" w14:textId="77777777" w:rsidR="00D54BD9" w:rsidRDefault="00D54BD9" w:rsidP="00520119"/>
        </w:tc>
        <w:tc>
          <w:tcPr>
            <w:tcW w:w="498" w:type="dxa"/>
          </w:tcPr>
          <w:p w14:paraId="06C3BD60" w14:textId="77777777" w:rsidR="00D54BD9" w:rsidRDefault="00D54BD9" w:rsidP="00520119"/>
        </w:tc>
        <w:tc>
          <w:tcPr>
            <w:tcW w:w="498" w:type="dxa"/>
          </w:tcPr>
          <w:p w14:paraId="1E44C4BF" w14:textId="77777777" w:rsidR="00D54BD9" w:rsidRDefault="00D54BD9" w:rsidP="00520119"/>
        </w:tc>
      </w:tr>
      <w:tr w:rsidR="00D54BD9" w14:paraId="192F7B5E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50804A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14</w:t>
            </w:r>
          </w:p>
        </w:tc>
        <w:tc>
          <w:tcPr>
            <w:tcW w:w="498" w:type="dxa"/>
          </w:tcPr>
          <w:p w14:paraId="7FA7D6F4" w14:textId="77777777" w:rsidR="00D54BD9" w:rsidRDefault="00D54BD9" w:rsidP="00520119"/>
        </w:tc>
        <w:tc>
          <w:tcPr>
            <w:tcW w:w="498" w:type="dxa"/>
          </w:tcPr>
          <w:p w14:paraId="64EE4FBD" w14:textId="77777777" w:rsidR="00D54BD9" w:rsidRDefault="00D54BD9" w:rsidP="00520119"/>
        </w:tc>
        <w:tc>
          <w:tcPr>
            <w:tcW w:w="498" w:type="dxa"/>
          </w:tcPr>
          <w:p w14:paraId="257604AA" w14:textId="77777777" w:rsidR="00D54BD9" w:rsidRDefault="00D54BD9" w:rsidP="00520119"/>
        </w:tc>
        <w:tc>
          <w:tcPr>
            <w:tcW w:w="498" w:type="dxa"/>
          </w:tcPr>
          <w:p w14:paraId="3B9DC307" w14:textId="77777777" w:rsidR="00D54BD9" w:rsidRDefault="00D54BD9" w:rsidP="00520119"/>
        </w:tc>
        <w:tc>
          <w:tcPr>
            <w:tcW w:w="498" w:type="dxa"/>
          </w:tcPr>
          <w:p w14:paraId="2E4FB225" w14:textId="77777777" w:rsidR="00D54BD9" w:rsidRDefault="00D54BD9" w:rsidP="00520119"/>
        </w:tc>
        <w:tc>
          <w:tcPr>
            <w:tcW w:w="498" w:type="dxa"/>
          </w:tcPr>
          <w:p w14:paraId="4271FDAC" w14:textId="77777777" w:rsidR="00D54BD9" w:rsidRDefault="00D54BD9" w:rsidP="00520119"/>
        </w:tc>
        <w:tc>
          <w:tcPr>
            <w:tcW w:w="498" w:type="dxa"/>
          </w:tcPr>
          <w:p w14:paraId="2A1D8D39" w14:textId="77777777" w:rsidR="00D54BD9" w:rsidRDefault="00D54BD9" w:rsidP="00520119"/>
        </w:tc>
        <w:tc>
          <w:tcPr>
            <w:tcW w:w="498" w:type="dxa"/>
          </w:tcPr>
          <w:p w14:paraId="4ABF8019" w14:textId="77777777" w:rsidR="00D54BD9" w:rsidRDefault="00D54BD9" w:rsidP="00520119"/>
        </w:tc>
        <w:tc>
          <w:tcPr>
            <w:tcW w:w="498" w:type="dxa"/>
          </w:tcPr>
          <w:p w14:paraId="2FA2285C" w14:textId="77777777" w:rsidR="00D54BD9" w:rsidRDefault="00D54BD9" w:rsidP="00520119"/>
        </w:tc>
        <w:tc>
          <w:tcPr>
            <w:tcW w:w="498" w:type="dxa"/>
          </w:tcPr>
          <w:p w14:paraId="7AF30CC3" w14:textId="77777777" w:rsidR="00D54BD9" w:rsidRDefault="00D54BD9" w:rsidP="00520119"/>
        </w:tc>
        <w:tc>
          <w:tcPr>
            <w:tcW w:w="498" w:type="dxa"/>
          </w:tcPr>
          <w:p w14:paraId="593D8FA5" w14:textId="77777777" w:rsidR="00D54BD9" w:rsidRDefault="00D54BD9" w:rsidP="00520119"/>
        </w:tc>
        <w:tc>
          <w:tcPr>
            <w:tcW w:w="498" w:type="dxa"/>
          </w:tcPr>
          <w:p w14:paraId="29BCA20E" w14:textId="77777777" w:rsidR="00D54BD9" w:rsidRDefault="00D54BD9" w:rsidP="00520119"/>
        </w:tc>
        <w:tc>
          <w:tcPr>
            <w:tcW w:w="498" w:type="dxa"/>
          </w:tcPr>
          <w:p w14:paraId="44A1C941" w14:textId="77777777" w:rsidR="00D54BD9" w:rsidRDefault="00D54BD9" w:rsidP="00520119"/>
        </w:tc>
        <w:tc>
          <w:tcPr>
            <w:tcW w:w="498" w:type="dxa"/>
          </w:tcPr>
          <w:p w14:paraId="0DB2981C" w14:textId="77777777" w:rsidR="00D54BD9" w:rsidRDefault="00D54BD9" w:rsidP="00520119"/>
        </w:tc>
        <w:tc>
          <w:tcPr>
            <w:tcW w:w="498" w:type="dxa"/>
          </w:tcPr>
          <w:p w14:paraId="17822751" w14:textId="77777777" w:rsidR="00D54BD9" w:rsidRDefault="00D54BD9" w:rsidP="00520119"/>
        </w:tc>
        <w:tc>
          <w:tcPr>
            <w:tcW w:w="498" w:type="dxa"/>
          </w:tcPr>
          <w:p w14:paraId="772B0A4A" w14:textId="77777777" w:rsidR="00D54BD9" w:rsidRDefault="00D54BD9" w:rsidP="00520119"/>
        </w:tc>
        <w:tc>
          <w:tcPr>
            <w:tcW w:w="498" w:type="dxa"/>
          </w:tcPr>
          <w:p w14:paraId="4936BE1B" w14:textId="77777777" w:rsidR="00D54BD9" w:rsidRDefault="00D54BD9" w:rsidP="00520119"/>
        </w:tc>
        <w:tc>
          <w:tcPr>
            <w:tcW w:w="498" w:type="dxa"/>
          </w:tcPr>
          <w:p w14:paraId="5427EA26" w14:textId="77777777" w:rsidR="00D54BD9" w:rsidRDefault="00D54BD9" w:rsidP="00520119"/>
        </w:tc>
        <w:tc>
          <w:tcPr>
            <w:tcW w:w="498" w:type="dxa"/>
          </w:tcPr>
          <w:p w14:paraId="1A4E9391" w14:textId="77777777" w:rsidR="00D54BD9" w:rsidRDefault="00D54BD9" w:rsidP="00520119"/>
        </w:tc>
        <w:tc>
          <w:tcPr>
            <w:tcW w:w="498" w:type="dxa"/>
          </w:tcPr>
          <w:p w14:paraId="537FDA65" w14:textId="77777777" w:rsidR="00D54BD9" w:rsidRDefault="00D54BD9" w:rsidP="00520119"/>
        </w:tc>
        <w:tc>
          <w:tcPr>
            <w:tcW w:w="498" w:type="dxa"/>
          </w:tcPr>
          <w:p w14:paraId="6AEA41C9" w14:textId="77777777" w:rsidR="00D54BD9" w:rsidRDefault="00D54BD9" w:rsidP="00520119"/>
        </w:tc>
        <w:tc>
          <w:tcPr>
            <w:tcW w:w="498" w:type="dxa"/>
          </w:tcPr>
          <w:p w14:paraId="37EAA7D8" w14:textId="77777777" w:rsidR="00D54BD9" w:rsidRDefault="00D54BD9" w:rsidP="00520119"/>
        </w:tc>
        <w:tc>
          <w:tcPr>
            <w:tcW w:w="498" w:type="dxa"/>
          </w:tcPr>
          <w:p w14:paraId="4035CBA1" w14:textId="77777777" w:rsidR="00D54BD9" w:rsidRDefault="00D54BD9" w:rsidP="00520119"/>
        </w:tc>
        <w:tc>
          <w:tcPr>
            <w:tcW w:w="498" w:type="dxa"/>
          </w:tcPr>
          <w:p w14:paraId="6AD1C83C" w14:textId="77777777" w:rsidR="00D54BD9" w:rsidRDefault="00D54BD9" w:rsidP="00520119"/>
        </w:tc>
        <w:tc>
          <w:tcPr>
            <w:tcW w:w="498" w:type="dxa"/>
          </w:tcPr>
          <w:p w14:paraId="0CFBA374" w14:textId="77777777" w:rsidR="00D54BD9" w:rsidRDefault="00D54BD9" w:rsidP="00520119"/>
        </w:tc>
        <w:tc>
          <w:tcPr>
            <w:tcW w:w="498" w:type="dxa"/>
          </w:tcPr>
          <w:p w14:paraId="2CBA6425" w14:textId="77777777" w:rsidR="00D54BD9" w:rsidRDefault="00D54BD9" w:rsidP="00520119"/>
        </w:tc>
        <w:tc>
          <w:tcPr>
            <w:tcW w:w="498" w:type="dxa"/>
          </w:tcPr>
          <w:p w14:paraId="05A0B277" w14:textId="77777777" w:rsidR="00D54BD9" w:rsidRDefault="00D54BD9" w:rsidP="00520119"/>
        </w:tc>
        <w:tc>
          <w:tcPr>
            <w:tcW w:w="498" w:type="dxa"/>
          </w:tcPr>
          <w:p w14:paraId="00EB3C9A" w14:textId="77777777" w:rsidR="00D54BD9" w:rsidRDefault="00D54BD9" w:rsidP="00520119"/>
        </w:tc>
        <w:tc>
          <w:tcPr>
            <w:tcW w:w="498" w:type="dxa"/>
          </w:tcPr>
          <w:p w14:paraId="5B808A5A" w14:textId="77777777" w:rsidR="00D54BD9" w:rsidRDefault="00D54BD9" w:rsidP="00520119"/>
        </w:tc>
        <w:tc>
          <w:tcPr>
            <w:tcW w:w="498" w:type="dxa"/>
          </w:tcPr>
          <w:p w14:paraId="6D48978E" w14:textId="77777777" w:rsidR="00D54BD9" w:rsidRDefault="00D54BD9" w:rsidP="00520119"/>
        </w:tc>
        <w:tc>
          <w:tcPr>
            <w:tcW w:w="498" w:type="dxa"/>
          </w:tcPr>
          <w:p w14:paraId="14EB075E" w14:textId="77777777" w:rsidR="00D54BD9" w:rsidRDefault="00D54BD9" w:rsidP="00520119"/>
        </w:tc>
        <w:tc>
          <w:tcPr>
            <w:tcW w:w="498" w:type="dxa"/>
          </w:tcPr>
          <w:p w14:paraId="17866077" w14:textId="77777777" w:rsidR="00D54BD9" w:rsidRDefault="00D54BD9" w:rsidP="00520119"/>
        </w:tc>
      </w:tr>
      <w:tr w:rsidR="00D54BD9" w14:paraId="1C0A09EF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9C793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15</w:t>
            </w:r>
          </w:p>
        </w:tc>
        <w:tc>
          <w:tcPr>
            <w:tcW w:w="498" w:type="dxa"/>
          </w:tcPr>
          <w:p w14:paraId="06E362C4" w14:textId="77777777" w:rsidR="00D54BD9" w:rsidRDefault="00D54BD9" w:rsidP="00520119"/>
        </w:tc>
        <w:tc>
          <w:tcPr>
            <w:tcW w:w="498" w:type="dxa"/>
          </w:tcPr>
          <w:p w14:paraId="5C50B19F" w14:textId="77777777" w:rsidR="00D54BD9" w:rsidRDefault="00D54BD9" w:rsidP="00520119"/>
        </w:tc>
        <w:tc>
          <w:tcPr>
            <w:tcW w:w="498" w:type="dxa"/>
          </w:tcPr>
          <w:p w14:paraId="1EBB185A" w14:textId="77777777" w:rsidR="00D54BD9" w:rsidRDefault="00D54BD9" w:rsidP="00520119"/>
        </w:tc>
        <w:tc>
          <w:tcPr>
            <w:tcW w:w="498" w:type="dxa"/>
          </w:tcPr>
          <w:p w14:paraId="0AA1E447" w14:textId="77777777" w:rsidR="00D54BD9" w:rsidRDefault="00D54BD9" w:rsidP="00520119"/>
        </w:tc>
        <w:tc>
          <w:tcPr>
            <w:tcW w:w="498" w:type="dxa"/>
          </w:tcPr>
          <w:p w14:paraId="7FBF3861" w14:textId="77777777" w:rsidR="00D54BD9" w:rsidRDefault="00D54BD9" w:rsidP="00520119"/>
        </w:tc>
        <w:tc>
          <w:tcPr>
            <w:tcW w:w="498" w:type="dxa"/>
          </w:tcPr>
          <w:p w14:paraId="65E2D11B" w14:textId="77777777" w:rsidR="00D54BD9" w:rsidRDefault="00D54BD9" w:rsidP="00520119"/>
        </w:tc>
        <w:tc>
          <w:tcPr>
            <w:tcW w:w="498" w:type="dxa"/>
          </w:tcPr>
          <w:p w14:paraId="497CD9FE" w14:textId="77777777" w:rsidR="00D54BD9" w:rsidRDefault="00D54BD9" w:rsidP="00520119"/>
        </w:tc>
        <w:tc>
          <w:tcPr>
            <w:tcW w:w="498" w:type="dxa"/>
          </w:tcPr>
          <w:p w14:paraId="55C3AF4D" w14:textId="77777777" w:rsidR="00D54BD9" w:rsidRDefault="00D54BD9" w:rsidP="00520119"/>
        </w:tc>
        <w:tc>
          <w:tcPr>
            <w:tcW w:w="498" w:type="dxa"/>
          </w:tcPr>
          <w:p w14:paraId="4F29087F" w14:textId="77777777" w:rsidR="00D54BD9" w:rsidRDefault="00D54BD9" w:rsidP="00520119"/>
        </w:tc>
        <w:tc>
          <w:tcPr>
            <w:tcW w:w="498" w:type="dxa"/>
          </w:tcPr>
          <w:p w14:paraId="7437BCB6" w14:textId="77777777" w:rsidR="00D54BD9" w:rsidRDefault="00D54BD9" w:rsidP="00520119"/>
        </w:tc>
        <w:tc>
          <w:tcPr>
            <w:tcW w:w="498" w:type="dxa"/>
          </w:tcPr>
          <w:p w14:paraId="194F8463" w14:textId="77777777" w:rsidR="00D54BD9" w:rsidRDefault="00D54BD9" w:rsidP="00520119"/>
        </w:tc>
        <w:tc>
          <w:tcPr>
            <w:tcW w:w="498" w:type="dxa"/>
          </w:tcPr>
          <w:p w14:paraId="1A967D98" w14:textId="77777777" w:rsidR="00D54BD9" w:rsidRDefault="00D54BD9" w:rsidP="00520119"/>
        </w:tc>
        <w:tc>
          <w:tcPr>
            <w:tcW w:w="498" w:type="dxa"/>
          </w:tcPr>
          <w:p w14:paraId="1A5CE977" w14:textId="77777777" w:rsidR="00D54BD9" w:rsidRDefault="00D54BD9" w:rsidP="00520119"/>
        </w:tc>
        <w:tc>
          <w:tcPr>
            <w:tcW w:w="498" w:type="dxa"/>
          </w:tcPr>
          <w:p w14:paraId="79754B60" w14:textId="77777777" w:rsidR="00D54BD9" w:rsidRDefault="00D54BD9" w:rsidP="00520119"/>
        </w:tc>
        <w:tc>
          <w:tcPr>
            <w:tcW w:w="498" w:type="dxa"/>
          </w:tcPr>
          <w:p w14:paraId="23D99737" w14:textId="77777777" w:rsidR="00D54BD9" w:rsidRDefault="00D54BD9" w:rsidP="00520119"/>
        </w:tc>
        <w:tc>
          <w:tcPr>
            <w:tcW w:w="498" w:type="dxa"/>
          </w:tcPr>
          <w:p w14:paraId="6D8ADDD6" w14:textId="77777777" w:rsidR="00D54BD9" w:rsidRDefault="00D54BD9" w:rsidP="00520119"/>
        </w:tc>
        <w:tc>
          <w:tcPr>
            <w:tcW w:w="498" w:type="dxa"/>
          </w:tcPr>
          <w:p w14:paraId="036D582D" w14:textId="77777777" w:rsidR="00D54BD9" w:rsidRDefault="00D54BD9" w:rsidP="00520119"/>
        </w:tc>
        <w:tc>
          <w:tcPr>
            <w:tcW w:w="498" w:type="dxa"/>
          </w:tcPr>
          <w:p w14:paraId="14DC6C86" w14:textId="77777777" w:rsidR="00D54BD9" w:rsidRDefault="00D54BD9" w:rsidP="00520119"/>
        </w:tc>
        <w:tc>
          <w:tcPr>
            <w:tcW w:w="498" w:type="dxa"/>
          </w:tcPr>
          <w:p w14:paraId="673C10AB" w14:textId="77777777" w:rsidR="00D54BD9" w:rsidRDefault="00D54BD9" w:rsidP="00520119"/>
        </w:tc>
        <w:tc>
          <w:tcPr>
            <w:tcW w:w="498" w:type="dxa"/>
          </w:tcPr>
          <w:p w14:paraId="06584E9C" w14:textId="77777777" w:rsidR="00D54BD9" w:rsidRDefault="00D54BD9" w:rsidP="00520119"/>
        </w:tc>
        <w:tc>
          <w:tcPr>
            <w:tcW w:w="498" w:type="dxa"/>
          </w:tcPr>
          <w:p w14:paraId="04CC6C06" w14:textId="77777777" w:rsidR="00D54BD9" w:rsidRDefault="00D54BD9" w:rsidP="00520119"/>
        </w:tc>
        <w:tc>
          <w:tcPr>
            <w:tcW w:w="498" w:type="dxa"/>
          </w:tcPr>
          <w:p w14:paraId="3158E23F" w14:textId="77777777" w:rsidR="00D54BD9" w:rsidRDefault="00D54BD9" w:rsidP="00520119"/>
        </w:tc>
        <w:tc>
          <w:tcPr>
            <w:tcW w:w="498" w:type="dxa"/>
          </w:tcPr>
          <w:p w14:paraId="39EC49FA" w14:textId="77777777" w:rsidR="00D54BD9" w:rsidRDefault="00D54BD9" w:rsidP="00520119"/>
        </w:tc>
        <w:tc>
          <w:tcPr>
            <w:tcW w:w="498" w:type="dxa"/>
          </w:tcPr>
          <w:p w14:paraId="38DED36A" w14:textId="77777777" w:rsidR="00D54BD9" w:rsidRDefault="00D54BD9" w:rsidP="00520119"/>
        </w:tc>
        <w:tc>
          <w:tcPr>
            <w:tcW w:w="498" w:type="dxa"/>
          </w:tcPr>
          <w:p w14:paraId="576149F2" w14:textId="77777777" w:rsidR="00D54BD9" w:rsidRDefault="00D54BD9" w:rsidP="00520119"/>
        </w:tc>
        <w:tc>
          <w:tcPr>
            <w:tcW w:w="498" w:type="dxa"/>
          </w:tcPr>
          <w:p w14:paraId="4A5EAAD8" w14:textId="77777777" w:rsidR="00D54BD9" w:rsidRDefault="00D54BD9" w:rsidP="00520119"/>
        </w:tc>
        <w:tc>
          <w:tcPr>
            <w:tcW w:w="498" w:type="dxa"/>
          </w:tcPr>
          <w:p w14:paraId="2CCD09D2" w14:textId="77777777" w:rsidR="00D54BD9" w:rsidRDefault="00D54BD9" w:rsidP="00520119"/>
        </w:tc>
        <w:tc>
          <w:tcPr>
            <w:tcW w:w="498" w:type="dxa"/>
          </w:tcPr>
          <w:p w14:paraId="50FE7F9A" w14:textId="77777777" w:rsidR="00D54BD9" w:rsidRDefault="00D54BD9" w:rsidP="00520119"/>
        </w:tc>
        <w:tc>
          <w:tcPr>
            <w:tcW w:w="498" w:type="dxa"/>
          </w:tcPr>
          <w:p w14:paraId="4E720745" w14:textId="77777777" w:rsidR="00D54BD9" w:rsidRDefault="00D54BD9" w:rsidP="00520119"/>
        </w:tc>
        <w:tc>
          <w:tcPr>
            <w:tcW w:w="498" w:type="dxa"/>
          </w:tcPr>
          <w:p w14:paraId="078DB11F" w14:textId="77777777" w:rsidR="00D54BD9" w:rsidRDefault="00D54BD9" w:rsidP="00520119"/>
        </w:tc>
        <w:tc>
          <w:tcPr>
            <w:tcW w:w="498" w:type="dxa"/>
          </w:tcPr>
          <w:p w14:paraId="61D09793" w14:textId="77777777" w:rsidR="00D54BD9" w:rsidRDefault="00D54BD9" w:rsidP="00520119"/>
        </w:tc>
        <w:tc>
          <w:tcPr>
            <w:tcW w:w="498" w:type="dxa"/>
          </w:tcPr>
          <w:p w14:paraId="1A53CDC7" w14:textId="77777777" w:rsidR="00D54BD9" w:rsidRDefault="00D54BD9" w:rsidP="00520119"/>
        </w:tc>
      </w:tr>
      <w:tr w:rsidR="00D54BD9" w14:paraId="426B03B3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82BE9F8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16</w:t>
            </w:r>
          </w:p>
        </w:tc>
        <w:tc>
          <w:tcPr>
            <w:tcW w:w="498" w:type="dxa"/>
          </w:tcPr>
          <w:p w14:paraId="57BBA842" w14:textId="77777777" w:rsidR="00D54BD9" w:rsidRDefault="00D54BD9" w:rsidP="00520119"/>
        </w:tc>
        <w:tc>
          <w:tcPr>
            <w:tcW w:w="498" w:type="dxa"/>
          </w:tcPr>
          <w:p w14:paraId="5532CBA9" w14:textId="77777777" w:rsidR="00D54BD9" w:rsidRDefault="00D54BD9" w:rsidP="00520119"/>
        </w:tc>
        <w:tc>
          <w:tcPr>
            <w:tcW w:w="498" w:type="dxa"/>
          </w:tcPr>
          <w:p w14:paraId="18BBEA83" w14:textId="77777777" w:rsidR="00D54BD9" w:rsidRDefault="00D54BD9" w:rsidP="00520119"/>
        </w:tc>
        <w:tc>
          <w:tcPr>
            <w:tcW w:w="498" w:type="dxa"/>
          </w:tcPr>
          <w:p w14:paraId="7C206E71" w14:textId="77777777" w:rsidR="00D54BD9" w:rsidRDefault="00D54BD9" w:rsidP="00520119"/>
        </w:tc>
        <w:tc>
          <w:tcPr>
            <w:tcW w:w="498" w:type="dxa"/>
          </w:tcPr>
          <w:p w14:paraId="0339D081" w14:textId="77777777" w:rsidR="00D54BD9" w:rsidRDefault="00D54BD9" w:rsidP="00520119"/>
        </w:tc>
        <w:tc>
          <w:tcPr>
            <w:tcW w:w="498" w:type="dxa"/>
          </w:tcPr>
          <w:p w14:paraId="5C008442" w14:textId="77777777" w:rsidR="00D54BD9" w:rsidRDefault="00D54BD9" w:rsidP="00520119"/>
        </w:tc>
        <w:tc>
          <w:tcPr>
            <w:tcW w:w="498" w:type="dxa"/>
          </w:tcPr>
          <w:p w14:paraId="1ADEB5F1" w14:textId="77777777" w:rsidR="00D54BD9" w:rsidRDefault="00D54BD9" w:rsidP="00520119"/>
        </w:tc>
        <w:tc>
          <w:tcPr>
            <w:tcW w:w="498" w:type="dxa"/>
          </w:tcPr>
          <w:p w14:paraId="6CF6A07C" w14:textId="77777777" w:rsidR="00D54BD9" w:rsidRDefault="00D54BD9" w:rsidP="00520119"/>
        </w:tc>
        <w:tc>
          <w:tcPr>
            <w:tcW w:w="498" w:type="dxa"/>
          </w:tcPr>
          <w:p w14:paraId="4C77AF41" w14:textId="77777777" w:rsidR="00D54BD9" w:rsidRDefault="00D54BD9" w:rsidP="00520119"/>
        </w:tc>
        <w:tc>
          <w:tcPr>
            <w:tcW w:w="498" w:type="dxa"/>
          </w:tcPr>
          <w:p w14:paraId="268B3458" w14:textId="77777777" w:rsidR="00D54BD9" w:rsidRDefault="00D54BD9" w:rsidP="00520119"/>
        </w:tc>
        <w:tc>
          <w:tcPr>
            <w:tcW w:w="498" w:type="dxa"/>
          </w:tcPr>
          <w:p w14:paraId="4563E4BE" w14:textId="77777777" w:rsidR="00D54BD9" w:rsidRDefault="00D54BD9" w:rsidP="00520119"/>
        </w:tc>
        <w:tc>
          <w:tcPr>
            <w:tcW w:w="498" w:type="dxa"/>
          </w:tcPr>
          <w:p w14:paraId="244B1F86" w14:textId="77777777" w:rsidR="00D54BD9" w:rsidRDefault="00D54BD9" w:rsidP="00520119"/>
        </w:tc>
        <w:tc>
          <w:tcPr>
            <w:tcW w:w="498" w:type="dxa"/>
          </w:tcPr>
          <w:p w14:paraId="71050AA1" w14:textId="77777777" w:rsidR="00D54BD9" w:rsidRDefault="00D54BD9" w:rsidP="00520119"/>
        </w:tc>
        <w:tc>
          <w:tcPr>
            <w:tcW w:w="498" w:type="dxa"/>
          </w:tcPr>
          <w:p w14:paraId="6975B01B" w14:textId="77777777" w:rsidR="00D54BD9" w:rsidRDefault="00D54BD9" w:rsidP="00520119"/>
        </w:tc>
        <w:tc>
          <w:tcPr>
            <w:tcW w:w="498" w:type="dxa"/>
          </w:tcPr>
          <w:p w14:paraId="62F1F21E" w14:textId="77777777" w:rsidR="00D54BD9" w:rsidRDefault="00D54BD9" w:rsidP="00520119"/>
        </w:tc>
        <w:tc>
          <w:tcPr>
            <w:tcW w:w="498" w:type="dxa"/>
          </w:tcPr>
          <w:p w14:paraId="76E261D4" w14:textId="77777777" w:rsidR="00D54BD9" w:rsidRDefault="00D54BD9" w:rsidP="00520119"/>
        </w:tc>
        <w:tc>
          <w:tcPr>
            <w:tcW w:w="498" w:type="dxa"/>
          </w:tcPr>
          <w:p w14:paraId="65D008A9" w14:textId="77777777" w:rsidR="00D54BD9" w:rsidRDefault="00D54BD9" w:rsidP="00520119"/>
        </w:tc>
        <w:tc>
          <w:tcPr>
            <w:tcW w:w="498" w:type="dxa"/>
          </w:tcPr>
          <w:p w14:paraId="78E924F7" w14:textId="77777777" w:rsidR="00D54BD9" w:rsidRDefault="00D54BD9" w:rsidP="00520119"/>
        </w:tc>
        <w:tc>
          <w:tcPr>
            <w:tcW w:w="498" w:type="dxa"/>
          </w:tcPr>
          <w:p w14:paraId="233C1550" w14:textId="77777777" w:rsidR="00D54BD9" w:rsidRDefault="00D54BD9" w:rsidP="00520119"/>
        </w:tc>
        <w:tc>
          <w:tcPr>
            <w:tcW w:w="498" w:type="dxa"/>
          </w:tcPr>
          <w:p w14:paraId="530A6206" w14:textId="77777777" w:rsidR="00D54BD9" w:rsidRDefault="00D54BD9" w:rsidP="00520119"/>
        </w:tc>
        <w:tc>
          <w:tcPr>
            <w:tcW w:w="498" w:type="dxa"/>
          </w:tcPr>
          <w:p w14:paraId="505F505A" w14:textId="77777777" w:rsidR="00D54BD9" w:rsidRDefault="00D54BD9" w:rsidP="00520119"/>
        </w:tc>
        <w:tc>
          <w:tcPr>
            <w:tcW w:w="498" w:type="dxa"/>
          </w:tcPr>
          <w:p w14:paraId="739A742B" w14:textId="77777777" w:rsidR="00D54BD9" w:rsidRDefault="00D54BD9" w:rsidP="00520119"/>
        </w:tc>
        <w:tc>
          <w:tcPr>
            <w:tcW w:w="498" w:type="dxa"/>
          </w:tcPr>
          <w:p w14:paraId="07678FE8" w14:textId="77777777" w:rsidR="00D54BD9" w:rsidRDefault="00D54BD9" w:rsidP="00520119"/>
        </w:tc>
        <w:tc>
          <w:tcPr>
            <w:tcW w:w="498" w:type="dxa"/>
          </w:tcPr>
          <w:p w14:paraId="2B087B8B" w14:textId="77777777" w:rsidR="00D54BD9" w:rsidRDefault="00D54BD9" w:rsidP="00520119"/>
        </w:tc>
        <w:tc>
          <w:tcPr>
            <w:tcW w:w="498" w:type="dxa"/>
          </w:tcPr>
          <w:p w14:paraId="7F78492D" w14:textId="77777777" w:rsidR="00D54BD9" w:rsidRDefault="00D54BD9" w:rsidP="00520119"/>
        </w:tc>
        <w:tc>
          <w:tcPr>
            <w:tcW w:w="498" w:type="dxa"/>
          </w:tcPr>
          <w:p w14:paraId="449C40B4" w14:textId="77777777" w:rsidR="00D54BD9" w:rsidRDefault="00D54BD9" w:rsidP="00520119"/>
        </w:tc>
        <w:tc>
          <w:tcPr>
            <w:tcW w:w="498" w:type="dxa"/>
          </w:tcPr>
          <w:p w14:paraId="396B0EE2" w14:textId="77777777" w:rsidR="00D54BD9" w:rsidRDefault="00D54BD9" w:rsidP="00520119"/>
        </w:tc>
        <w:tc>
          <w:tcPr>
            <w:tcW w:w="498" w:type="dxa"/>
          </w:tcPr>
          <w:p w14:paraId="5B26D79B" w14:textId="77777777" w:rsidR="00D54BD9" w:rsidRDefault="00D54BD9" w:rsidP="00520119"/>
        </w:tc>
        <w:tc>
          <w:tcPr>
            <w:tcW w:w="498" w:type="dxa"/>
          </w:tcPr>
          <w:p w14:paraId="7C2A3789" w14:textId="77777777" w:rsidR="00D54BD9" w:rsidRDefault="00D54BD9" w:rsidP="00520119"/>
        </w:tc>
        <w:tc>
          <w:tcPr>
            <w:tcW w:w="498" w:type="dxa"/>
          </w:tcPr>
          <w:p w14:paraId="7AA187FD" w14:textId="77777777" w:rsidR="00D54BD9" w:rsidRDefault="00D54BD9" w:rsidP="00520119"/>
        </w:tc>
        <w:tc>
          <w:tcPr>
            <w:tcW w:w="498" w:type="dxa"/>
          </w:tcPr>
          <w:p w14:paraId="21EAF39E" w14:textId="77777777" w:rsidR="00D54BD9" w:rsidRDefault="00D54BD9" w:rsidP="00520119"/>
        </w:tc>
        <w:tc>
          <w:tcPr>
            <w:tcW w:w="498" w:type="dxa"/>
          </w:tcPr>
          <w:p w14:paraId="4D90ADDE" w14:textId="77777777" w:rsidR="00D54BD9" w:rsidRDefault="00D54BD9" w:rsidP="00520119"/>
        </w:tc>
      </w:tr>
      <w:tr w:rsidR="00D54BD9" w14:paraId="6CDA7570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79D30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17</w:t>
            </w:r>
          </w:p>
        </w:tc>
        <w:tc>
          <w:tcPr>
            <w:tcW w:w="498" w:type="dxa"/>
          </w:tcPr>
          <w:p w14:paraId="42A09332" w14:textId="77777777" w:rsidR="00D54BD9" w:rsidRDefault="00D54BD9" w:rsidP="00520119"/>
        </w:tc>
        <w:tc>
          <w:tcPr>
            <w:tcW w:w="498" w:type="dxa"/>
          </w:tcPr>
          <w:p w14:paraId="253BCA18" w14:textId="77777777" w:rsidR="00D54BD9" w:rsidRDefault="00D54BD9" w:rsidP="00520119"/>
        </w:tc>
        <w:tc>
          <w:tcPr>
            <w:tcW w:w="498" w:type="dxa"/>
          </w:tcPr>
          <w:p w14:paraId="01C4C7E6" w14:textId="77777777" w:rsidR="00D54BD9" w:rsidRDefault="00D54BD9" w:rsidP="00520119"/>
        </w:tc>
        <w:tc>
          <w:tcPr>
            <w:tcW w:w="498" w:type="dxa"/>
          </w:tcPr>
          <w:p w14:paraId="75357979" w14:textId="77777777" w:rsidR="00D54BD9" w:rsidRDefault="00D54BD9" w:rsidP="00520119"/>
        </w:tc>
        <w:tc>
          <w:tcPr>
            <w:tcW w:w="498" w:type="dxa"/>
          </w:tcPr>
          <w:p w14:paraId="1F821CA2" w14:textId="77777777" w:rsidR="00D54BD9" w:rsidRDefault="00D54BD9" w:rsidP="00520119"/>
        </w:tc>
        <w:tc>
          <w:tcPr>
            <w:tcW w:w="498" w:type="dxa"/>
          </w:tcPr>
          <w:p w14:paraId="5D913F34" w14:textId="77777777" w:rsidR="00D54BD9" w:rsidRDefault="00D54BD9" w:rsidP="00520119"/>
        </w:tc>
        <w:tc>
          <w:tcPr>
            <w:tcW w:w="498" w:type="dxa"/>
          </w:tcPr>
          <w:p w14:paraId="28328B41" w14:textId="77777777" w:rsidR="00D54BD9" w:rsidRDefault="00D54BD9" w:rsidP="00520119"/>
        </w:tc>
        <w:tc>
          <w:tcPr>
            <w:tcW w:w="498" w:type="dxa"/>
          </w:tcPr>
          <w:p w14:paraId="3614FC87" w14:textId="77777777" w:rsidR="00D54BD9" w:rsidRDefault="00D54BD9" w:rsidP="00520119"/>
        </w:tc>
        <w:tc>
          <w:tcPr>
            <w:tcW w:w="498" w:type="dxa"/>
          </w:tcPr>
          <w:p w14:paraId="5E289E8F" w14:textId="77777777" w:rsidR="00D54BD9" w:rsidRDefault="00D54BD9" w:rsidP="00520119"/>
        </w:tc>
        <w:tc>
          <w:tcPr>
            <w:tcW w:w="498" w:type="dxa"/>
          </w:tcPr>
          <w:p w14:paraId="5757B3C8" w14:textId="77777777" w:rsidR="00D54BD9" w:rsidRDefault="00D54BD9" w:rsidP="00520119"/>
        </w:tc>
        <w:tc>
          <w:tcPr>
            <w:tcW w:w="498" w:type="dxa"/>
          </w:tcPr>
          <w:p w14:paraId="5A98E5B5" w14:textId="77777777" w:rsidR="00D54BD9" w:rsidRDefault="00D54BD9" w:rsidP="00520119"/>
        </w:tc>
        <w:tc>
          <w:tcPr>
            <w:tcW w:w="498" w:type="dxa"/>
          </w:tcPr>
          <w:p w14:paraId="36B139BB" w14:textId="77777777" w:rsidR="00D54BD9" w:rsidRDefault="00D54BD9" w:rsidP="00520119"/>
        </w:tc>
        <w:tc>
          <w:tcPr>
            <w:tcW w:w="498" w:type="dxa"/>
          </w:tcPr>
          <w:p w14:paraId="480080C4" w14:textId="77777777" w:rsidR="00D54BD9" w:rsidRDefault="00D54BD9" w:rsidP="00520119"/>
        </w:tc>
        <w:tc>
          <w:tcPr>
            <w:tcW w:w="498" w:type="dxa"/>
          </w:tcPr>
          <w:p w14:paraId="5658C421" w14:textId="77777777" w:rsidR="00D54BD9" w:rsidRDefault="00D54BD9" w:rsidP="00520119"/>
        </w:tc>
        <w:tc>
          <w:tcPr>
            <w:tcW w:w="498" w:type="dxa"/>
          </w:tcPr>
          <w:p w14:paraId="26691988" w14:textId="77777777" w:rsidR="00D54BD9" w:rsidRDefault="00D54BD9" w:rsidP="00520119"/>
        </w:tc>
        <w:tc>
          <w:tcPr>
            <w:tcW w:w="498" w:type="dxa"/>
          </w:tcPr>
          <w:p w14:paraId="29052D55" w14:textId="77777777" w:rsidR="00D54BD9" w:rsidRDefault="00D54BD9" w:rsidP="00520119"/>
        </w:tc>
        <w:tc>
          <w:tcPr>
            <w:tcW w:w="498" w:type="dxa"/>
          </w:tcPr>
          <w:p w14:paraId="46A8CED3" w14:textId="77777777" w:rsidR="00D54BD9" w:rsidRDefault="00D54BD9" w:rsidP="00520119"/>
        </w:tc>
        <w:tc>
          <w:tcPr>
            <w:tcW w:w="498" w:type="dxa"/>
          </w:tcPr>
          <w:p w14:paraId="5513504A" w14:textId="77777777" w:rsidR="00D54BD9" w:rsidRDefault="00D54BD9" w:rsidP="00520119"/>
        </w:tc>
        <w:tc>
          <w:tcPr>
            <w:tcW w:w="498" w:type="dxa"/>
          </w:tcPr>
          <w:p w14:paraId="60FC0657" w14:textId="77777777" w:rsidR="00D54BD9" w:rsidRDefault="00D54BD9" w:rsidP="00520119"/>
        </w:tc>
        <w:tc>
          <w:tcPr>
            <w:tcW w:w="498" w:type="dxa"/>
          </w:tcPr>
          <w:p w14:paraId="3F8C212E" w14:textId="77777777" w:rsidR="00D54BD9" w:rsidRDefault="00D54BD9" w:rsidP="00520119"/>
        </w:tc>
        <w:tc>
          <w:tcPr>
            <w:tcW w:w="498" w:type="dxa"/>
          </w:tcPr>
          <w:p w14:paraId="7DE1B8ED" w14:textId="77777777" w:rsidR="00D54BD9" w:rsidRDefault="00D54BD9" w:rsidP="00520119"/>
        </w:tc>
        <w:tc>
          <w:tcPr>
            <w:tcW w:w="498" w:type="dxa"/>
          </w:tcPr>
          <w:p w14:paraId="5780466B" w14:textId="77777777" w:rsidR="00D54BD9" w:rsidRDefault="00D54BD9" w:rsidP="00520119"/>
        </w:tc>
        <w:tc>
          <w:tcPr>
            <w:tcW w:w="498" w:type="dxa"/>
          </w:tcPr>
          <w:p w14:paraId="6F1A6D7B" w14:textId="77777777" w:rsidR="00D54BD9" w:rsidRDefault="00D54BD9" w:rsidP="00520119"/>
        </w:tc>
        <w:tc>
          <w:tcPr>
            <w:tcW w:w="498" w:type="dxa"/>
          </w:tcPr>
          <w:p w14:paraId="63E6F620" w14:textId="77777777" w:rsidR="00D54BD9" w:rsidRDefault="00D54BD9" w:rsidP="00520119"/>
        </w:tc>
        <w:tc>
          <w:tcPr>
            <w:tcW w:w="498" w:type="dxa"/>
          </w:tcPr>
          <w:p w14:paraId="2E7D1FF0" w14:textId="77777777" w:rsidR="00D54BD9" w:rsidRDefault="00D54BD9" w:rsidP="00520119"/>
        </w:tc>
        <w:tc>
          <w:tcPr>
            <w:tcW w:w="498" w:type="dxa"/>
          </w:tcPr>
          <w:p w14:paraId="113F0CC3" w14:textId="77777777" w:rsidR="00D54BD9" w:rsidRDefault="00D54BD9" w:rsidP="00520119"/>
        </w:tc>
        <w:tc>
          <w:tcPr>
            <w:tcW w:w="498" w:type="dxa"/>
          </w:tcPr>
          <w:p w14:paraId="3AD94EC3" w14:textId="77777777" w:rsidR="00D54BD9" w:rsidRDefault="00D54BD9" w:rsidP="00520119"/>
        </w:tc>
        <w:tc>
          <w:tcPr>
            <w:tcW w:w="498" w:type="dxa"/>
          </w:tcPr>
          <w:p w14:paraId="3DAF51FA" w14:textId="77777777" w:rsidR="00D54BD9" w:rsidRDefault="00D54BD9" w:rsidP="00520119"/>
        </w:tc>
        <w:tc>
          <w:tcPr>
            <w:tcW w:w="498" w:type="dxa"/>
          </w:tcPr>
          <w:p w14:paraId="09E8B412" w14:textId="77777777" w:rsidR="00D54BD9" w:rsidRDefault="00D54BD9" w:rsidP="00520119"/>
        </w:tc>
        <w:tc>
          <w:tcPr>
            <w:tcW w:w="498" w:type="dxa"/>
          </w:tcPr>
          <w:p w14:paraId="3F50DE9F" w14:textId="77777777" w:rsidR="00D54BD9" w:rsidRDefault="00D54BD9" w:rsidP="00520119"/>
        </w:tc>
        <w:tc>
          <w:tcPr>
            <w:tcW w:w="498" w:type="dxa"/>
          </w:tcPr>
          <w:p w14:paraId="1C794990" w14:textId="77777777" w:rsidR="00D54BD9" w:rsidRDefault="00D54BD9" w:rsidP="00520119"/>
        </w:tc>
        <w:tc>
          <w:tcPr>
            <w:tcW w:w="498" w:type="dxa"/>
          </w:tcPr>
          <w:p w14:paraId="7407DDF2" w14:textId="77777777" w:rsidR="00D54BD9" w:rsidRDefault="00D54BD9" w:rsidP="00520119"/>
        </w:tc>
      </w:tr>
      <w:tr w:rsidR="00D54BD9" w14:paraId="188A7F90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83284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18</w:t>
            </w:r>
          </w:p>
        </w:tc>
        <w:tc>
          <w:tcPr>
            <w:tcW w:w="498" w:type="dxa"/>
          </w:tcPr>
          <w:p w14:paraId="6816A9EC" w14:textId="77777777" w:rsidR="00D54BD9" w:rsidRDefault="00D54BD9" w:rsidP="00520119"/>
        </w:tc>
        <w:tc>
          <w:tcPr>
            <w:tcW w:w="498" w:type="dxa"/>
          </w:tcPr>
          <w:p w14:paraId="4881B6DF" w14:textId="77777777" w:rsidR="00D54BD9" w:rsidRDefault="00D54BD9" w:rsidP="00520119"/>
        </w:tc>
        <w:tc>
          <w:tcPr>
            <w:tcW w:w="498" w:type="dxa"/>
          </w:tcPr>
          <w:p w14:paraId="335177AF" w14:textId="77777777" w:rsidR="00D54BD9" w:rsidRDefault="00D54BD9" w:rsidP="00520119"/>
        </w:tc>
        <w:tc>
          <w:tcPr>
            <w:tcW w:w="498" w:type="dxa"/>
          </w:tcPr>
          <w:p w14:paraId="576932EA" w14:textId="77777777" w:rsidR="00D54BD9" w:rsidRDefault="00D54BD9" w:rsidP="00520119"/>
        </w:tc>
        <w:tc>
          <w:tcPr>
            <w:tcW w:w="498" w:type="dxa"/>
          </w:tcPr>
          <w:p w14:paraId="79D319A4" w14:textId="77777777" w:rsidR="00D54BD9" w:rsidRDefault="00D54BD9" w:rsidP="00520119"/>
        </w:tc>
        <w:tc>
          <w:tcPr>
            <w:tcW w:w="498" w:type="dxa"/>
          </w:tcPr>
          <w:p w14:paraId="328B923A" w14:textId="77777777" w:rsidR="00D54BD9" w:rsidRDefault="00D54BD9" w:rsidP="00520119"/>
        </w:tc>
        <w:tc>
          <w:tcPr>
            <w:tcW w:w="498" w:type="dxa"/>
          </w:tcPr>
          <w:p w14:paraId="2F759968" w14:textId="77777777" w:rsidR="00D54BD9" w:rsidRDefault="00D54BD9" w:rsidP="00520119"/>
        </w:tc>
        <w:tc>
          <w:tcPr>
            <w:tcW w:w="498" w:type="dxa"/>
          </w:tcPr>
          <w:p w14:paraId="4D8AF88E" w14:textId="77777777" w:rsidR="00D54BD9" w:rsidRDefault="00D54BD9" w:rsidP="00520119"/>
        </w:tc>
        <w:tc>
          <w:tcPr>
            <w:tcW w:w="498" w:type="dxa"/>
          </w:tcPr>
          <w:p w14:paraId="676E4E41" w14:textId="77777777" w:rsidR="00D54BD9" w:rsidRDefault="00D54BD9" w:rsidP="00520119"/>
        </w:tc>
        <w:tc>
          <w:tcPr>
            <w:tcW w:w="498" w:type="dxa"/>
          </w:tcPr>
          <w:p w14:paraId="0DBCF852" w14:textId="77777777" w:rsidR="00D54BD9" w:rsidRDefault="00D54BD9" w:rsidP="00520119"/>
        </w:tc>
        <w:tc>
          <w:tcPr>
            <w:tcW w:w="498" w:type="dxa"/>
          </w:tcPr>
          <w:p w14:paraId="258F1A10" w14:textId="77777777" w:rsidR="00D54BD9" w:rsidRDefault="00D54BD9" w:rsidP="00520119"/>
        </w:tc>
        <w:tc>
          <w:tcPr>
            <w:tcW w:w="498" w:type="dxa"/>
          </w:tcPr>
          <w:p w14:paraId="7DE79B18" w14:textId="77777777" w:rsidR="00D54BD9" w:rsidRDefault="00D54BD9" w:rsidP="00520119"/>
        </w:tc>
        <w:tc>
          <w:tcPr>
            <w:tcW w:w="498" w:type="dxa"/>
          </w:tcPr>
          <w:p w14:paraId="3935EC45" w14:textId="77777777" w:rsidR="00D54BD9" w:rsidRDefault="00D54BD9" w:rsidP="00520119"/>
        </w:tc>
        <w:tc>
          <w:tcPr>
            <w:tcW w:w="498" w:type="dxa"/>
          </w:tcPr>
          <w:p w14:paraId="64B5D2FA" w14:textId="77777777" w:rsidR="00D54BD9" w:rsidRDefault="00D54BD9" w:rsidP="00520119"/>
        </w:tc>
        <w:tc>
          <w:tcPr>
            <w:tcW w:w="498" w:type="dxa"/>
          </w:tcPr>
          <w:p w14:paraId="2E6BBEB4" w14:textId="77777777" w:rsidR="00D54BD9" w:rsidRDefault="00D54BD9" w:rsidP="00520119"/>
        </w:tc>
        <w:tc>
          <w:tcPr>
            <w:tcW w:w="498" w:type="dxa"/>
          </w:tcPr>
          <w:p w14:paraId="767FB8DC" w14:textId="77777777" w:rsidR="00D54BD9" w:rsidRDefault="00D54BD9" w:rsidP="00520119"/>
        </w:tc>
        <w:tc>
          <w:tcPr>
            <w:tcW w:w="498" w:type="dxa"/>
          </w:tcPr>
          <w:p w14:paraId="1CE3B5FA" w14:textId="77777777" w:rsidR="00D54BD9" w:rsidRDefault="00D54BD9" w:rsidP="00520119"/>
        </w:tc>
        <w:tc>
          <w:tcPr>
            <w:tcW w:w="498" w:type="dxa"/>
          </w:tcPr>
          <w:p w14:paraId="66C8FA94" w14:textId="77777777" w:rsidR="00D54BD9" w:rsidRDefault="00D54BD9" w:rsidP="00520119"/>
        </w:tc>
        <w:tc>
          <w:tcPr>
            <w:tcW w:w="498" w:type="dxa"/>
          </w:tcPr>
          <w:p w14:paraId="4741F9E6" w14:textId="77777777" w:rsidR="00D54BD9" w:rsidRDefault="00D54BD9" w:rsidP="00520119"/>
        </w:tc>
        <w:tc>
          <w:tcPr>
            <w:tcW w:w="498" w:type="dxa"/>
          </w:tcPr>
          <w:p w14:paraId="491CC93E" w14:textId="77777777" w:rsidR="00D54BD9" w:rsidRDefault="00D54BD9" w:rsidP="00520119"/>
        </w:tc>
        <w:tc>
          <w:tcPr>
            <w:tcW w:w="498" w:type="dxa"/>
          </w:tcPr>
          <w:p w14:paraId="70611D72" w14:textId="77777777" w:rsidR="00D54BD9" w:rsidRDefault="00D54BD9" w:rsidP="00520119"/>
        </w:tc>
        <w:tc>
          <w:tcPr>
            <w:tcW w:w="498" w:type="dxa"/>
          </w:tcPr>
          <w:p w14:paraId="58B39B05" w14:textId="77777777" w:rsidR="00D54BD9" w:rsidRDefault="00D54BD9" w:rsidP="00520119"/>
        </w:tc>
        <w:tc>
          <w:tcPr>
            <w:tcW w:w="498" w:type="dxa"/>
          </w:tcPr>
          <w:p w14:paraId="7D4EEB59" w14:textId="77777777" w:rsidR="00D54BD9" w:rsidRDefault="00D54BD9" w:rsidP="00520119"/>
        </w:tc>
        <w:tc>
          <w:tcPr>
            <w:tcW w:w="498" w:type="dxa"/>
          </w:tcPr>
          <w:p w14:paraId="57A7C20C" w14:textId="77777777" w:rsidR="00D54BD9" w:rsidRDefault="00D54BD9" w:rsidP="00520119"/>
        </w:tc>
        <w:tc>
          <w:tcPr>
            <w:tcW w:w="498" w:type="dxa"/>
          </w:tcPr>
          <w:p w14:paraId="59CC24FE" w14:textId="77777777" w:rsidR="00D54BD9" w:rsidRDefault="00D54BD9" w:rsidP="00520119"/>
        </w:tc>
        <w:tc>
          <w:tcPr>
            <w:tcW w:w="498" w:type="dxa"/>
          </w:tcPr>
          <w:p w14:paraId="07B40DED" w14:textId="77777777" w:rsidR="00D54BD9" w:rsidRDefault="00D54BD9" w:rsidP="00520119"/>
        </w:tc>
        <w:tc>
          <w:tcPr>
            <w:tcW w:w="498" w:type="dxa"/>
          </w:tcPr>
          <w:p w14:paraId="2186F4EC" w14:textId="77777777" w:rsidR="00D54BD9" w:rsidRDefault="00D54BD9" w:rsidP="00520119"/>
        </w:tc>
        <w:tc>
          <w:tcPr>
            <w:tcW w:w="498" w:type="dxa"/>
          </w:tcPr>
          <w:p w14:paraId="516EC193" w14:textId="77777777" w:rsidR="00D54BD9" w:rsidRDefault="00D54BD9" w:rsidP="00520119"/>
        </w:tc>
        <w:tc>
          <w:tcPr>
            <w:tcW w:w="498" w:type="dxa"/>
          </w:tcPr>
          <w:p w14:paraId="2104F4F4" w14:textId="77777777" w:rsidR="00D54BD9" w:rsidRDefault="00D54BD9" w:rsidP="00520119"/>
        </w:tc>
        <w:tc>
          <w:tcPr>
            <w:tcW w:w="498" w:type="dxa"/>
          </w:tcPr>
          <w:p w14:paraId="5635F23B" w14:textId="77777777" w:rsidR="00D54BD9" w:rsidRDefault="00D54BD9" w:rsidP="00520119"/>
        </w:tc>
        <w:tc>
          <w:tcPr>
            <w:tcW w:w="498" w:type="dxa"/>
          </w:tcPr>
          <w:p w14:paraId="6E9AA71C" w14:textId="77777777" w:rsidR="00D54BD9" w:rsidRDefault="00D54BD9" w:rsidP="00520119"/>
        </w:tc>
        <w:tc>
          <w:tcPr>
            <w:tcW w:w="498" w:type="dxa"/>
          </w:tcPr>
          <w:p w14:paraId="3E09C9AB" w14:textId="77777777" w:rsidR="00D54BD9" w:rsidRDefault="00D54BD9" w:rsidP="00520119"/>
        </w:tc>
      </w:tr>
      <w:tr w:rsidR="00D54BD9" w14:paraId="5394D84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4C740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19</w:t>
            </w:r>
          </w:p>
        </w:tc>
        <w:tc>
          <w:tcPr>
            <w:tcW w:w="498" w:type="dxa"/>
          </w:tcPr>
          <w:p w14:paraId="540B2926" w14:textId="77777777" w:rsidR="00D54BD9" w:rsidRDefault="00D54BD9" w:rsidP="00520119"/>
        </w:tc>
        <w:tc>
          <w:tcPr>
            <w:tcW w:w="498" w:type="dxa"/>
          </w:tcPr>
          <w:p w14:paraId="4B366807" w14:textId="77777777" w:rsidR="00D54BD9" w:rsidRDefault="00D54BD9" w:rsidP="00520119"/>
        </w:tc>
        <w:tc>
          <w:tcPr>
            <w:tcW w:w="498" w:type="dxa"/>
          </w:tcPr>
          <w:p w14:paraId="0141AA7D" w14:textId="77777777" w:rsidR="00D54BD9" w:rsidRDefault="00D54BD9" w:rsidP="00520119"/>
        </w:tc>
        <w:tc>
          <w:tcPr>
            <w:tcW w:w="498" w:type="dxa"/>
          </w:tcPr>
          <w:p w14:paraId="4F363DFF" w14:textId="77777777" w:rsidR="00D54BD9" w:rsidRDefault="00D54BD9" w:rsidP="00520119"/>
        </w:tc>
        <w:tc>
          <w:tcPr>
            <w:tcW w:w="498" w:type="dxa"/>
          </w:tcPr>
          <w:p w14:paraId="6EF54F81" w14:textId="77777777" w:rsidR="00D54BD9" w:rsidRDefault="00D54BD9" w:rsidP="00520119"/>
        </w:tc>
        <w:tc>
          <w:tcPr>
            <w:tcW w:w="498" w:type="dxa"/>
          </w:tcPr>
          <w:p w14:paraId="53F7F46F" w14:textId="77777777" w:rsidR="00D54BD9" w:rsidRDefault="00D54BD9" w:rsidP="00520119"/>
        </w:tc>
        <w:tc>
          <w:tcPr>
            <w:tcW w:w="498" w:type="dxa"/>
          </w:tcPr>
          <w:p w14:paraId="6A6927CE" w14:textId="77777777" w:rsidR="00D54BD9" w:rsidRDefault="00D54BD9" w:rsidP="00520119"/>
        </w:tc>
        <w:tc>
          <w:tcPr>
            <w:tcW w:w="498" w:type="dxa"/>
          </w:tcPr>
          <w:p w14:paraId="5F28EFBD" w14:textId="77777777" w:rsidR="00D54BD9" w:rsidRDefault="00D54BD9" w:rsidP="00520119"/>
        </w:tc>
        <w:tc>
          <w:tcPr>
            <w:tcW w:w="498" w:type="dxa"/>
          </w:tcPr>
          <w:p w14:paraId="408200B3" w14:textId="77777777" w:rsidR="00D54BD9" w:rsidRDefault="00D54BD9" w:rsidP="00520119"/>
        </w:tc>
        <w:tc>
          <w:tcPr>
            <w:tcW w:w="498" w:type="dxa"/>
          </w:tcPr>
          <w:p w14:paraId="5661A11A" w14:textId="77777777" w:rsidR="00D54BD9" w:rsidRDefault="00D54BD9" w:rsidP="00520119"/>
        </w:tc>
        <w:tc>
          <w:tcPr>
            <w:tcW w:w="498" w:type="dxa"/>
          </w:tcPr>
          <w:p w14:paraId="7A6E469F" w14:textId="77777777" w:rsidR="00D54BD9" w:rsidRDefault="00D54BD9" w:rsidP="00520119"/>
        </w:tc>
        <w:tc>
          <w:tcPr>
            <w:tcW w:w="498" w:type="dxa"/>
          </w:tcPr>
          <w:p w14:paraId="73983C57" w14:textId="77777777" w:rsidR="00D54BD9" w:rsidRDefault="00D54BD9" w:rsidP="00520119"/>
        </w:tc>
        <w:tc>
          <w:tcPr>
            <w:tcW w:w="498" w:type="dxa"/>
          </w:tcPr>
          <w:p w14:paraId="324FDC1A" w14:textId="77777777" w:rsidR="00D54BD9" w:rsidRDefault="00D54BD9" w:rsidP="00520119"/>
        </w:tc>
        <w:tc>
          <w:tcPr>
            <w:tcW w:w="498" w:type="dxa"/>
          </w:tcPr>
          <w:p w14:paraId="3CBBAD15" w14:textId="77777777" w:rsidR="00D54BD9" w:rsidRDefault="00D54BD9" w:rsidP="00520119"/>
        </w:tc>
        <w:tc>
          <w:tcPr>
            <w:tcW w:w="498" w:type="dxa"/>
          </w:tcPr>
          <w:p w14:paraId="06EBDE17" w14:textId="77777777" w:rsidR="00D54BD9" w:rsidRDefault="00D54BD9" w:rsidP="00520119"/>
        </w:tc>
        <w:tc>
          <w:tcPr>
            <w:tcW w:w="498" w:type="dxa"/>
          </w:tcPr>
          <w:p w14:paraId="21B3DB91" w14:textId="77777777" w:rsidR="00D54BD9" w:rsidRDefault="00D54BD9" w:rsidP="00520119"/>
        </w:tc>
        <w:tc>
          <w:tcPr>
            <w:tcW w:w="498" w:type="dxa"/>
          </w:tcPr>
          <w:p w14:paraId="0BFB20E5" w14:textId="77777777" w:rsidR="00D54BD9" w:rsidRDefault="00D54BD9" w:rsidP="00520119"/>
        </w:tc>
        <w:tc>
          <w:tcPr>
            <w:tcW w:w="498" w:type="dxa"/>
          </w:tcPr>
          <w:p w14:paraId="3C29B527" w14:textId="77777777" w:rsidR="00D54BD9" w:rsidRDefault="00D54BD9" w:rsidP="00520119"/>
        </w:tc>
        <w:tc>
          <w:tcPr>
            <w:tcW w:w="498" w:type="dxa"/>
          </w:tcPr>
          <w:p w14:paraId="27176958" w14:textId="77777777" w:rsidR="00D54BD9" w:rsidRDefault="00D54BD9" w:rsidP="00520119"/>
        </w:tc>
        <w:tc>
          <w:tcPr>
            <w:tcW w:w="498" w:type="dxa"/>
          </w:tcPr>
          <w:p w14:paraId="48311615" w14:textId="77777777" w:rsidR="00D54BD9" w:rsidRDefault="00D54BD9" w:rsidP="00520119"/>
        </w:tc>
        <w:tc>
          <w:tcPr>
            <w:tcW w:w="498" w:type="dxa"/>
          </w:tcPr>
          <w:p w14:paraId="1E28F78D" w14:textId="77777777" w:rsidR="00D54BD9" w:rsidRDefault="00D54BD9" w:rsidP="00520119"/>
        </w:tc>
        <w:tc>
          <w:tcPr>
            <w:tcW w:w="498" w:type="dxa"/>
          </w:tcPr>
          <w:p w14:paraId="24ADA07C" w14:textId="77777777" w:rsidR="00D54BD9" w:rsidRDefault="00D54BD9" w:rsidP="00520119"/>
        </w:tc>
        <w:tc>
          <w:tcPr>
            <w:tcW w:w="498" w:type="dxa"/>
          </w:tcPr>
          <w:p w14:paraId="33F27ABB" w14:textId="77777777" w:rsidR="00D54BD9" w:rsidRDefault="00D54BD9" w:rsidP="00520119"/>
        </w:tc>
        <w:tc>
          <w:tcPr>
            <w:tcW w:w="498" w:type="dxa"/>
          </w:tcPr>
          <w:p w14:paraId="785B2EEC" w14:textId="77777777" w:rsidR="00D54BD9" w:rsidRDefault="00D54BD9" w:rsidP="00520119"/>
        </w:tc>
        <w:tc>
          <w:tcPr>
            <w:tcW w:w="498" w:type="dxa"/>
          </w:tcPr>
          <w:p w14:paraId="5D240F84" w14:textId="77777777" w:rsidR="00D54BD9" w:rsidRDefault="00D54BD9" w:rsidP="00520119"/>
        </w:tc>
        <w:tc>
          <w:tcPr>
            <w:tcW w:w="498" w:type="dxa"/>
          </w:tcPr>
          <w:p w14:paraId="4B74177D" w14:textId="77777777" w:rsidR="00D54BD9" w:rsidRDefault="00D54BD9" w:rsidP="00520119"/>
        </w:tc>
        <w:tc>
          <w:tcPr>
            <w:tcW w:w="498" w:type="dxa"/>
          </w:tcPr>
          <w:p w14:paraId="3FB5FCC3" w14:textId="77777777" w:rsidR="00D54BD9" w:rsidRDefault="00D54BD9" w:rsidP="00520119"/>
        </w:tc>
        <w:tc>
          <w:tcPr>
            <w:tcW w:w="498" w:type="dxa"/>
          </w:tcPr>
          <w:p w14:paraId="43AEA353" w14:textId="77777777" w:rsidR="00D54BD9" w:rsidRDefault="00D54BD9" w:rsidP="00520119"/>
        </w:tc>
        <w:tc>
          <w:tcPr>
            <w:tcW w:w="498" w:type="dxa"/>
          </w:tcPr>
          <w:p w14:paraId="1DBC82DE" w14:textId="77777777" w:rsidR="00D54BD9" w:rsidRDefault="00D54BD9" w:rsidP="00520119"/>
        </w:tc>
        <w:tc>
          <w:tcPr>
            <w:tcW w:w="498" w:type="dxa"/>
          </w:tcPr>
          <w:p w14:paraId="63F53EB6" w14:textId="77777777" w:rsidR="00D54BD9" w:rsidRDefault="00D54BD9" w:rsidP="00520119"/>
        </w:tc>
        <w:tc>
          <w:tcPr>
            <w:tcW w:w="498" w:type="dxa"/>
          </w:tcPr>
          <w:p w14:paraId="5273B192" w14:textId="77777777" w:rsidR="00D54BD9" w:rsidRDefault="00D54BD9" w:rsidP="00520119"/>
        </w:tc>
        <w:tc>
          <w:tcPr>
            <w:tcW w:w="498" w:type="dxa"/>
          </w:tcPr>
          <w:p w14:paraId="3B7005A1" w14:textId="77777777" w:rsidR="00D54BD9" w:rsidRDefault="00D54BD9" w:rsidP="00520119"/>
        </w:tc>
      </w:tr>
      <w:tr w:rsidR="00D54BD9" w14:paraId="06614AAF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3A70D1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20</w:t>
            </w:r>
          </w:p>
        </w:tc>
        <w:tc>
          <w:tcPr>
            <w:tcW w:w="498" w:type="dxa"/>
          </w:tcPr>
          <w:p w14:paraId="2D06C4EA" w14:textId="77777777" w:rsidR="00D54BD9" w:rsidRDefault="00D54BD9" w:rsidP="00520119"/>
        </w:tc>
        <w:tc>
          <w:tcPr>
            <w:tcW w:w="498" w:type="dxa"/>
          </w:tcPr>
          <w:p w14:paraId="77BD0751" w14:textId="77777777" w:rsidR="00D54BD9" w:rsidRDefault="00D54BD9" w:rsidP="00520119"/>
        </w:tc>
        <w:tc>
          <w:tcPr>
            <w:tcW w:w="498" w:type="dxa"/>
          </w:tcPr>
          <w:p w14:paraId="29CEA51D" w14:textId="77777777" w:rsidR="00D54BD9" w:rsidRDefault="00D54BD9" w:rsidP="00520119"/>
        </w:tc>
        <w:tc>
          <w:tcPr>
            <w:tcW w:w="498" w:type="dxa"/>
          </w:tcPr>
          <w:p w14:paraId="77A11895" w14:textId="77777777" w:rsidR="00D54BD9" w:rsidRDefault="00D54BD9" w:rsidP="00520119"/>
        </w:tc>
        <w:tc>
          <w:tcPr>
            <w:tcW w:w="498" w:type="dxa"/>
          </w:tcPr>
          <w:p w14:paraId="7A38FE2B" w14:textId="77777777" w:rsidR="00D54BD9" w:rsidRDefault="00D54BD9" w:rsidP="00520119"/>
        </w:tc>
        <w:tc>
          <w:tcPr>
            <w:tcW w:w="498" w:type="dxa"/>
          </w:tcPr>
          <w:p w14:paraId="777BA324" w14:textId="77777777" w:rsidR="00D54BD9" w:rsidRDefault="00D54BD9" w:rsidP="00520119"/>
        </w:tc>
        <w:tc>
          <w:tcPr>
            <w:tcW w:w="498" w:type="dxa"/>
          </w:tcPr>
          <w:p w14:paraId="5D2E8F17" w14:textId="77777777" w:rsidR="00D54BD9" w:rsidRDefault="00D54BD9" w:rsidP="00520119"/>
        </w:tc>
        <w:tc>
          <w:tcPr>
            <w:tcW w:w="498" w:type="dxa"/>
          </w:tcPr>
          <w:p w14:paraId="5E345EAA" w14:textId="77777777" w:rsidR="00D54BD9" w:rsidRDefault="00D54BD9" w:rsidP="00520119"/>
        </w:tc>
        <w:tc>
          <w:tcPr>
            <w:tcW w:w="498" w:type="dxa"/>
          </w:tcPr>
          <w:p w14:paraId="1A207C86" w14:textId="77777777" w:rsidR="00D54BD9" w:rsidRDefault="00D54BD9" w:rsidP="00520119"/>
        </w:tc>
        <w:tc>
          <w:tcPr>
            <w:tcW w:w="498" w:type="dxa"/>
          </w:tcPr>
          <w:p w14:paraId="6B55CF35" w14:textId="77777777" w:rsidR="00D54BD9" w:rsidRDefault="00D54BD9" w:rsidP="00520119"/>
        </w:tc>
        <w:tc>
          <w:tcPr>
            <w:tcW w:w="498" w:type="dxa"/>
          </w:tcPr>
          <w:p w14:paraId="55FB1CBD" w14:textId="77777777" w:rsidR="00D54BD9" w:rsidRDefault="00D54BD9" w:rsidP="00520119"/>
        </w:tc>
        <w:tc>
          <w:tcPr>
            <w:tcW w:w="498" w:type="dxa"/>
          </w:tcPr>
          <w:p w14:paraId="1D8A5B80" w14:textId="77777777" w:rsidR="00D54BD9" w:rsidRDefault="00D54BD9" w:rsidP="00520119"/>
        </w:tc>
        <w:tc>
          <w:tcPr>
            <w:tcW w:w="498" w:type="dxa"/>
          </w:tcPr>
          <w:p w14:paraId="5FE4F2FF" w14:textId="77777777" w:rsidR="00D54BD9" w:rsidRDefault="00D54BD9" w:rsidP="00520119"/>
        </w:tc>
        <w:tc>
          <w:tcPr>
            <w:tcW w:w="498" w:type="dxa"/>
          </w:tcPr>
          <w:p w14:paraId="6D4B14FF" w14:textId="77777777" w:rsidR="00D54BD9" w:rsidRDefault="00D54BD9" w:rsidP="00520119"/>
        </w:tc>
        <w:tc>
          <w:tcPr>
            <w:tcW w:w="498" w:type="dxa"/>
          </w:tcPr>
          <w:p w14:paraId="74717E35" w14:textId="77777777" w:rsidR="00D54BD9" w:rsidRDefault="00D54BD9" w:rsidP="00520119"/>
        </w:tc>
        <w:tc>
          <w:tcPr>
            <w:tcW w:w="498" w:type="dxa"/>
          </w:tcPr>
          <w:p w14:paraId="4103B5F5" w14:textId="77777777" w:rsidR="00D54BD9" w:rsidRDefault="00D54BD9" w:rsidP="00520119"/>
        </w:tc>
        <w:tc>
          <w:tcPr>
            <w:tcW w:w="498" w:type="dxa"/>
          </w:tcPr>
          <w:p w14:paraId="466857D6" w14:textId="77777777" w:rsidR="00D54BD9" w:rsidRDefault="00D54BD9" w:rsidP="00520119"/>
        </w:tc>
        <w:tc>
          <w:tcPr>
            <w:tcW w:w="498" w:type="dxa"/>
          </w:tcPr>
          <w:p w14:paraId="2BFE92CC" w14:textId="77777777" w:rsidR="00D54BD9" w:rsidRDefault="00D54BD9" w:rsidP="00520119"/>
        </w:tc>
        <w:tc>
          <w:tcPr>
            <w:tcW w:w="498" w:type="dxa"/>
          </w:tcPr>
          <w:p w14:paraId="60525EB8" w14:textId="77777777" w:rsidR="00D54BD9" w:rsidRDefault="00D54BD9" w:rsidP="00520119"/>
        </w:tc>
        <w:tc>
          <w:tcPr>
            <w:tcW w:w="498" w:type="dxa"/>
          </w:tcPr>
          <w:p w14:paraId="5308A50A" w14:textId="77777777" w:rsidR="00D54BD9" w:rsidRDefault="00D54BD9" w:rsidP="00520119"/>
        </w:tc>
        <w:tc>
          <w:tcPr>
            <w:tcW w:w="498" w:type="dxa"/>
          </w:tcPr>
          <w:p w14:paraId="0DB05591" w14:textId="77777777" w:rsidR="00D54BD9" w:rsidRDefault="00D54BD9" w:rsidP="00520119"/>
        </w:tc>
        <w:tc>
          <w:tcPr>
            <w:tcW w:w="498" w:type="dxa"/>
          </w:tcPr>
          <w:p w14:paraId="40CF427D" w14:textId="77777777" w:rsidR="00D54BD9" w:rsidRDefault="00D54BD9" w:rsidP="00520119"/>
        </w:tc>
        <w:tc>
          <w:tcPr>
            <w:tcW w:w="498" w:type="dxa"/>
          </w:tcPr>
          <w:p w14:paraId="6A3692B2" w14:textId="77777777" w:rsidR="00D54BD9" w:rsidRDefault="00D54BD9" w:rsidP="00520119"/>
        </w:tc>
        <w:tc>
          <w:tcPr>
            <w:tcW w:w="498" w:type="dxa"/>
          </w:tcPr>
          <w:p w14:paraId="4AA695F9" w14:textId="77777777" w:rsidR="00D54BD9" w:rsidRDefault="00D54BD9" w:rsidP="00520119"/>
        </w:tc>
        <w:tc>
          <w:tcPr>
            <w:tcW w:w="498" w:type="dxa"/>
          </w:tcPr>
          <w:p w14:paraId="73D44D17" w14:textId="77777777" w:rsidR="00D54BD9" w:rsidRDefault="00D54BD9" w:rsidP="00520119"/>
        </w:tc>
        <w:tc>
          <w:tcPr>
            <w:tcW w:w="498" w:type="dxa"/>
          </w:tcPr>
          <w:p w14:paraId="329E712E" w14:textId="77777777" w:rsidR="00D54BD9" w:rsidRDefault="00D54BD9" w:rsidP="00520119"/>
        </w:tc>
        <w:tc>
          <w:tcPr>
            <w:tcW w:w="498" w:type="dxa"/>
          </w:tcPr>
          <w:p w14:paraId="0368B513" w14:textId="77777777" w:rsidR="00D54BD9" w:rsidRDefault="00D54BD9" w:rsidP="00520119"/>
        </w:tc>
        <w:tc>
          <w:tcPr>
            <w:tcW w:w="498" w:type="dxa"/>
          </w:tcPr>
          <w:p w14:paraId="62F758B1" w14:textId="77777777" w:rsidR="00D54BD9" w:rsidRDefault="00D54BD9" w:rsidP="00520119"/>
        </w:tc>
        <w:tc>
          <w:tcPr>
            <w:tcW w:w="498" w:type="dxa"/>
          </w:tcPr>
          <w:p w14:paraId="46126062" w14:textId="77777777" w:rsidR="00D54BD9" w:rsidRDefault="00D54BD9" w:rsidP="00520119"/>
        </w:tc>
        <w:tc>
          <w:tcPr>
            <w:tcW w:w="498" w:type="dxa"/>
          </w:tcPr>
          <w:p w14:paraId="4A086086" w14:textId="77777777" w:rsidR="00D54BD9" w:rsidRDefault="00D54BD9" w:rsidP="00520119"/>
        </w:tc>
        <w:tc>
          <w:tcPr>
            <w:tcW w:w="498" w:type="dxa"/>
          </w:tcPr>
          <w:p w14:paraId="3E6BD51D" w14:textId="77777777" w:rsidR="00D54BD9" w:rsidRDefault="00D54BD9" w:rsidP="00520119"/>
        </w:tc>
        <w:tc>
          <w:tcPr>
            <w:tcW w:w="498" w:type="dxa"/>
          </w:tcPr>
          <w:p w14:paraId="49DB8A9B" w14:textId="77777777" w:rsidR="00D54BD9" w:rsidRDefault="00D54BD9" w:rsidP="00520119"/>
        </w:tc>
      </w:tr>
      <w:tr w:rsidR="00D54BD9" w14:paraId="2537CD0B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D7ABE0A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21</w:t>
            </w:r>
          </w:p>
        </w:tc>
        <w:tc>
          <w:tcPr>
            <w:tcW w:w="498" w:type="dxa"/>
          </w:tcPr>
          <w:p w14:paraId="48D974C0" w14:textId="77777777" w:rsidR="00D54BD9" w:rsidRDefault="00D54BD9" w:rsidP="00520119"/>
        </w:tc>
        <w:tc>
          <w:tcPr>
            <w:tcW w:w="498" w:type="dxa"/>
          </w:tcPr>
          <w:p w14:paraId="5960D1E6" w14:textId="77777777" w:rsidR="00D54BD9" w:rsidRDefault="00D54BD9" w:rsidP="00520119"/>
        </w:tc>
        <w:tc>
          <w:tcPr>
            <w:tcW w:w="498" w:type="dxa"/>
          </w:tcPr>
          <w:p w14:paraId="726150D3" w14:textId="77777777" w:rsidR="00D54BD9" w:rsidRDefault="00D54BD9" w:rsidP="00520119"/>
        </w:tc>
        <w:tc>
          <w:tcPr>
            <w:tcW w:w="498" w:type="dxa"/>
          </w:tcPr>
          <w:p w14:paraId="1A669A8D" w14:textId="77777777" w:rsidR="00D54BD9" w:rsidRDefault="00D54BD9" w:rsidP="00520119"/>
        </w:tc>
        <w:tc>
          <w:tcPr>
            <w:tcW w:w="498" w:type="dxa"/>
          </w:tcPr>
          <w:p w14:paraId="6D43DC46" w14:textId="77777777" w:rsidR="00D54BD9" w:rsidRDefault="00D54BD9" w:rsidP="00520119"/>
        </w:tc>
        <w:tc>
          <w:tcPr>
            <w:tcW w:w="498" w:type="dxa"/>
          </w:tcPr>
          <w:p w14:paraId="5F666D74" w14:textId="77777777" w:rsidR="00D54BD9" w:rsidRDefault="00D54BD9" w:rsidP="00520119"/>
        </w:tc>
        <w:tc>
          <w:tcPr>
            <w:tcW w:w="498" w:type="dxa"/>
          </w:tcPr>
          <w:p w14:paraId="7781D713" w14:textId="77777777" w:rsidR="00D54BD9" w:rsidRDefault="00D54BD9" w:rsidP="00520119"/>
        </w:tc>
        <w:tc>
          <w:tcPr>
            <w:tcW w:w="498" w:type="dxa"/>
          </w:tcPr>
          <w:p w14:paraId="4B24EF3C" w14:textId="77777777" w:rsidR="00D54BD9" w:rsidRDefault="00D54BD9" w:rsidP="00520119"/>
        </w:tc>
        <w:tc>
          <w:tcPr>
            <w:tcW w:w="498" w:type="dxa"/>
          </w:tcPr>
          <w:p w14:paraId="62FAAA09" w14:textId="77777777" w:rsidR="00D54BD9" w:rsidRDefault="00D54BD9" w:rsidP="00520119"/>
        </w:tc>
        <w:tc>
          <w:tcPr>
            <w:tcW w:w="498" w:type="dxa"/>
          </w:tcPr>
          <w:p w14:paraId="455A01EC" w14:textId="77777777" w:rsidR="00D54BD9" w:rsidRDefault="00D54BD9" w:rsidP="00520119"/>
        </w:tc>
        <w:tc>
          <w:tcPr>
            <w:tcW w:w="498" w:type="dxa"/>
          </w:tcPr>
          <w:p w14:paraId="29088EBB" w14:textId="77777777" w:rsidR="00D54BD9" w:rsidRDefault="00D54BD9" w:rsidP="00520119"/>
        </w:tc>
        <w:tc>
          <w:tcPr>
            <w:tcW w:w="498" w:type="dxa"/>
          </w:tcPr>
          <w:p w14:paraId="48586729" w14:textId="77777777" w:rsidR="00D54BD9" w:rsidRDefault="00D54BD9" w:rsidP="00520119"/>
        </w:tc>
        <w:tc>
          <w:tcPr>
            <w:tcW w:w="498" w:type="dxa"/>
          </w:tcPr>
          <w:p w14:paraId="027A77D3" w14:textId="77777777" w:rsidR="00D54BD9" w:rsidRDefault="00D54BD9" w:rsidP="00520119"/>
        </w:tc>
        <w:tc>
          <w:tcPr>
            <w:tcW w:w="498" w:type="dxa"/>
          </w:tcPr>
          <w:p w14:paraId="2F538AA8" w14:textId="77777777" w:rsidR="00D54BD9" w:rsidRDefault="00D54BD9" w:rsidP="00520119"/>
        </w:tc>
        <w:tc>
          <w:tcPr>
            <w:tcW w:w="498" w:type="dxa"/>
          </w:tcPr>
          <w:p w14:paraId="32FB20EE" w14:textId="77777777" w:rsidR="00D54BD9" w:rsidRDefault="00D54BD9" w:rsidP="00520119"/>
        </w:tc>
        <w:tc>
          <w:tcPr>
            <w:tcW w:w="498" w:type="dxa"/>
          </w:tcPr>
          <w:p w14:paraId="672B2965" w14:textId="77777777" w:rsidR="00D54BD9" w:rsidRDefault="00D54BD9" w:rsidP="00520119"/>
        </w:tc>
        <w:tc>
          <w:tcPr>
            <w:tcW w:w="498" w:type="dxa"/>
          </w:tcPr>
          <w:p w14:paraId="7DDFE6D9" w14:textId="77777777" w:rsidR="00D54BD9" w:rsidRDefault="00D54BD9" w:rsidP="00520119"/>
        </w:tc>
        <w:tc>
          <w:tcPr>
            <w:tcW w:w="498" w:type="dxa"/>
          </w:tcPr>
          <w:p w14:paraId="11A806E6" w14:textId="77777777" w:rsidR="00D54BD9" w:rsidRDefault="00D54BD9" w:rsidP="00520119"/>
        </w:tc>
        <w:tc>
          <w:tcPr>
            <w:tcW w:w="498" w:type="dxa"/>
          </w:tcPr>
          <w:p w14:paraId="761D66F7" w14:textId="77777777" w:rsidR="00D54BD9" w:rsidRDefault="00D54BD9" w:rsidP="00520119"/>
        </w:tc>
        <w:tc>
          <w:tcPr>
            <w:tcW w:w="498" w:type="dxa"/>
          </w:tcPr>
          <w:p w14:paraId="61040186" w14:textId="77777777" w:rsidR="00D54BD9" w:rsidRDefault="00D54BD9" w:rsidP="00520119"/>
        </w:tc>
        <w:tc>
          <w:tcPr>
            <w:tcW w:w="498" w:type="dxa"/>
          </w:tcPr>
          <w:p w14:paraId="71BB4BD1" w14:textId="77777777" w:rsidR="00D54BD9" w:rsidRDefault="00D54BD9" w:rsidP="00520119"/>
        </w:tc>
        <w:tc>
          <w:tcPr>
            <w:tcW w:w="498" w:type="dxa"/>
          </w:tcPr>
          <w:p w14:paraId="39587E79" w14:textId="77777777" w:rsidR="00D54BD9" w:rsidRDefault="00D54BD9" w:rsidP="00520119"/>
        </w:tc>
        <w:tc>
          <w:tcPr>
            <w:tcW w:w="498" w:type="dxa"/>
          </w:tcPr>
          <w:p w14:paraId="12F8B104" w14:textId="77777777" w:rsidR="00D54BD9" w:rsidRDefault="00D54BD9" w:rsidP="00520119"/>
        </w:tc>
        <w:tc>
          <w:tcPr>
            <w:tcW w:w="498" w:type="dxa"/>
          </w:tcPr>
          <w:p w14:paraId="69AB9DBF" w14:textId="77777777" w:rsidR="00D54BD9" w:rsidRDefault="00D54BD9" w:rsidP="00520119"/>
        </w:tc>
        <w:tc>
          <w:tcPr>
            <w:tcW w:w="498" w:type="dxa"/>
          </w:tcPr>
          <w:p w14:paraId="77CFAA89" w14:textId="77777777" w:rsidR="00D54BD9" w:rsidRDefault="00D54BD9" w:rsidP="00520119"/>
        </w:tc>
        <w:tc>
          <w:tcPr>
            <w:tcW w:w="498" w:type="dxa"/>
          </w:tcPr>
          <w:p w14:paraId="74CE3729" w14:textId="77777777" w:rsidR="00D54BD9" w:rsidRDefault="00D54BD9" w:rsidP="00520119"/>
        </w:tc>
        <w:tc>
          <w:tcPr>
            <w:tcW w:w="498" w:type="dxa"/>
          </w:tcPr>
          <w:p w14:paraId="26272797" w14:textId="77777777" w:rsidR="00D54BD9" w:rsidRDefault="00D54BD9" w:rsidP="00520119"/>
        </w:tc>
        <w:tc>
          <w:tcPr>
            <w:tcW w:w="498" w:type="dxa"/>
          </w:tcPr>
          <w:p w14:paraId="4726A3E5" w14:textId="77777777" w:rsidR="00D54BD9" w:rsidRDefault="00D54BD9" w:rsidP="00520119"/>
        </w:tc>
        <w:tc>
          <w:tcPr>
            <w:tcW w:w="498" w:type="dxa"/>
          </w:tcPr>
          <w:p w14:paraId="306A7271" w14:textId="77777777" w:rsidR="00D54BD9" w:rsidRDefault="00D54BD9" w:rsidP="00520119"/>
        </w:tc>
        <w:tc>
          <w:tcPr>
            <w:tcW w:w="498" w:type="dxa"/>
          </w:tcPr>
          <w:p w14:paraId="7EB52241" w14:textId="77777777" w:rsidR="00D54BD9" w:rsidRDefault="00D54BD9" w:rsidP="00520119"/>
        </w:tc>
        <w:tc>
          <w:tcPr>
            <w:tcW w:w="498" w:type="dxa"/>
          </w:tcPr>
          <w:p w14:paraId="05F00337" w14:textId="77777777" w:rsidR="00D54BD9" w:rsidRDefault="00D54BD9" w:rsidP="00520119"/>
        </w:tc>
        <w:tc>
          <w:tcPr>
            <w:tcW w:w="498" w:type="dxa"/>
          </w:tcPr>
          <w:p w14:paraId="63B80229" w14:textId="77777777" w:rsidR="00D54BD9" w:rsidRDefault="00D54BD9" w:rsidP="00520119"/>
        </w:tc>
      </w:tr>
      <w:tr w:rsidR="00D54BD9" w14:paraId="7A359439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8C1D2E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22</w:t>
            </w:r>
          </w:p>
        </w:tc>
        <w:tc>
          <w:tcPr>
            <w:tcW w:w="498" w:type="dxa"/>
          </w:tcPr>
          <w:p w14:paraId="6EC57CDA" w14:textId="77777777" w:rsidR="00D54BD9" w:rsidRDefault="00D54BD9" w:rsidP="00520119"/>
        </w:tc>
        <w:tc>
          <w:tcPr>
            <w:tcW w:w="498" w:type="dxa"/>
          </w:tcPr>
          <w:p w14:paraId="29539E39" w14:textId="77777777" w:rsidR="00D54BD9" w:rsidRDefault="00D54BD9" w:rsidP="00520119"/>
        </w:tc>
        <w:tc>
          <w:tcPr>
            <w:tcW w:w="498" w:type="dxa"/>
          </w:tcPr>
          <w:p w14:paraId="07E9C142" w14:textId="77777777" w:rsidR="00D54BD9" w:rsidRDefault="00D54BD9" w:rsidP="00520119"/>
        </w:tc>
        <w:tc>
          <w:tcPr>
            <w:tcW w:w="498" w:type="dxa"/>
          </w:tcPr>
          <w:p w14:paraId="2DA7BE92" w14:textId="77777777" w:rsidR="00D54BD9" w:rsidRDefault="00D54BD9" w:rsidP="00520119"/>
        </w:tc>
        <w:tc>
          <w:tcPr>
            <w:tcW w:w="498" w:type="dxa"/>
          </w:tcPr>
          <w:p w14:paraId="1746A65B" w14:textId="77777777" w:rsidR="00D54BD9" w:rsidRDefault="00D54BD9" w:rsidP="00520119"/>
        </w:tc>
        <w:tc>
          <w:tcPr>
            <w:tcW w:w="498" w:type="dxa"/>
          </w:tcPr>
          <w:p w14:paraId="0C68B732" w14:textId="77777777" w:rsidR="00D54BD9" w:rsidRDefault="00D54BD9" w:rsidP="00520119"/>
        </w:tc>
        <w:tc>
          <w:tcPr>
            <w:tcW w:w="498" w:type="dxa"/>
          </w:tcPr>
          <w:p w14:paraId="2848AD3E" w14:textId="77777777" w:rsidR="00D54BD9" w:rsidRDefault="00D54BD9" w:rsidP="00520119"/>
        </w:tc>
        <w:tc>
          <w:tcPr>
            <w:tcW w:w="498" w:type="dxa"/>
          </w:tcPr>
          <w:p w14:paraId="072AE038" w14:textId="77777777" w:rsidR="00D54BD9" w:rsidRDefault="00D54BD9" w:rsidP="00520119"/>
        </w:tc>
        <w:tc>
          <w:tcPr>
            <w:tcW w:w="498" w:type="dxa"/>
          </w:tcPr>
          <w:p w14:paraId="12E87CC5" w14:textId="77777777" w:rsidR="00D54BD9" w:rsidRDefault="00D54BD9" w:rsidP="00520119"/>
        </w:tc>
        <w:tc>
          <w:tcPr>
            <w:tcW w:w="498" w:type="dxa"/>
          </w:tcPr>
          <w:p w14:paraId="7C073C6C" w14:textId="77777777" w:rsidR="00D54BD9" w:rsidRDefault="00D54BD9" w:rsidP="00520119"/>
        </w:tc>
        <w:tc>
          <w:tcPr>
            <w:tcW w:w="498" w:type="dxa"/>
          </w:tcPr>
          <w:p w14:paraId="3CA5F78A" w14:textId="77777777" w:rsidR="00D54BD9" w:rsidRDefault="00D54BD9" w:rsidP="00520119"/>
        </w:tc>
        <w:tc>
          <w:tcPr>
            <w:tcW w:w="498" w:type="dxa"/>
          </w:tcPr>
          <w:p w14:paraId="46165029" w14:textId="77777777" w:rsidR="00D54BD9" w:rsidRDefault="00D54BD9" w:rsidP="00520119"/>
        </w:tc>
        <w:tc>
          <w:tcPr>
            <w:tcW w:w="498" w:type="dxa"/>
          </w:tcPr>
          <w:p w14:paraId="610E055E" w14:textId="77777777" w:rsidR="00D54BD9" w:rsidRDefault="00D54BD9" w:rsidP="00520119"/>
        </w:tc>
        <w:tc>
          <w:tcPr>
            <w:tcW w:w="498" w:type="dxa"/>
          </w:tcPr>
          <w:p w14:paraId="71F0C422" w14:textId="77777777" w:rsidR="00D54BD9" w:rsidRDefault="00D54BD9" w:rsidP="00520119"/>
        </w:tc>
        <w:tc>
          <w:tcPr>
            <w:tcW w:w="498" w:type="dxa"/>
          </w:tcPr>
          <w:p w14:paraId="3CA13627" w14:textId="77777777" w:rsidR="00D54BD9" w:rsidRDefault="00D54BD9" w:rsidP="00520119"/>
        </w:tc>
        <w:tc>
          <w:tcPr>
            <w:tcW w:w="498" w:type="dxa"/>
          </w:tcPr>
          <w:p w14:paraId="0FA73BEE" w14:textId="77777777" w:rsidR="00D54BD9" w:rsidRDefault="00D54BD9" w:rsidP="00520119"/>
        </w:tc>
        <w:tc>
          <w:tcPr>
            <w:tcW w:w="498" w:type="dxa"/>
          </w:tcPr>
          <w:p w14:paraId="1DB2D10F" w14:textId="77777777" w:rsidR="00D54BD9" w:rsidRDefault="00D54BD9" w:rsidP="00520119"/>
        </w:tc>
        <w:tc>
          <w:tcPr>
            <w:tcW w:w="498" w:type="dxa"/>
          </w:tcPr>
          <w:p w14:paraId="700AFDBE" w14:textId="77777777" w:rsidR="00D54BD9" w:rsidRDefault="00D54BD9" w:rsidP="00520119"/>
        </w:tc>
        <w:tc>
          <w:tcPr>
            <w:tcW w:w="498" w:type="dxa"/>
          </w:tcPr>
          <w:p w14:paraId="70B5654C" w14:textId="77777777" w:rsidR="00D54BD9" w:rsidRDefault="00D54BD9" w:rsidP="00520119"/>
        </w:tc>
        <w:tc>
          <w:tcPr>
            <w:tcW w:w="498" w:type="dxa"/>
          </w:tcPr>
          <w:p w14:paraId="79FBF770" w14:textId="77777777" w:rsidR="00D54BD9" w:rsidRDefault="00D54BD9" w:rsidP="00520119"/>
        </w:tc>
        <w:tc>
          <w:tcPr>
            <w:tcW w:w="498" w:type="dxa"/>
          </w:tcPr>
          <w:p w14:paraId="52507401" w14:textId="77777777" w:rsidR="00D54BD9" w:rsidRDefault="00D54BD9" w:rsidP="00520119"/>
        </w:tc>
        <w:tc>
          <w:tcPr>
            <w:tcW w:w="498" w:type="dxa"/>
          </w:tcPr>
          <w:p w14:paraId="737F2EFD" w14:textId="77777777" w:rsidR="00D54BD9" w:rsidRDefault="00D54BD9" w:rsidP="00520119"/>
        </w:tc>
        <w:tc>
          <w:tcPr>
            <w:tcW w:w="498" w:type="dxa"/>
          </w:tcPr>
          <w:p w14:paraId="713A9DF0" w14:textId="77777777" w:rsidR="00D54BD9" w:rsidRDefault="00D54BD9" w:rsidP="00520119"/>
        </w:tc>
        <w:tc>
          <w:tcPr>
            <w:tcW w:w="498" w:type="dxa"/>
          </w:tcPr>
          <w:p w14:paraId="70C9EE1B" w14:textId="77777777" w:rsidR="00D54BD9" w:rsidRDefault="00D54BD9" w:rsidP="00520119"/>
        </w:tc>
        <w:tc>
          <w:tcPr>
            <w:tcW w:w="498" w:type="dxa"/>
          </w:tcPr>
          <w:p w14:paraId="0DC06DA2" w14:textId="77777777" w:rsidR="00D54BD9" w:rsidRDefault="00D54BD9" w:rsidP="00520119"/>
        </w:tc>
        <w:tc>
          <w:tcPr>
            <w:tcW w:w="498" w:type="dxa"/>
          </w:tcPr>
          <w:p w14:paraId="2A3AA204" w14:textId="77777777" w:rsidR="00D54BD9" w:rsidRDefault="00D54BD9" w:rsidP="00520119"/>
        </w:tc>
        <w:tc>
          <w:tcPr>
            <w:tcW w:w="498" w:type="dxa"/>
          </w:tcPr>
          <w:p w14:paraId="266635D7" w14:textId="77777777" w:rsidR="00D54BD9" w:rsidRDefault="00D54BD9" w:rsidP="00520119"/>
        </w:tc>
        <w:tc>
          <w:tcPr>
            <w:tcW w:w="498" w:type="dxa"/>
          </w:tcPr>
          <w:p w14:paraId="3A2C5066" w14:textId="77777777" w:rsidR="00D54BD9" w:rsidRDefault="00D54BD9" w:rsidP="00520119"/>
        </w:tc>
        <w:tc>
          <w:tcPr>
            <w:tcW w:w="498" w:type="dxa"/>
          </w:tcPr>
          <w:p w14:paraId="511523FB" w14:textId="77777777" w:rsidR="00D54BD9" w:rsidRDefault="00D54BD9" w:rsidP="00520119"/>
        </w:tc>
        <w:tc>
          <w:tcPr>
            <w:tcW w:w="498" w:type="dxa"/>
          </w:tcPr>
          <w:p w14:paraId="3312469A" w14:textId="77777777" w:rsidR="00D54BD9" w:rsidRDefault="00D54BD9" w:rsidP="00520119"/>
        </w:tc>
        <w:tc>
          <w:tcPr>
            <w:tcW w:w="498" w:type="dxa"/>
          </w:tcPr>
          <w:p w14:paraId="5F2B436E" w14:textId="77777777" w:rsidR="00D54BD9" w:rsidRDefault="00D54BD9" w:rsidP="00520119"/>
        </w:tc>
        <w:tc>
          <w:tcPr>
            <w:tcW w:w="498" w:type="dxa"/>
          </w:tcPr>
          <w:p w14:paraId="19C6C9BA" w14:textId="77777777" w:rsidR="00D54BD9" w:rsidRDefault="00D54BD9" w:rsidP="00520119"/>
        </w:tc>
      </w:tr>
      <w:tr w:rsidR="00D54BD9" w14:paraId="4181D5C4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843CA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23</w:t>
            </w:r>
          </w:p>
        </w:tc>
        <w:tc>
          <w:tcPr>
            <w:tcW w:w="498" w:type="dxa"/>
          </w:tcPr>
          <w:p w14:paraId="1016B1F3" w14:textId="77777777" w:rsidR="00D54BD9" w:rsidRDefault="00D54BD9" w:rsidP="00520119"/>
        </w:tc>
        <w:tc>
          <w:tcPr>
            <w:tcW w:w="498" w:type="dxa"/>
          </w:tcPr>
          <w:p w14:paraId="51B57970" w14:textId="77777777" w:rsidR="00D54BD9" w:rsidRDefault="00D54BD9" w:rsidP="00520119"/>
        </w:tc>
        <w:tc>
          <w:tcPr>
            <w:tcW w:w="498" w:type="dxa"/>
          </w:tcPr>
          <w:p w14:paraId="3A00A670" w14:textId="77777777" w:rsidR="00D54BD9" w:rsidRDefault="00D54BD9" w:rsidP="00520119"/>
        </w:tc>
        <w:tc>
          <w:tcPr>
            <w:tcW w:w="498" w:type="dxa"/>
          </w:tcPr>
          <w:p w14:paraId="45FDEDFB" w14:textId="77777777" w:rsidR="00D54BD9" w:rsidRDefault="00D54BD9" w:rsidP="00520119"/>
        </w:tc>
        <w:tc>
          <w:tcPr>
            <w:tcW w:w="498" w:type="dxa"/>
          </w:tcPr>
          <w:p w14:paraId="399F811D" w14:textId="77777777" w:rsidR="00D54BD9" w:rsidRDefault="00D54BD9" w:rsidP="00520119"/>
        </w:tc>
        <w:tc>
          <w:tcPr>
            <w:tcW w:w="498" w:type="dxa"/>
          </w:tcPr>
          <w:p w14:paraId="37290197" w14:textId="77777777" w:rsidR="00D54BD9" w:rsidRDefault="00D54BD9" w:rsidP="00520119"/>
        </w:tc>
        <w:tc>
          <w:tcPr>
            <w:tcW w:w="498" w:type="dxa"/>
          </w:tcPr>
          <w:p w14:paraId="3B2EBF58" w14:textId="77777777" w:rsidR="00D54BD9" w:rsidRDefault="00D54BD9" w:rsidP="00520119"/>
        </w:tc>
        <w:tc>
          <w:tcPr>
            <w:tcW w:w="498" w:type="dxa"/>
          </w:tcPr>
          <w:p w14:paraId="0B6F635F" w14:textId="77777777" w:rsidR="00D54BD9" w:rsidRDefault="00D54BD9" w:rsidP="00520119"/>
        </w:tc>
        <w:tc>
          <w:tcPr>
            <w:tcW w:w="498" w:type="dxa"/>
          </w:tcPr>
          <w:p w14:paraId="4B43E32A" w14:textId="77777777" w:rsidR="00D54BD9" w:rsidRDefault="00D54BD9" w:rsidP="00520119"/>
        </w:tc>
        <w:tc>
          <w:tcPr>
            <w:tcW w:w="498" w:type="dxa"/>
          </w:tcPr>
          <w:p w14:paraId="066EB02E" w14:textId="77777777" w:rsidR="00D54BD9" w:rsidRDefault="00D54BD9" w:rsidP="00520119"/>
        </w:tc>
        <w:tc>
          <w:tcPr>
            <w:tcW w:w="498" w:type="dxa"/>
          </w:tcPr>
          <w:p w14:paraId="5F699A18" w14:textId="77777777" w:rsidR="00D54BD9" w:rsidRDefault="00D54BD9" w:rsidP="00520119"/>
        </w:tc>
        <w:tc>
          <w:tcPr>
            <w:tcW w:w="498" w:type="dxa"/>
          </w:tcPr>
          <w:p w14:paraId="71496C33" w14:textId="77777777" w:rsidR="00D54BD9" w:rsidRDefault="00D54BD9" w:rsidP="00520119"/>
        </w:tc>
        <w:tc>
          <w:tcPr>
            <w:tcW w:w="498" w:type="dxa"/>
          </w:tcPr>
          <w:p w14:paraId="28C8C66E" w14:textId="77777777" w:rsidR="00D54BD9" w:rsidRDefault="00D54BD9" w:rsidP="00520119"/>
        </w:tc>
        <w:tc>
          <w:tcPr>
            <w:tcW w:w="498" w:type="dxa"/>
          </w:tcPr>
          <w:p w14:paraId="39714500" w14:textId="77777777" w:rsidR="00D54BD9" w:rsidRDefault="00D54BD9" w:rsidP="00520119"/>
        </w:tc>
        <w:tc>
          <w:tcPr>
            <w:tcW w:w="498" w:type="dxa"/>
          </w:tcPr>
          <w:p w14:paraId="4970DF13" w14:textId="77777777" w:rsidR="00D54BD9" w:rsidRDefault="00D54BD9" w:rsidP="00520119"/>
        </w:tc>
        <w:tc>
          <w:tcPr>
            <w:tcW w:w="498" w:type="dxa"/>
          </w:tcPr>
          <w:p w14:paraId="0A2AC016" w14:textId="77777777" w:rsidR="00D54BD9" w:rsidRDefault="00D54BD9" w:rsidP="00520119"/>
        </w:tc>
        <w:tc>
          <w:tcPr>
            <w:tcW w:w="498" w:type="dxa"/>
          </w:tcPr>
          <w:p w14:paraId="2517B9DA" w14:textId="77777777" w:rsidR="00D54BD9" w:rsidRDefault="00D54BD9" w:rsidP="00520119"/>
        </w:tc>
        <w:tc>
          <w:tcPr>
            <w:tcW w:w="498" w:type="dxa"/>
          </w:tcPr>
          <w:p w14:paraId="1A4199F8" w14:textId="77777777" w:rsidR="00D54BD9" w:rsidRDefault="00D54BD9" w:rsidP="00520119"/>
        </w:tc>
        <w:tc>
          <w:tcPr>
            <w:tcW w:w="498" w:type="dxa"/>
          </w:tcPr>
          <w:p w14:paraId="61BC744B" w14:textId="77777777" w:rsidR="00D54BD9" w:rsidRDefault="00D54BD9" w:rsidP="00520119"/>
        </w:tc>
        <w:tc>
          <w:tcPr>
            <w:tcW w:w="498" w:type="dxa"/>
          </w:tcPr>
          <w:p w14:paraId="15C639BD" w14:textId="77777777" w:rsidR="00D54BD9" w:rsidRDefault="00D54BD9" w:rsidP="00520119"/>
        </w:tc>
        <w:tc>
          <w:tcPr>
            <w:tcW w:w="498" w:type="dxa"/>
          </w:tcPr>
          <w:p w14:paraId="70A1CEFD" w14:textId="77777777" w:rsidR="00D54BD9" w:rsidRDefault="00D54BD9" w:rsidP="00520119"/>
        </w:tc>
        <w:tc>
          <w:tcPr>
            <w:tcW w:w="498" w:type="dxa"/>
          </w:tcPr>
          <w:p w14:paraId="0A8EBD1E" w14:textId="77777777" w:rsidR="00D54BD9" w:rsidRDefault="00D54BD9" w:rsidP="00520119"/>
        </w:tc>
        <w:tc>
          <w:tcPr>
            <w:tcW w:w="498" w:type="dxa"/>
          </w:tcPr>
          <w:p w14:paraId="20F9EF75" w14:textId="77777777" w:rsidR="00D54BD9" w:rsidRDefault="00D54BD9" w:rsidP="00520119"/>
        </w:tc>
        <w:tc>
          <w:tcPr>
            <w:tcW w:w="498" w:type="dxa"/>
          </w:tcPr>
          <w:p w14:paraId="2F6420E4" w14:textId="77777777" w:rsidR="00D54BD9" w:rsidRDefault="00D54BD9" w:rsidP="00520119"/>
        </w:tc>
        <w:tc>
          <w:tcPr>
            <w:tcW w:w="498" w:type="dxa"/>
          </w:tcPr>
          <w:p w14:paraId="2F4E85F3" w14:textId="77777777" w:rsidR="00D54BD9" w:rsidRDefault="00D54BD9" w:rsidP="00520119"/>
        </w:tc>
        <w:tc>
          <w:tcPr>
            <w:tcW w:w="498" w:type="dxa"/>
          </w:tcPr>
          <w:p w14:paraId="72757AD0" w14:textId="77777777" w:rsidR="00D54BD9" w:rsidRDefault="00D54BD9" w:rsidP="00520119"/>
        </w:tc>
        <w:tc>
          <w:tcPr>
            <w:tcW w:w="498" w:type="dxa"/>
          </w:tcPr>
          <w:p w14:paraId="1FF57EF7" w14:textId="77777777" w:rsidR="00D54BD9" w:rsidRDefault="00D54BD9" w:rsidP="00520119"/>
        </w:tc>
        <w:tc>
          <w:tcPr>
            <w:tcW w:w="498" w:type="dxa"/>
          </w:tcPr>
          <w:p w14:paraId="281497E2" w14:textId="77777777" w:rsidR="00D54BD9" w:rsidRDefault="00D54BD9" w:rsidP="00520119"/>
        </w:tc>
        <w:tc>
          <w:tcPr>
            <w:tcW w:w="498" w:type="dxa"/>
          </w:tcPr>
          <w:p w14:paraId="39137DE3" w14:textId="77777777" w:rsidR="00D54BD9" w:rsidRDefault="00D54BD9" w:rsidP="00520119"/>
        </w:tc>
        <w:tc>
          <w:tcPr>
            <w:tcW w:w="498" w:type="dxa"/>
          </w:tcPr>
          <w:p w14:paraId="3BD13D90" w14:textId="77777777" w:rsidR="00D54BD9" w:rsidRDefault="00D54BD9" w:rsidP="00520119"/>
        </w:tc>
        <w:tc>
          <w:tcPr>
            <w:tcW w:w="498" w:type="dxa"/>
          </w:tcPr>
          <w:p w14:paraId="65339DD1" w14:textId="77777777" w:rsidR="00D54BD9" w:rsidRDefault="00D54BD9" w:rsidP="00520119"/>
        </w:tc>
        <w:tc>
          <w:tcPr>
            <w:tcW w:w="498" w:type="dxa"/>
          </w:tcPr>
          <w:p w14:paraId="083A5955" w14:textId="77777777" w:rsidR="00D54BD9" w:rsidRDefault="00D54BD9" w:rsidP="00520119"/>
        </w:tc>
      </w:tr>
      <w:tr w:rsidR="00D54BD9" w14:paraId="0C76389D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CF28969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24</w:t>
            </w:r>
          </w:p>
        </w:tc>
        <w:tc>
          <w:tcPr>
            <w:tcW w:w="498" w:type="dxa"/>
          </w:tcPr>
          <w:p w14:paraId="6F8E4660" w14:textId="77777777" w:rsidR="00D54BD9" w:rsidRDefault="00D54BD9" w:rsidP="00520119"/>
        </w:tc>
        <w:tc>
          <w:tcPr>
            <w:tcW w:w="498" w:type="dxa"/>
          </w:tcPr>
          <w:p w14:paraId="402ECAC9" w14:textId="77777777" w:rsidR="00D54BD9" w:rsidRDefault="00D54BD9" w:rsidP="00520119"/>
        </w:tc>
        <w:tc>
          <w:tcPr>
            <w:tcW w:w="498" w:type="dxa"/>
          </w:tcPr>
          <w:p w14:paraId="5E2648E0" w14:textId="77777777" w:rsidR="00D54BD9" w:rsidRDefault="00D54BD9" w:rsidP="00520119"/>
        </w:tc>
        <w:tc>
          <w:tcPr>
            <w:tcW w:w="498" w:type="dxa"/>
          </w:tcPr>
          <w:p w14:paraId="7DC69AA1" w14:textId="77777777" w:rsidR="00D54BD9" w:rsidRDefault="00D54BD9" w:rsidP="00520119"/>
        </w:tc>
        <w:tc>
          <w:tcPr>
            <w:tcW w:w="498" w:type="dxa"/>
          </w:tcPr>
          <w:p w14:paraId="472709D9" w14:textId="77777777" w:rsidR="00D54BD9" w:rsidRDefault="00D54BD9" w:rsidP="00520119"/>
        </w:tc>
        <w:tc>
          <w:tcPr>
            <w:tcW w:w="498" w:type="dxa"/>
          </w:tcPr>
          <w:p w14:paraId="3FB1B14F" w14:textId="77777777" w:rsidR="00D54BD9" w:rsidRDefault="00D54BD9" w:rsidP="00520119"/>
        </w:tc>
        <w:tc>
          <w:tcPr>
            <w:tcW w:w="498" w:type="dxa"/>
          </w:tcPr>
          <w:p w14:paraId="1EEBF79F" w14:textId="77777777" w:rsidR="00D54BD9" w:rsidRDefault="00D54BD9" w:rsidP="00520119"/>
        </w:tc>
        <w:tc>
          <w:tcPr>
            <w:tcW w:w="498" w:type="dxa"/>
          </w:tcPr>
          <w:p w14:paraId="5D875305" w14:textId="77777777" w:rsidR="00D54BD9" w:rsidRDefault="00D54BD9" w:rsidP="00520119"/>
        </w:tc>
        <w:tc>
          <w:tcPr>
            <w:tcW w:w="498" w:type="dxa"/>
          </w:tcPr>
          <w:p w14:paraId="2B88D2DD" w14:textId="77777777" w:rsidR="00D54BD9" w:rsidRDefault="00D54BD9" w:rsidP="00520119"/>
        </w:tc>
        <w:tc>
          <w:tcPr>
            <w:tcW w:w="498" w:type="dxa"/>
          </w:tcPr>
          <w:p w14:paraId="3B0E3F47" w14:textId="77777777" w:rsidR="00D54BD9" w:rsidRDefault="00D54BD9" w:rsidP="00520119"/>
        </w:tc>
        <w:tc>
          <w:tcPr>
            <w:tcW w:w="498" w:type="dxa"/>
          </w:tcPr>
          <w:p w14:paraId="2C9E5C36" w14:textId="77777777" w:rsidR="00D54BD9" w:rsidRDefault="00D54BD9" w:rsidP="00520119"/>
        </w:tc>
        <w:tc>
          <w:tcPr>
            <w:tcW w:w="498" w:type="dxa"/>
          </w:tcPr>
          <w:p w14:paraId="52446027" w14:textId="77777777" w:rsidR="00D54BD9" w:rsidRDefault="00D54BD9" w:rsidP="00520119"/>
        </w:tc>
        <w:tc>
          <w:tcPr>
            <w:tcW w:w="498" w:type="dxa"/>
          </w:tcPr>
          <w:p w14:paraId="24299E86" w14:textId="77777777" w:rsidR="00D54BD9" w:rsidRDefault="00D54BD9" w:rsidP="00520119"/>
        </w:tc>
        <w:tc>
          <w:tcPr>
            <w:tcW w:w="498" w:type="dxa"/>
          </w:tcPr>
          <w:p w14:paraId="6BB332CC" w14:textId="77777777" w:rsidR="00D54BD9" w:rsidRDefault="00D54BD9" w:rsidP="00520119"/>
        </w:tc>
        <w:tc>
          <w:tcPr>
            <w:tcW w:w="498" w:type="dxa"/>
          </w:tcPr>
          <w:p w14:paraId="54B0BE2F" w14:textId="77777777" w:rsidR="00D54BD9" w:rsidRDefault="00D54BD9" w:rsidP="00520119"/>
        </w:tc>
        <w:tc>
          <w:tcPr>
            <w:tcW w:w="498" w:type="dxa"/>
          </w:tcPr>
          <w:p w14:paraId="1B7CF781" w14:textId="77777777" w:rsidR="00D54BD9" w:rsidRDefault="00D54BD9" w:rsidP="00520119"/>
        </w:tc>
        <w:tc>
          <w:tcPr>
            <w:tcW w:w="498" w:type="dxa"/>
          </w:tcPr>
          <w:p w14:paraId="242FCEF4" w14:textId="77777777" w:rsidR="00D54BD9" w:rsidRDefault="00D54BD9" w:rsidP="00520119"/>
        </w:tc>
        <w:tc>
          <w:tcPr>
            <w:tcW w:w="498" w:type="dxa"/>
          </w:tcPr>
          <w:p w14:paraId="59233E3B" w14:textId="77777777" w:rsidR="00D54BD9" w:rsidRDefault="00D54BD9" w:rsidP="00520119"/>
        </w:tc>
        <w:tc>
          <w:tcPr>
            <w:tcW w:w="498" w:type="dxa"/>
          </w:tcPr>
          <w:p w14:paraId="3817443C" w14:textId="77777777" w:rsidR="00D54BD9" w:rsidRDefault="00D54BD9" w:rsidP="00520119"/>
        </w:tc>
        <w:tc>
          <w:tcPr>
            <w:tcW w:w="498" w:type="dxa"/>
          </w:tcPr>
          <w:p w14:paraId="6FA193BA" w14:textId="77777777" w:rsidR="00D54BD9" w:rsidRDefault="00D54BD9" w:rsidP="00520119"/>
        </w:tc>
        <w:tc>
          <w:tcPr>
            <w:tcW w:w="498" w:type="dxa"/>
          </w:tcPr>
          <w:p w14:paraId="24AD2FEC" w14:textId="77777777" w:rsidR="00D54BD9" w:rsidRDefault="00D54BD9" w:rsidP="00520119"/>
        </w:tc>
        <w:tc>
          <w:tcPr>
            <w:tcW w:w="498" w:type="dxa"/>
          </w:tcPr>
          <w:p w14:paraId="23143333" w14:textId="77777777" w:rsidR="00D54BD9" w:rsidRDefault="00D54BD9" w:rsidP="00520119"/>
        </w:tc>
        <w:tc>
          <w:tcPr>
            <w:tcW w:w="498" w:type="dxa"/>
          </w:tcPr>
          <w:p w14:paraId="58FCE36C" w14:textId="77777777" w:rsidR="00D54BD9" w:rsidRDefault="00D54BD9" w:rsidP="00520119"/>
        </w:tc>
        <w:tc>
          <w:tcPr>
            <w:tcW w:w="498" w:type="dxa"/>
          </w:tcPr>
          <w:p w14:paraId="78AD9367" w14:textId="77777777" w:rsidR="00D54BD9" w:rsidRDefault="00D54BD9" w:rsidP="00520119"/>
        </w:tc>
        <w:tc>
          <w:tcPr>
            <w:tcW w:w="498" w:type="dxa"/>
          </w:tcPr>
          <w:p w14:paraId="35FCC936" w14:textId="77777777" w:rsidR="00D54BD9" w:rsidRDefault="00D54BD9" w:rsidP="00520119"/>
        </w:tc>
        <w:tc>
          <w:tcPr>
            <w:tcW w:w="498" w:type="dxa"/>
          </w:tcPr>
          <w:p w14:paraId="3DBFDA95" w14:textId="77777777" w:rsidR="00D54BD9" w:rsidRDefault="00D54BD9" w:rsidP="00520119"/>
        </w:tc>
        <w:tc>
          <w:tcPr>
            <w:tcW w:w="498" w:type="dxa"/>
          </w:tcPr>
          <w:p w14:paraId="0431684A" w14:textId="77777777" w:rsidR="00D54BD9" w:rsidRDefault="00D54BD9" w:rsidP="00520119"/>
        </w:tc>
        <w:tc>
          <w:tcPr>
            <w:tcW w:w="498" w:type="dxa"/>
          </w:tcPr>
          <w:p w14:paraId="767A9068" w14:textId="77777777" w:rsidR="00D54BD9" w:rsidRDefault="00D54BD9" w:rsidP="00520119"/>
        </w:tc>
        <w:tc>
          <w:tcPr>
            <w:tcW w:w="498" w:type="dxa"/>
          </w:tcPr>
          <w:p w14:paraId="5702E875" w14:textId="77777777" w:rsidR="00D54BD9" w:rsidRDefault="00D54BD9" w:rsidP="00520119"/>
        </w:tc>
        <w:tc>
          <w:tcPr>
            <w:tcW w:w="498" w:type="dxa"/>
          </w:tcPr>
          <w:p w14:paraId="259CA1F4" w14:textId="77777777" w:rsidR="00D54BD9" w:rsidRDefault="00D54BD9" w:rsidP="00520119"/>
        </w:tc>
        <w:tc>
          <w:tcPr>
            <w:tcW w:w="498" w:type="dxa"/>
          </w:tcPr>
          <w:p w14:paraId="04FDD221" w14:textId="77777777" w:rsidR="00D54BD9" w:rsidRDefault="00D54BD9" w:rsidP="00520119"/>
        </w:tc>
        <w:tc>
          <w:tcPr>
            <w:tcW w:w="498" w:type="dxa"/>
          </w:tcPr>
          <w:p w14:paraId="1872F037" w14:textId="77777777" w:rsidR="00D54BD9" w:rsidRDefault="00D54BD9" w:rsidP="00520119"/>
        </w:tc>
      </w:tr>
      <w:tr w:rsidR="00D54BD9" w14:paraId="309354CC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668F3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25</w:t>
            </w:r>
          </w:p>
        </w:tc>
        <w:tc>
          <w:tcPr>
            <w:tcW w:w="498" w:type="dxa"/>
          </w:tcPr>
          <w:p w14:paraId="2F9102F4" w14:textId="77777777" w:rsidR="00D54BD9" w:rsidRDefault="00D54BD9" w:rsidP="00520119"/>
        </w:tc>
        <w:tc>
          <w:tcPr>
            <w:tcW w:w="498" w:type="dxa"/>
          </w:tcPr>
          <w:p w14:paraId="692B198A" w14:textId="77777777" w:rsidR="00D54BD9" w:rsidRDefault="00D54BD9" w:rsidP="00520119"/>
        </w:tc>
        <w:tc>
          <w:tcPr>
            <w:tcW w:w="498" w:type="dxa"/>
          </w:tcPr>
          <w:p w14:paraId="357FA73D" w14:textId="77777777" w:rsidR="00D54BD9" w:rsidRDefault="00D54BD9" w:rsidP="00520119"/>
        </w:tc>
        <w:tc>
          <w:tcPr>
            <w:tcW w:w="498" w:type="dxa"/>
          </w:tcPr>
          <w:p w14:paraId="7D3F9C68" w14:textId="77777777" w:rsidR="00D54BD9" w:rsidRDefault="00D54BD9" w:rsidP="00520119"/>
        </w:tc>
        <w:tc>
          <w:tcPr>
            <w:tcW w:w="498" w:type="dxa"/>
          </w:tcPr>
          <w:p w14:paraId="0C604C67" w14:textId="77777777" w:rsidR="00D54BD9" w:rsidRDefault="00D54BD9" w:rsidP="00520119"/>
        </w:tc>
        <w:tc>
          <w:tcPr>
            <w:tcW w:w="498" w:type="dxa"/>
          </w:tcPr>
          <w:p w14:paraId="655FC064" w14:textId="77777777" w:rsidR="00D54BD9" w:rsidRDefault="00D54BD9" w:rsidP="00520119"/>
        </w:tc>
        <w:tc>
          <w:tcPr>
            <w:tcW w:w="498" w:type="dxa"/>
          </w:tcPr>
          <w:p w14:paraId="2564A647" w14:textId="77777777" w:rsidR="00D54BD9" w:rsidRDefault="00D54BD9" w:rsidP="00520119"/>
        </w:tc>
        <w:tc>
          <w:tcPr>
            <w:tcW w:w="498" w:type="dxa"/>
          </w:tcPr>
          <w:p w14:paraId="214BC57D" w14:textId="77777777" w:rsidR="00D54BD9" w:rsidRDefault="00D54BD9" w:rsidP="00520119"/>
        </w:tc>
        <w:tc>
          <w:tcPr>
            <w:tcW w:w="498" w:type="dxa"/>
          </w:tcPr>
          <w:p w14:paraId="72E42220" w14:textId="77777777" w:rsidR="00D54BD9" w:rsidRDefault="00D54BD9" w:rsidP="00520119"/>
        </w:tc>
        <w:tc>
          <w:tcPr>
            <w:tcW w:w="498" w:type="dxa"/>
          </w:tcPr>
          <w:p w14:paraId="34FE1E09" w14:textId="77777777" w:rsidR="00D54BD9" w:rsidRDefault="00D54BD9" w:rsidP="00520119"/>
        </w:tc>
        <w:tc>
          <w:tcPr>
            <w:tcW w:w="498" w:type="dxa"/>
          </w:tcPr>
          <w:p w14:paraId="13D31537" w14:textId="77777777" w:rsidR="00D54BD9" w:rsidRDefault="00D54BD9" w:rsidP="00520119"/>
        </w:tc>
        <w:tc>
          <w:tcPr>
            <w:tcW w:w="498" w:type="dxa"/>
          </w:tcPr>
          <w:p w14:paraId="23E19F92" w14:textId="77777777" w:rsidR="00D54BD9" w:rsidRDefault="00D54BD9" w:rsidP="00520119"/>
        </w:tc>
        <w:tc>
          <w:tcPr>
            <w:tcW w:w="498" w:type="dxa"/>
          </w:tcPr>
          <w:p w14:paraId="21B36D8C" w14:textId="77777777" w:rsidR="00D54BD9" w:rsidRDefault="00D54BD9" w:rsidP="00520119"/>
        </w:tc>
        <w:tc>
          <w:tcPr>
            <w:tcW w:w="498" w:type="dxa"/>
          </w:tcPr>
          <w:p w14:paraId="7B7E4E9A" w14:textId="77777777" w:rsidR="00D54BD9" w:rsidRDefault="00D54BD9" w:rsidP="00520119"/>
        </w:tc>
        <w:tc>
          <w:tcPr>
            <w:tcW w:w="498" w:type="dxa"/>
          </w:tcPr>
          <w:p w14:paraId="379A535F" w14:textId="77777777" w:rsidR="00D54BD9" w:rsidRDefault="00D54BD9" w:rsidP="00520119"/>
        </w:tc>
        <w:tc>
          <w:tcPr>
            <w:tcW w:w="498" w:type="dxa"/>
          </w:tcPr>
          <w:p w14:paraId="367D2CDE" w14:textId="77777777" w:rsidR="00D54BD9" w:rsidRDefault="00D54BD9" w:rsidP="00520119"/>
        </w:tc>
        <w:tc>
          <w:tcPr>
            <w:tcW w:w="498" w:type="dxa"/>
          </w:tcPr>
          <w:p w14:paraId="7B2F13D1" w14:textId="77777777" w:rsidR="00D54BD9" w:rsidRDefault="00D54BD9" w:rsidP="00520119"/>
        </w:tc>
        <w:tc>
          <w:tcPr>
            <w:tcW w:w="498" w:type="dxa"/>
          </w:tcPr>
          <w:p w14:paraId="58182A97" w14:textId="77777777" w:rsidR="00D54BD9" w:rsidRDefault="00D54BD9" w:rsidP="00520119"/>
        </w:tc>
        <w:tc>
          <w:tcPr>
            <w:tcW w:w="498" w:type="dxa"/>
          </w:tcPr>
          <w:p w14:paraId="3226D1D3" w14:textId="77777777" w:rsidR="00D54BD9" w:rsidRDefault="00D54BD9" w:rsidP="00520119"/>
        </w:tc>
        <w:tc>
          <w:tcPr>
            <w:tcW w:w="498" w:type="dxa"/>
          </w:tcPr>
          <w:p w14:paraId="164C65DE" w14:textId="77777777" w:rsidR="00D54BD9" w:rsidRDefault="00D54BD9" w:rsidP="00520119"/>
        </w:tc>
        <w:tc>
          <w:tcPr>
            <w:tcW w:w="498" w:type="dxa"/>
          </w:tcPr>
          <w:p w14:paraId="0BECC3CD" w14:textId="77777777" w:rsidR="00D54BD9" w:rsidRDefault="00D54BD9" w:rsidP="00520119"/>
        </w:tc>
        <w:tc>
          <w:tcPr>
            <w:tcW w:w="498" w:type="dxa"/>
          </w:tcPr>
          <w:p w14:paraId="15205443" w14:textId="77777777" w:rsidR="00D54BD9" w:rsidRDefault="00D54BD9" w:rsidP="00520119"/>
        </w:tc>
        <w:tc>
          <w:tcPr>
            <w:tcW w:w="498" w:type="dxa"/>
          </w:tcPr>
          <w:p w14:paraId="144D3814" w14:textId="77777777" w:rsidR="00D54BD9" w:rsidRDefault="00D54BD9" w:rsidP="00520119"/>
        </w:tc>
        <w:tc>
          <w:tcPr>
            <w:tcW w:w="498" w:type="dxa"/>
          </w:tcPr>
          <w:p w14:paraId="716D1168" w14:textId="77777777" w:rsidR="00D54BD9" w:rsidRDefault="00D54BD9" w:rsidP="00520119"/>
        </w:tc>
        <w:tc>
          <w:tcPr>
            <w:tcW w:w="498" w:type="dxa"/>
          </w:tcPr>
          <w:p w14:paraId="0041C131" w14:textId="77777777" w:rsidR="00D54BD9" w:rsidRDefault="00D54BD9" w:rsidP="00520119"/>
        </w:tc>
        <w:tc>
          <w:tcPr>
            <w:tcW w:w="498" w:type="dxa"/>
          </w:tcPr>
          <w:p w14:paraId="759D1265" w14:textId="77777777" w:rsidR="00D54BD9" w:rsidRDefault="00D54BD9" w:rsidP="00520119"/>
        </w:tc>
        <w:tc>
          <w:tcPr>
            <w:tcW w:w="498" w:type="dxa"/>
          </w:tcPr>
          <w:p w14:paraId="25D7A33B" w14:textId="77777777" w:rsidR="00D54BD9" w:rsidRDefault="00D54BD9" w:rsidP="00520119"/>
        </w:tc>
        <w:tc>
          <w:tcPr>
            <w:tcW w:w="498" w:type="dxa"/>
          </w:tcPr>
          <w:p w14:paraId="5C9DDDEE" w14:textId="77777777" w:rsidR="00D54BD9" w:rsidRDefault="00D54BD9" w:rsidP="00520119"/>
        </w:tc>
        <w:tc>
          <w:tcPr>
            <w:tcW w:w="498" w:type="dxa"/>
          </w:tcPr>
          <w:p w14:paraId="2F57E8F3" w14:textId="77777777" w:rsidR="00D54BD9" w:rsidRDefault="00D54BD9" w:rsidP="00520119"/>
        </w:tc>
        <w:tc>
          <w:tcPr>
            <w:tcW w:w="498" w:type="dxa"/>
          </w:tcPr>
          <w:p w14:paraId="5A9084EC" w14:textId="77777777" w:rsidR="00D54BD9" w:rsidRDefault="00D54BD9" w:rsidP="00520119"/>
        </w:tc>
        <w:tc>
          <w:tcPr>
            <w:tcW w:w="498" w:type="dxa"/>
          </w:tcPr>
          <w:p w14:paraId="754838FC" w14:textId="77777777" w:rsidR="00D54BD9" w:rsidRDefault="00D54BD9" w:rsidP="00520119"/>
        </w:tc>
        <w:tc>
          <w:tcPr>
            <w:tcW w:w="498" w:type="dxa"/>
          </w:tcPr>
          <w:p w14:paraId="6EBF00EC" w14:textId="77777777" w:rsidR="00D54BD9" w:rsidRDefault="00D54BD9" w:rsidP="00520119"/>
        </w:tc>
      </w:tr>
      <w:tr w:rsidR="00D54BD9" w14:paraId="09ECDCC7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F28E1B7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26</w:t>
            </w:r>
          </w:p>
        </w:tc>
        <w:tc>
          <w:tcPr>
            <w:tcW w:w="498" w:type="dxa"/>
          </w:tcPr>
          <w:p w14:paraId="7E67E785" w14:textId="77777777" w:rsidR="00D54BD9" w:rsidRDefault="00D54BD9" w:rsidP="00520119"/>
        </w:tc>
        <w:tc>
          <w:tcPr>
            <w:tcW w:w="498" w:type="dxa"/>
          </w:tcPr>
          <w:p w14:paraId="7329C270" w14:textId="77777777" w:rsidR="00D54BD9" w:rsidRDefault="00D54BD9" w:rsidP="00520119"/>
        </w:tc>
        <w:tc>
          <w:tcPr>
            <w:tcW w:w="498" w:type="dxa"/>
          </w:tcPr>
          <w:p w14:paraId="24153CE6" w14:textId="77777777" w:rsidR="00D54BD9" w:rsidRDefault="00D54BD9" w:rsidP="00520119"/>
        </w:tc>
        <w:tc>
          <w:tcPr>
            <w:tcW w:w="498" w:type="dxa"/>
          </w:tcPr>
          <w:p w14:paraId="5DCE00EB" w14:textId="77777777" w:rsidR="00D54BD9" w:rsidRDefault="00D54BD9" w:rsidP="00520119"/>
        </w:tc>
        <w:tc>
          <w:tcPr>
            <w:tcW w:w="498" w:type="dxa"/>
          </w:tcPr>
          <w:p w14:paraId="43062E82" w14:textId="77777777" w:rsidR="00D54BD9" w:rsidRDefault="00D54BD9" w:rsidP="00520119"/>
        </w:tc>
        <w:tc>
          <w:tcPr>
            <w:tcW w:w="498" w:type="dxa"/>
          </w:tcPr>
          <w:p w14:paraId="5F3303B9" w14:textId="77777777" w:rsidR="00D54BD9" w:rsidRDefault="00D54BD9" w:rsidP="00520119"/>
        </w:tc>
        <w:tc>
          <w:tcPr>
            <w:tcW w:w="498" w:type="dxa"/>
          </w:tcPr>
          <w:p w14:paraId="4322A986" w14:textId="77777777" w:rsidR="00D54BD9" w:rsidRDefault="00D54BD9" w:rsidP="00520119"/>
        </w:tc>
        <w:tc>
          <w:tcPr>
            <w:tcW w:w="498" w:type="dxa"/>
          </w:tcPr>
          <w:p w14:paraId="23CE40F0" w14:textId="77777777" w:rsidR="00D54BD9" w:rsidRDefault="00D54BD9" w:rsidP="00520119"/>
        </w:tc>
        <w:tc>
          <w:tcPr>
            <w:tcW w:w="498" w:type="dxa"/>
          </w:tcPr>
          <w:p w14:paraId="3A9E0710" w14:textId="77777777" w:rsidR="00D54BD9" w:rsidRDefault="00D54BD9" w:rsidP="00520119"/>
        </w:tc>
        <w:tc>
          <w:tcPr>
            <w:tcW w:w="498" w:type="dxa"/>
          </w:tcPr>
          <w:p w14:paraId="5B81BC6A" w14:textId="77777777" w:rsidR="00D54BD9" w:rsidRDefault="00D54BD9" w:rsidP="00520119"/>
        </w:tc>
        <w:tc>
          <w:tcPr>
            <w:tcW w:w="498" w:type="dxa"/>
          </w:tcPr>
          <w:p w14:paraId="1B2612EA" w14:textId="77777777" w:rsidR="00D54BD9" w:rsidRDefault="00D54BD9" w:rsidP="00520119"/>
        </w:tc>
        <w:tc>
          <w:tcPr>
            <w:tcW w:w="498" w:type="dxa"/>
          </w:tcPr>
          <w:p w14:paraId="1EB05DC5" w14:textId="77777777" w:rsidR="00D54BD9" w:rsidRDefault="00D54BD9" w:rsidP="00520119"/>
        </w:tc>
        <w:tc>
          <w:tcPr>
            <w:tcW w:w="498" w:type="dxa"/>
          </w:tcPr>
          <w:p w14:paraId="6F0A2255" w14:textId="77777777" w:rsidR="00D54BD9" w:rsidRDefault="00D54BD9" w:rsidP="00520119"/>
        </w:tc>
        <w:tc>
          <w:tcPr>
            <w:tcW w:w="498" w:type="dxa"/>
          </w:tcPr>
          <w:p w14:paraId="72D419ED" w14:textId="77777777" w:rsidR="00D54BD9" w:rsidRDefault="00D54BD9" w:rsidP="00520119"/>
        </w:tc>
        <w:tc>
          <w:tcPr>
            <w:tcW w:w="498" w:type="dxa"/>
          </w:tcPr>
          <w:p w14:paraId="4DF38D76" w14:textId="77777777" w:rsidR="00D54BD9" w:rsidRDefault="00D54BD9" w:rsidP="00520119"/>
        </w:tc>
        <w:tc>
          <w:tcPr>
            <w:tcW w:w="498" w:type="dxa"/>
          </w:tcPr>
          <w:p w14:paraId="1386C528" w14:textId="77777777" w:rsidR="00D54BD9" w:rsidRDefault="00D54BD9" w:rsidP="00520119"/>
        </w:tc>
        <w:tc>
          <w:tcPr>
            <w:tcW w:w="498" w:type="dxa"/>
          </w:tcPr>
          <w:p w14:paraId="3446487A" w14:textId="77777777" w:rsidR="00D54BD9" w:rsidRDefault="00D54BD9" w:rsidP="00520119"/>
        </w:tc>
        <w:tc>
          <w:tcPr>
            <w:tcW w:w="498" w:type="dxa"/>
          </w:tcPr>
          <w:p w14:paraId="07574BF6" w14:textId="77777777" w:rsidR="00D54BD9" w:rsidRDefault="00D54BD9" w:rsidP="00520119"/>
        </w:tc>
        <w:tc>
          <w:tcPr>
            <w:tcW w:w="498" w:type="dxa"/>
          </w:tcPr>
          <w:p w14:paraId="3B09D577" w14:textId="77777777" w:rsidR="00D54BD9" w:rsidRDefault="00D54BD9" w:rsidP="00520119"/>
        </w:tc>
        <w:tc>
          <w:tcPr>
            <w:tcW w:w="498" w:type="dxa"/>
          </w:tcPr>
          <w:p w14:paraId="034EF972" w14:textId="77777777" w:rsidR="00D54BD9" w:rsidRDefault="00D54BD9" w:rsidP="00520119"/>
        </w:tc>
        <w:tc>
          <w:tcPr>
            <w:tcW w:w="498" w:type="dxa"/>
          </w:tcPr>
          <w:p w14:paraId="07C43B45" w14:textId="77777777" w:rsidR="00D54BD9" w:rsidRDefault="00D54BD9" w:rsidP="00520119"/>
        </w:tc>
        <w:tc>
          <w:tcPr>
            <w:tcW w:w="498" w:type="dxa"/>
          </w:tcPr>
          <w:p w14:paraId="0E228A08" w14:textId="77777777" w:rsidR="00D54BD9" w:rsidRDefault="00D54BD9" w:rsidP="00520119"/>
        </w:tc>
        <w:tc>
          <w:tcPr>
            <w:tcW w:w="498" w:type="dxa"/>
          </w:tcPr>
          <w:p w14:paraId="5E1615B5" w14:textId="77777777" w:rsidR="00D54BD9" w:rsidRDefault="00D54BD9" w:rsidP="00520119"/>
        </w:tc>
        <w:tc>
          <w:tcPr>
            <w:tcW w:w="498" w:type="dxa"/>
          </w:tcPr>
          <w:p w14:paraId="104BB648" w14:textId="77777777" w:rsidR="00D54BD9" w:rsidRDefault="00D54BD9" w:rsidP="00520119"/>
        </w:tc>
        <w:tc>
          <w:tcPr>
            <w:tcW w:w="498" w:type="dxa"/>
          </w:tcPr>
          <w:p w14:paraId="439CAB24" w14:textId="77777777" w:rsidR="00D54BD9" w:rsidRDefault="00D54BD9" w:rsidP="00520119"/>
        </w:tc>
        <w:tc>
          <w:tcPr>
            <w:tcW w:w="498" w:type="dxa"/>
          </w:tcPr>
          <w:p w14:paraId="6C5E6CC0" w14:textId="77777777" w:rsidR="00D54BD9" w:rsidRDefault="00D54BD9" w:rsidP="00520119"/>
        </w:tc>
        <w:tc>
          <w:tcPr>
            <w:tcW w:w="498" w:type="dxa"/>
          </w:tcPr>
          <w:p w14:paraId="7D7EF86F" w14:textId="77777777" w:rsidR="00D54BD9" w:rsidRDefault="00D54BD9" w:rsidP="00520119"/>
        </w:tc>
        <w:tc>
          <w:tcPr>
            <w:tcW w:w="498" w:type="dxa"/>
          </w:tcPr>
          <w:p w14:paraId="0B0DAFBE" w14:textId="77777777" w:rsidR="00D54BD9" w:rsidRDefault="00D54BD9" w:rsidP="00520119"/>
        </w:tc>
        <w:tc>
          <w:tcPr>
            <w:tcW w:w="498" w:type="dxa"/>
          </w:tcPr>
          <w:p w14:paraId="271BB16A" w14:textId="77777777" w:rsidR="00D54BD9" w:rsidRDefault="00D54BD9" w:rsidP="00520119"/>
        </w:tc>
        <w:tc>
          <w:tcPr>
            <w:tcW w:w="498" w:type="dxa"/>
          </w:tcPr>
          <w:p w14:paraId="6C71FB7C" w14:textId="77777777" w:rsidR="00D54BD9" w:rsidRDefault="00D54BD9" w:rsidP="00520119"/>
        </w:tc>
        <w:tc>
          <w:tcPr>
            <w:tcW w:w="498" w:type="dxa"/>
          </w:tcPr>
          <w:p w14:paraId="6BC9A4ED" w14:textId="77777777" w:rsidR="00D54BD9" w:rsidRDefault="00D54BD9" w:rsidP="00520119"/>
        </w:tc>
        <w:tc>
          <w:tcPr>
            <w:tcW w:w="498" w:type="dxa"/>
          </w:tcPr>
          <w:p w14:paraId="31C9130E" w14:textId="77777777" w:rsidR="00D54BD9" w:rsidRDefault="00D54BD9" w:rsidP="00520119"/>
        </w:tc>
      </w:tr>
      <w:tr w:rsidR="00D54BD9" w14:paraId="1000BBAA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EDE65DB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27</w:t>
            </w:r>
          </w:p>
        </w:tc>
        <w:tc>
          <w:tcPr>
            <w:tcW w:w="498" w:type="dxa"/>
          </w:tcPr>
          <w:p w14:paraId="14F658CE" w14:textId="77777777" w:rsidR="00D54BD9" w:rsidRDefault="00D54BD9" w:rsidP="00520119"/>
        </w:tc>
        <w:tc>
          <w:tcPr>
            <w:tcW w:w="498" w:type="dxa"/>
          </w:tcPr>
          <w:p w14:paraId="49B98CEF" w14:textId="77777777" w:rsidR="00D54BD9" w:rsidRDefault="00D54BD9" w:rsidP="00520119"/>
        </w:tc>
        <w:tc>
          <w:tcPr>
            <w:tcW w:w="498" w:type="dxa"/>
          </w:tcPr>
          <w:p w14:paraId="6E608C35" w14:textId="77777777" w:rsidR="00D54BD9" w:rsidRDefault="00D54BD9" w:rsidP="00520119"/>
        </w:tc>
        <w:tc>
          <w:tcPr>
            <w:tcW w:w="498" w:type="dxa"/>
          </w:tcPr>
          <w:p w14:paraId="08EFAFDD" w14:textId="77777777" w:rsidR="00D54BD9" w:rsidRDefault="00D54BD9" w:rsidP="00520119"/>
        </w:tc>
        <w:tc>
          <w:tcPr>
            <w:tcW w:w="498" w:type="dxa"/>
          </w:tcPr>
          <w:p w14:paraId="6E3A6642" w14:textId="77777777" w:rsidR="00D54BD9" w:rsidRDefault="00D54BD9" w:rsidP="00520119"/>
        </w:tc>
        <w:tc>
          <w:tcPr>
            <w:tcW w:w="498" w:type="dxa"/>
          </w:tcPr>
          <w:p w14:paraId="5171DBED" w14:textId="77777777" w:rsidR="00D54BD9" w:rsidRDefault="00D54BD9" w:rsidP="00520119"/>
        </w:tc>
        <w:tc>
          <w:tcPr>
            <w:tcW w:w="498" w:type="dxa"/>
          </w:tcPr>
          <w:p w14:paraId="180EE6F2" w14:textId="77777777" w:rsidR="00D54BD9" w:rsidRDefault="00D54BD9" w:rsidP="00520119"/>
        </w:tc>
        <w:tc>
          <w:tcPr>
            <w:tcW w:w="498" w:type="dxa"/>
          </w:tcPr>
          <w:p w14:paraId="0EBE8F35" w14:textId="77777777" w:rsidR="00D54BD9" w:rsidRDefault="00D54BD9" w:rsidP="00520119"/>
        </w:tc>
        <w:tc>
          <w:tcPr>
            <w:tcW w:w="498" w:type="dxa"/>
          </w:tcPr>
          <w:p w14:paraId="3F88AE0F" w14:textId="77777777" w:rsidR="00D54BD9" w:rsidRDefault="00D54BD9" w:rsidP="00520119"/>
        </w:tc>
        <w:tc>
          <w:tcPr>
            <w:tcW w:w="498" w:type="dxa"/>
          </w:tcPr>
          <w:p w14:paraId="798A4C10" w14:textId="77777777" w:rsidR="00D54BD9" w:rsidRDefault="00D54BD9" w:rsidP="00520119"/>
        </w:tc>
        <w:tc>
          <w:tcPr>
            <w:tcW w:w="498" w:type="dxa"/>
          </w:tcPr>
          <w:p w14:paraId="4995011E" w14:textId="77777777" w:rsidR="00D54BD9" w:rsidRDefault="00D54BD9" w:rsidP="00520119"/>
        </w:tc>
        <w:tc>
          <w:tcPr>
            <w:tcW w:w="498" w:type="dxa"/>
          </w:tcPr>
          <w:p w14:paraId="7458A6C0" w14:textId="77777777" w:rsidR="00D54BD9" w:rsidRDefault="00D54BD9" w:rsidP="00520119"/>
        </w:tc>
        <w:tc>
          <w:tcPr>
            <w:tcW w:w="498" w:type="dxa"/>
          </w:tcPr>
          <w:p w14:paraId="0801FF33" w14:textId="77777777" w:rsidR="00D54BD9" w:rsidRDefault="00D54BD9" w:rsidP="00520119"/>
        </w:tc>
        <w:tc>
          <w:tcPr>
            <w:tcW w:w="498" w:type="dxa"/>
          </w:tcPr>
          <w:p w14:paraId="4FA80D49" w14:textId="77777777" w:rsidR="00D54BD9" w:rsidRDefault="00D54BD9" w:rsidP="00520119"/>
        </w:tc>
        <w:tc>
          <w:tcPr>
            <w:tcW w:w="498" w:type="dxa"/>
          </w:tcPr>
          <w:p w14:paraId="7D12877A" w14:textId="77777777" w:rsidR="00D54BD9" w:rsidRDefault="00D54BD9" w:rsidP="00520119"/>
        </w:tc>
        <w:tc>
          <w:tcPr>
            <w:tcW w:w="498" w:type="dxa"/>
          </w:tcPr>
          <w:p w14:paraId="4AE44AFB" w14:textId="77777777" w:rsidR="00D54BD9" w:rsidRDefault="00D54BD9" w:rsidP="00520119"/>
        </w:tc>
        <w:tc>
          <w:tcPr>
            <w:tcW w:w="498" w:type="dxa"/>
          </w:tcPr>
          <w:p w14:paraId="331D5C2C" w14:textId="77777777" w:rsidR="00D54BD9" w:rsidRDefault="00D54BD9" w:rsidP="00520119"/>
        </w:tc>
        <w:tc>
          <w:tcPr>
            <w:tcW w:w="498" w:type="dxa"/>
          </w:tcPr>
          <w:p w14:paraId="0865C76C" w14:textId="77777777" w:rsidR="00D54BD9" w:rsidRDefault="00D54BD9" w:rsidP="00520119"/>
        </w:tc>
        <w:tc>
          <w:tcPr>
            <w:tcW w:w="498" w:type="dxa"/>
          </w:tcPr>
          <w:p w14:paraId="43A03FFE" w14:textId="77777777" w:rsidR="00D54BD9" w:rsidRDefault="00D54BD9" w:rsidP="00520119"/>
        </w:tc>
        <w:tc>
          <w:tcPr>
            <w:tcW w:w="498" w:type="dxa"/>
          </w:tcPr>
          <w:p w14:paraId="75C3D13B" w14:textId="77777777" w:rsidR="00D54BD9" w:rsidRDefault="00D54BD9" w:rsidP="00520119"/>
        </w:tc>
        <w:tc>
          <w:tcPr>
            <w:tcW w:w="498" w:type="dxa"/>
          </w:tcPr>
          <w:p w14:paraId="743EBC17" w14:textId="77777777" w:rsidR="00D54BD9" w:rsidRDefault="00D54BD9" w:rsidP="00520119"/>
        </w:tc>
        <w:tc>
          <w:tcPr>
            <w:tcW w:w="498" w:type="dxa"/>
          </w:tcPr>
          <w:p w14:paraId="25C2C1B5" w14:textId="77777777" w:rsidR="00D54BD9" w:rsidRDefault="00D54BD9" w:rsidP="00520119"/>
        </w:tc>
        <w:tc>
          <w:tcPr>
            <w:tcW w:w="498" w:type="dxa"/>
          </w:tcPr>
          <w:p w14:paraId="3B8E0044" w14:textId="77777777" w:rsidR="00D54BD9" w:rsidRDefault="00D54BD9" w:rsidP="00520119"/>
        </w:tc>
        <w:tc>
          <w:tcPr>
            <w:tcW w:w="498" w:type="dxa"/>
          </w:tcPr>
          <w:p w14:paraId="51ACFD6E" w14:textId="77777777" w:rsidR="00D54BD9" w:rsidRDefault="00D54BD9" w:rsidP="00520119"/>
        </w:tc>
        <w:tc>
          <w:tcPr>
            <w:tcW w:w="498" w:type="dxa"/>
          </w:tcPr>
          <w:p w14:paraId="74833ECC" w14:textId="77777777" w:rsidR="00D54BD9" w:rsidRDefault="00D54BD9" w:rsidP="00520119"/>
        </w:tc>
        <w:tc>
          <w:tcPr>
            <w:tcW w:w="498" w:type="dxa"/>
          </w:tcPr>
          <w:p w14:paraId="6A0D1024" w14:textId="77777777" w:rsidR="00D54BD9" w:rsidRDefault="00D54BD9" w:rsidP="00520119"/>
        </w:tc>
        <w:tc>
          <w:tcPr>
            <w:tcW w:w="498" w:type="dxa"/>
          </w:tcPr>
          <w:p w14:paraId="123134FC" w14:textId="77777777" w:rsidR="00D54BD9" w:rsidRDefault="00D54BD9" w:rsidP="00520119"/>
        </w:tc>
        <w:tc>
          <w:tcPr>
            <w:tcW w:w="498" w:type="dxa"/>
          </w:tcPr>
          <w:p w14:paraId="04CA5D59" w14:textId="77777777" w:rsidR="00D54BD9" w:rsidRDefault="00D54BD9" w:rsidP="00520119"/>
        </w:tc>
        <w:tc>
          <w:tcPr>
            <w:tcW w:w="498" w:type="dxa"/>
          </w:tcPr>
          <w:p w14:paraId="626BE2D7" w14:textId="77777777" w:rsidR="00D54BD9" w:rsidRDefault="00D54BD9" w:rsidP="00520119"/>
        </w:tc>
        <w:tc>
          <w:tcPr>
            <w:tcW w:w="498" w:type="dxa"/>
          </w:tcPr>
          <w:p w14:paraId="5FEA4532" w14:textId="77777777" w:rsidR="00D54BD9" w:rsidRDefault="00D54BD9" w:rsidP="00520119"/>
        </w:tc>
        <w:tc>
          <w:tcPr>
            <w:tcW w:w="498" w:type="dxa"/>
          </w:tcPr>
          <w:p w14:paraId="396D6901" w14:textId="77777777" w:rsidR="00D54BD9" w:rsidRDefault="00D54BD9" w:rsidP="00520119"/>
        </w:tc>
        <w:tc>
          <w:tcPr>
            <w:tcW w:w="498" w:type="dxa"/>
          </w:tcPr>
          <w:p w14:paraId="35621D09" w14:textId="77777777" w:rsidR="00D54BD9" w:rsidRDefault="00D54BD9" w:rsidP="00520119"/>
        </w:tc>
      </w:tr>
      <w:tr w:rsidR="00D54BD9" w14:paraId="09F35561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2C10A0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28</w:t>
            </w:r>
          </w:p>
        </w:tc>
        <w:tc>
          <w:tcPr>
            <w:tcW w:w="498" w:type="dxa"/>
          </w:tcPr>
          <w:p w14:paraId="40866F84" w14:textId="77777777" w:rsidR="00D54BD9" w:rsidRDefault="00D54BD9" w:rsidP="00520119"/>
        </w:tc>
        <w:tc>
          <w:tcPr>
            <w:tcW w:w="498" w:type="dxa"/>
          </w:tcPr>
          <w:p w14:paraId="0070E6EF" w14:textId="77777777" w:rsidR="00D54BD9" w:rsidRDefault="00D54BD9" w:rsidP="00520119"/>
        </w:tc>
        <w:tc>
          <w:tcPr>
            <w:tcW w:w="498" w:type="dxa"/>
          </w:tcPr>
          <w:p w14:paraId="06581959" w14:textId="77777777" w:rsidR="00D54BD9" w:rsidRDefault="00D54BD9" w:rsidP="00520119"/>
        </w:tc>
        <w:tc>
          <w:tcPr>
            <w:tcW w:w="498" w:type="dxa"/>
          </w:tcPr>
          <w:p w14:paraId="7CD1197C" w14:textId="77777777" w:rsidR="00D54BD9" w:rsidRDefault="00D54BD9" w:rsidP="00520119"/>
        </w:tc>
        <w:tc>
          <w:tcPr>
            <w:tcW w:w="498" w:type="dxa"/>
          </w:tcPr>
          <w:p w14:paraId="7CCBB18C" w14:textId="77777777" w:rsidR="00D54BD9" w:rsidRDefault="00D54BD9" w:rsidP="00520119"/>
        </w:tc>
        <w:tc>
          <w:tcPr>
            <w:tcW w:w="498" w:type="dxa"/>
          </w:tcPr>
          <w:p w14:paraId="2D67406C" w14:textId="77777777" w:rsidR="00D54BD9" w:rsidRDefault="00D54BD9" w:rsidP="00520119"/>
        </w:tc>
        <w:tc>
          <w:tcPr>
            <w:tcW w:w="498" w:type="dxa"/>
          </w:tcPr>
          <w:p w14:paraId="6D1F2CC0" w14:textId="77777777" w:rsidR="00D54BD9" w:rsidRDefault="00D54BD9" w:rsidP="00520119"/>
        </w:tc>
        <w:tc>
          <w:tcPr>
            <w:tcW w:w="498" w:type="dxa"/>
          </w:tcPr>
          <w:p w14:paraId="6004A075" w14:textId="77777777" w:rsidR="00D54BD9" w:rsidRDefault="00D54BD9" w:rsidP="00520119"/>
        </w:tc>
        <w:tc>
          <w:tcPr>
            <w:tcW w:w="498" w:type="dxa"/>
          </w:tcPr>
          <w:p w14:paraId="2C8C991F" w14:textId="77777777" w:rsidR="00D54BD9" w:rsidRDefault="00D54BD9" w:rsidP="00520119"/>
        </w:tc>
        <w:tc>
          <w:tcPr>
            <w:tcW w:w="498" w:type="dxa"/>
          </w:tcPr>
          <w:p w14:paraId="28DB1454" w14:textId="77777777" w:rsidR="00D54BD9" w:rsidRDefault="00D54BD9" w:rsidP="00520119"/>
        </w:tc>
        <w:tc>
          <w:tcPr>
            <w:tcW w:w="498" w:type="dxa"/>
          </w:tcPr>
          <w:p w14:paraId="77A79ABA" w14:textId="77777777" w:rsidR="00D54BD9" w:rsidRDefault="00D54BD9" w:rsidP="00520119"/>
        </w:tc>
        <w:tc>
          <w:tcPr>
            <w:tcW w:w="498" w:type="dxa"/>
          </w:tcPr>
          <w:p w14:paraId="73E7C4F5" w14:textId="77777777" w:rsidR="00D54BD9" w:rsidRDefault="00D54BD9" w:rsidP="00520119"/>
        </w:tc>
        <w:tc>
          <w:tcPr>
            <w:tcW w:w="498" w:type="dxa"/>
          </w:tcPr>
          <w:p w14:paraId="1D7BE0B8" w14:textId="77777777" w:rsidR="00D54BD9" w:rsidRDefault="00D54BD9" w:rsidP="00520119"/>
        </w:tc>
        <w:tc>
          <w:tcPr>
            <w:tcW w:w="498" w:type="dxa"/>
          </w:tcPr>
          <w:p w14:paraId="3468B41B" w14:textId="77777777" w:rsidR="00D54BD9" w:rsidRDefault="00D54BD9" w:rsidP="00520119"/>
        </w:tc>
        <w:tc>
          <w:tcPr>
            <w:tcW w:w="498" w:type="dxa"/>
          </w:tcPr>
          <w:p w14:paraId="2FD251AB" w14:textId="77777777" w:rsidR="00D54BD9" w:rsidRDefault="00D54BD9" w:rsidP="00520119"/>
        </w:tc>
        <w:tc>
          <w:tcPr>
            <w:tcW w:w="498" w:type="dxa"/>
          </w:tcPr>
          <w:p w14:paraId="3293C924" w14:textId="77777777" w:rsidR="00D54BD9" w:rsidRDefault="00D54BD9" w:rsidP="00520119"/>
        </w:tc>
        <w:tc>
          <w:tcPr>
            <w:tcW w:w="498" w:type="dxa"/>
          </w:tcPr>
          <w:p w14:paraId="6A983082" w14:textId="77777777" w:rsidR="00D54BD9" w:rsidRDefault="00D54BD9" w:rsidP="00520119"/>
        </w:tc>
        <w:tc>
          <w:tcPr>
            <w:tcW w:w="498" w:type="dxa"/>
          </w:tcPr>
          <w:p w14:paraId="6B89E189" w14:textId="77777777" w:rsidR="00D54BD9" w:rsidRDefault="00D54BD9" w:rsidP="00520119"/>
        </w:tc>
        <w:tc>
          <w:tcPr>
            <w:tcW w:w="498" w:type="dxa"/>
          </w:tcPr>
          <w:p w14:paraId="239E3DB5" w14:textId="77777777" w:rsidR="00D54BD9" w:rsidRDefault="00D54BD9" w:rsidP="00520119"/>
        </w:tc>
        <w:tc>
          <w:tcPr>
            <w:tcW w:w="498" w:type="dxa"/>
          </w:tcPr>
          <w:p w14:paraId="08B202D4" w14:textId="77777777" w:rsidR="00D54BD9" w:rsidRDefault="00D54BD9" w:rsidP="00520119"/>
        </w:tc>
        <w:tc>
          <w:tcPr>
            <w:tcW w:w="498" w:type="dxa"/>
          </w:tcPr>
          <w:p w14:paraId="302329BA" w14:textId="77777777" w:rsidR="00D54BD9" w:rsidRDefault="00D54BD9" w:rsidP="00520119"/>
        </w:tc>
        <w:tc>
          <w:tcPr>
            <w:tcW w:w="498" w:type="dxa"/>
          </w:tcPr>
          <w:p w14:paraId="50048C93" w14:textId="77777777" w:rsidR="00D54BD9" w:rsidRDefault="00D54BD9" w:rsidP="00520119"/>
        </w:tc>
        <w:tc>
          <w:tcPr>
            <w:tcW w:w="498" w:type="dxa"/>
          </w:tcPr>
          <w:p w14:paraId="5991D298" w14:textId="77777777" w:rsidR="00D54BD9" w:rsidRDefault="00D54BD9" w:rsidP="00520119"/>
        </w:tc>
        <w:tc>
          <w:tcPr>
            <w:tcW w:w="498" w:type="dxa"/>
          </w:tcPr>
          <w:p w14:paraId="4A490056" w14:textId="77777777" w:rsidR="00D54BD9" w:rsidRDefault="00D54BD9" w:rsidP="00520119"/>
        </w:tc>
        <w:tc>
          <w:tcPr>
            <w:tcW w:w="498" w:type="dxa"/>
          </w:tcPr>
          <w:p w14:paraId="6D9ECB64" w14:textId="77777777" w:rsidR="00D54BD9" w:rsidRDefault="00D54BD9" w:rsidP="00520119"/>
        </w:tc>
        <w:tc>
          <w:tcPr>
            <w:tcW w:w="498" w:type="dxa"/>
          </w:tcPr>
          <w:p w14:paraId="7FEDA799" w14:textId="77777777" w:rsidR="00D54BD9" w:rsidRDefault="00D54BD9" w:rsidP="00520119"/>
        </w:tc>
        <w:tc>
          <w:tcPr>
            <w:tcW w:w="498" w:type="dxa"/>
          </w:tcPr>
          <w:p w14:paraId="5B43848D" w14:textId="77777777" w:rsidR="00D54BD9" w:rsidRDefault="00D54BD9" w:rsidP="00520119"/>
        </w:tc>
        <w:tc>
          <w:tcPr>
            <w:tcW w:w="498" w:type="dxa"/>
          </w:tcPr>
          <w:p w14:paraId="48410BAF" w14:textId="77777777" w:rsidR="00D54BD9" w:rsidRDefault="00D54BD9" w:rsidP="00520119"/>
        </w:tc>
        <w:tc>
          <w:tcPr>
            <w:tcW w:w="498" w:type="dxa"/>
          </w:tcPr>
          <w:p w14:paraId="026A1916" w14:textId="77777777" w:rsidR="00D54BD9" w:rsidRDefault="00D54BD9" w:rsidP="00520119"/>
        </w:tc>
        <w:tc>
          <w:tcPr>
            <w:tcW w:w="498" w:type="dxa"/>
          </w:tcPr>
          <w:p w14:paraId="3B5112AC" w14:textId="77777777" w:rsidR="00D54BD9" w:rsidRDefault="00D54BD9" w:rsidP="00520119"/>
        </w:tc>
        <w:tc>
          <w:tcPr>
            <w:tcW w:w="498" w:type="dxa"/>
          </w:tcPr>
          <w:p w14:paraId="3046145F" w14:textId="77777777" w:rsidR="00D54BD9" w:rsidRDefault="00D54BD9" w:rsidP="00520119"/>
        </w:tc>
        <w:tc>
          <w:tcPr>
            <w:tcW w:w="498" w:type="dxa"/>
          </w:tcPr>
          <w:p w14:paraId="0B8860B9" w14:textId="77777777" w:rsidR="00D54BD9" w:rsidRDefault="00D54BD9" w:rsidP="00520119"/>
        </w:tc>
      </w:tr>
      <w:tr w:rsidR="00D54BD9" w14:paraId="6F1453E9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F183E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29</w:t>
            </w:r>
          </w:p>
        </w:tc>
        <w:tc>
          <w:tcPr>
            <w:tcW w:w="498" w:type="dxa"/>
          </w:tcPr>
          <w:p w14:paraId="5EF1F097" w14:textId="77777777" w:rsidR="00D54BD9" w:rsidRDefault="00D54BD9" w:rsidP="00520119"/>
        </w:tc>
        <w:tc>
          <w:tcPr>
            <w:tcW w:w="498" w:type="dxa"/>
          </w:tcPr>
          <w:p w14:paraId="02A7CA8B" w14:textId="77777777" w:rsidR="00D54BD9" w:rsidRDefault="00D54BD9" w:rsidP="00520119"/>
        </w:tc>
        <w:tc>
          <w:tcPr>
            <w:tcW w:w="498" w:type="dxa"/>
          </w:tcPr>
          <w:p w14:paraId="7A11E95F" w14:textId="77777777" w:rsidR="00D54BD9" w:rsidRDefault="00D54BD9" w:rsidP="00520119"/>
        </w:tc>
        <w:tc>
          <w:tcPr>
            <w:tcW w:w="498" w:type="dxa"/>
          </w:tcPr>
          <w:p w14:paraId="1C32C82B" w14:textId="77777777" w:rsidR="00D54BD9" w:rsidRDefault="00D54BD9" w:rsidP="00520119"/>
        </w:tc>
        <w:tc>
          <w:tcPr>
            <w:tcW w:w="498" w:type="dxa"/>
          </w:tcPr>
          <w:p w14:paraId="6335DE54" w14:textId="77777777" w:rsidR="00D54BD9" w:rsidRDefault="00D54BD9" w:rsidP="00520119"/>
        </w:tc>
        <w:tc>
          <w:tcPr>
            <w:tcW w:w="498" w:type="dxa"/>
          </w:tcPr>
          <w:p w14:paraId="249F2C03" w14:textId="77777777" w:rsidR="00D54BD9" w:rsidRDefault="00D54BD9" w:rsidP="00520119"/>
        </w:tc>
        <w:tc>
          <w:tcPr>
            <w:tcW w:w="498" w:type="dxa"/>
          </w:tcPr>
          <w:p w14:paraId="09682D5C" w14:textId="77777777" w:rsidR="00D54BD9" w:rsidRDefault="00D54BD9" w:rsidP="00520119"/>
        </w:tc>
        <w:tc>
          <w:tcPr>
            <w:tcW w:w="498" w:type="dxa"/>
          </w:tcPr>
          <w:p w14:paraId="7CA0D3B9" w14:textId="77777777" w:rsidR="00D54BD9" w:rsidRDefault="00D54BD9" w:rsidP="00520119"/>
        </w:tc>
        <w:tc>
          <w:tcPr>
            <w:tcW w:w="498" w:type="dxa"/>
          </w:tcPr>
          <w:p w14:paraId="40E74DFA" w14:textId="77777777" w:rsidR="00D54BD9" w:rsidRDefault="00D54BD9" w:rsidP="00520119"/>
        </w:tc>
        <w:tc>
          <w:tcPr>
            <w:tcW w:w="498" w:type="dxa"/>
          </w:tcPr>
          <w:p w14:paraId="04A74DB6" w14:textId="77777777" w:rsidR="00D54BD9" w:rsidRDefault="00D54BD9" w:rsidP="00520119"/>
        </w:tc>
        <w:tc>
          <w:tcPr>
            <w:tcW w:w="498" w:type="dxa"/>
          </w:tcPr>
          <w:p w14:paraId="215CE316" w14:textId="77777777" w:rsidR="00D54BD9" w:rsidRDefault="00D54BD9" w:rsidP="00520119"/>
        </w:tc>
        <w:tc>
          <w:tcPr>
            <w:tcW w:w="498" w:type="dxa"/>
          </w:tcPr>
          <w:p w14:paraId="03807DAA" w14:textId="77777777" w:rsidR="00D54BD9" w:rsidRDefault="00D54BD9" w:rsidP="00520119"/>
        </w:tc>
        <w:tc>
          <w:tcPr>
            <w:tcW w:w="498" w:type="dxa"/>
          </w:tcPr>
          <w:p w14:paraId="73619ED9" w14:textId="77777777" w:rsidR="00D54BD9" w:rsidRDefault="00D54BD9" w:rsidP="00520119"/>
        </w:tc>
        <w:tc>
          <w:tcPr>
            <w:tcW w:w="498" w:type="dxa"/>
          </w:tcPr>
          <w:p w14:paraId="0317DE9A" w14:textId="77777777" w:rsidR="00D54BD9" w:rsidRDefault="00D54BD9" w:rsidP="00520119"/>
        </w:tc>
        <w:tc>
          <w:tcPr>
            <w:tcW w:w="498" w:type="dxa"/>
          </w:tcPr>
          <w:p w14:paraId="45C35F7C" w14:textId="77777777" w:rsidR="00D54BD9" w:rsidRDefault="00D54BD9" w:rsidP="00520119"/>
        </w:tc>
        <w:tc>
          <w:tcPr>
            <w:tcW w:w="498" w:type="dxa"/>
          </w:tcPr>
          <w:p w14:paraId="7332F1F6" w14:textId="77777777" w:rsidR="00D54BD9" w:rsidRDefault="00D54BD9" w:rsidP="00520119"/>
        </w:tc>
        <w:tc>
          <w:tcPr>
            <w:tcW w:w="498" w:type="dxa"/>
          </w:tcPr>
          <w:p w14:paraId="04795A04" w14:textId="77777777" w:rsidR="00D54BD9" w:rsidRDefault="00D54BD9" w:rsidP="00520119"/>
        </w:tc>
        <w:tc>
          <w:tcPr>
            <w:tcW w:w="498" w:type="dxa"/>
          </w:tcPr>
          <w:p w14:paraId="3E7EF171" w14:textId="77777777" w:rsidR="00D54BD9" w:rsidRDefault="00D54BD9" w:rsidP="00520119"/>
        </w:tc>
        <w:tc>
          <w:tcPr>
            <w:tcW w:w="498" w:type="dxa"/>
          </w:tcPr>
          <w:p w14:paraId="2701596A" w14:textId="77777777" w:rsidR="00D54BD9" w:rsidRDefault="00D54BD9" w:rsidP="00520119"/>
        </w:tc>
        <w:tc>
          <w:tcPr>
            <w:tcW w:w="498" w:type="dxa"/>
          </w:tcPr>
          <w:p w14:paraId="79CFF76B" w14:textId="77777777" w:rsidR="00D54BD9" w:rsidRDefault="00D54BD9" w:rsidP="00520119"/>
        </w:tc>
        <w:tc>
          <w:tcPr>
            <w:tcW w:w="498" w:type="dxa"/>
          </w:tcPr>
          <w:p w14:paraId="3A53C1C0" w14:textId="77777777" w:rsidR="00D54BD9" w:rsidRDefault="00D54BD9" w:rsidP="00520119"/>
        </w:tc>
        <w:tc>
          <w:tcPr>
            <w:tcW w:w="498" w:type="dxa"/>
          </w:tcPr>
          <w:p w14:paraId="3A3CC295" w14:textId="77777777" w:rsidR="00D54BD9" w:rsidRDefault="00D54BD9" w:rsidP="00520119"/>
        </w:tc>
        <w:tc>
          <w:tcPr>
            <w:tcW w:w="498" w:type="dxa"/>
          </w:tcPr>
          <w:p w14:paraId="4801B42E" w14:textId="77777777" w:rsidR="00D54BD9" w:rsidRDefault="00D54BD9" w:rsidP="00520119"/>
        </w:tc>
        <w:tc>
          <w:tcPr>
            <w:tcW w:w="498" w:type="dxa"/>
          </w:tcPr>
          <w:p w14:paraId="046A31B0" w14:textId="77777777" w:rsidR="00D54BD9" w:rsidRDefault="00D54BD9" w:rsidP="00520119"/>
        </w:tc>
        <w:tc>
          <w:tcPr>
            <w:tcW w:w="498" w:type="dxa"/>
          </w:tcPr>
          <w:p w14:paraId="7900F2C4" w14:textId="77777777" w:rsidR="00D54BD9" w:rsidRDefault="00D54BD9" w:rsidP="00520119"/>
        </w:tc>
        <w:tc>
          <w:tcPr>
            <w:tcW w:w="498" w:type="dxa"/>
          </w:tcPr>
          <w:p w14:paraId="346E547F" w14:textId="77777777" w:rsidR="00D54BD9" w:rsidRDefault="00D54BD9" w:rsidP="00520119"/>
        </w:tc>
        <w:tc>
          <w:tcPr>
            <w:tcW w:w="498" w:type="dxa"/>
          </w:tcPr>
          <w:p w14:paraId="07AC5964" w14:textId="77777777" w:rsidR="00D54BD9" w:rsidRDefault="00D54BD9" w:rsidP="00520119"/>
        </w:tc>
        <w:tc>
          <w:tcPr>
            <w:tcW w:w="498" w:type="dxa"/>
          </w:tcPr>
          <w:p w14:paraId="79EE0F37" w14:textId="77777777" w:rsidR="00D54BD9" w:rsidRDefault="00D54BD9" w:rsidP="00520119"/>
        </w:tc>
        <w:tc>
          <w:tcPr>
            <w:tcW w:w="498" w:type="dxa"/>
          </w:tcPr>
          <w:p w14:paraId="3CCAB288" w14:textId="77777777" w:rsidR="00D54BD9" w:rsidRDefault="00D54BD9" w:rsidP="00520119"/>
        </w:tc>
        <w:tc>
          <w:tcPr>
            <w:tcW w:w="498" w:type="dxa"/>
          </w:tcPr>
          <w:p w14:paraId="472FE77E" w14:textId="77777777" w:rsidR="00D54BD9" w:rsidRDefault="00D54BD9" w:rsidP="00520119"/>
        </w:tc>
        <w:tc>
          <w:tcPr>
            <w:tcW w:w="498" w:type="dxa"/>
          </w:tcPr>
          <w:p w14:paraId="13D0AFAF" w14:textId="77777777" w:rsidR="00D54BD9" w:rsidRDefault="00D54BD9" w:rsidP="00520119"/>
        </w:tc>
        <w:tc>
          <w:tcPr>
            <w:tcW w:w="498" w:type="dxa"/>
          </w:tcPr>
          <w:p w14:paraId="47F0770F" w14:textId="77777777" w:rsidR="00D54BD9" w:rsidRDefault="00D54BD9" w:rsidP="00520119"/>
        </w:tc>
      </w:tr>
      <w:tr w:rsidR="00D54BD9" w14:paraId="0275F00B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E40D33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30</w:t>
            </w:r>
          </w:p>
        </w:tc>
        <w:tc>
          <w:tcPr>
            <w:tcW w:w="498" w:type="dxa"/>
          </w:tcPr>
          <w:p w14:paraId="3CDB4B99" w14:textId="77777777" w:rsidR="00D54BD9" w:rsidRDefault="00D54BD9" w:rsidP="00520119"/>
        </w:tc>
        <w:tc>
          <w:tcPr>
            <w:tcW w:w="498" w:type="dxa"/>
          </w:tcPr>
          <w:p w14:paraId="43EFFFFA" w14:textId="77777777" w:rsidR="00D54BD9" w:rsidRDefault="00D54BD9" w:rsidP="00520119"/>
        </w:tc>
        <w:tc>
          <w:tcPr>
            <w:tcW w:w="498" w:type="dxa"/>
          </w:tcPr>
          <w:p w14:paraId="693BFA07" w14:textId="77777777" w:rsidR="00D54BD9" w:rsidRDefault="00D54BD9" w:rsidP="00520119"/>
        </w:tc>
        <w:tc>
          <w:tcPr>
            <w:tcW w:w="498" w:type="dxa"/>
          </w:tcPr>
          <w:p w14:paraId="3CF3C113" w14:textId="77777777" w:rsidR="00D54BD9" w:rsidRDefault="00D54BD9" w:rsidP="00520119"/>
        </w:tc>
        <w:tc>
          <w:tcPr>
            <w:tcW w:w="498" w:type="dxa"/>
          </w:tcPr>
          <w:p w14:paraId="6E42CA45" w14:textId="77777777" w:rsidR="00D54BD9" w:rsidRDefault="00D54BD9" w:rsidP="00520119"/>
        </w:tc>
        <w:tc>
          <w:tcPr>
            <w:tcW w:w="498" w:type="dxa"/>
          </w:tcPr>
          <w:p w14:paraId="1356A724" w14:textId="77777777" w:rsidR="00D54BD9" w:rsidRDefault="00D54BD9" w:rsidP="00520119"/>
        </w:tc>
        <w:tc>
          <w:tcPr>
            <w:tcW w:w="498" w:type="dxa"/>
          </w:tcPr>
          <w:p w14:paraId="7E56BD1B" w14:textId="77777777" w:rsidR="00D54BD9" w:rsidRDefault="00D54BD9" w:rsidP="00520119"/>
        </w:tc>
        <w:tc>
          <w:tcPr>
            <w:tcW w:w="498" w:type="dxa"/>
          </w:tcPr>
          <w:p w14:paraId="60A1BB61" w14:textId="77777777" w:rsidR="00D54BD9" w:rsidRDefault="00D54BD9" w:rsidP="00520119"/>
        </w:tc>
        <w:tc>
          <w:tcPr>
            <w:tcW w:w="498" w:type="dxa"/>
          </w:tcPr>
          <w:p w14:paraId="379E5AC5" w14:textId="77777777" w:rsidR="00D54BD9" w:rsidRDefault="00D54BD9" w:rsidP="00520119"/>
        </w:tc>
        <w:tc>
          <w:tcPr>
            <w:tcW w:w="498" w:type="dxa"/>
          </w:tcPr>
          <w:p w14:paraId="510D0BEF" w14:textId="77777777" w:rsidR="00D54BD9" w:rsidRDefault="00D54BD9" w:rsidP="00520119"/>
        </w:tc>
        <w:tc>
          <w:tcPr>
            <w:tcW w:w="498" w:type="dxa"/>
          </w:tcPr>
          <w:p w14:paraId="7C8FBDE4" w14:textId="77777777" w:rsidR="00D54BD9" w:rsidRDefault="00D54BD9" w:rsidP="00520119"/>
        </w:tc>
        <w:tc>
          <w:tcPr>
            <w:tcW w:w="498" w:type="dxa"/>
          </w:tcPr>
          <w:p w14:paraId="3174CD83" w14:textId="77777777" w:rsidR="00D54BD9" w:rsidRDefault="00D54BD9" w:rsidP="00520119"/>
        </w:tc>
        <w:tc>
          <w:tcPr>
            <w:tcW w:w="498" w:type="dxa"/>
          </w:tcPr>
          <w:p w14:paraId="68FCF3D4" w14:textId="77777777" w:rsidR="00D54BD9" w:rsidRDefault="00D54BD9" w:rsidP="00520119"/>
        </w:tc>
        <w:tc>
          <w:tcPr>
            <w:tcW w:w="498" w:type="dxa"/>
          </w:tcPr>
          <w:p w14:paraId="4B22F2AB" w14:textId="77777777" w:rsidR="00D54BD9" w:rsidRDefault="00D54BD9" w:rsidP="00520119"/>
        </w:tc>
        <w:tc>
          <w:tcPr>
            <w:tcW w:w="498" w:type="dxa"/>
          </w:tcPr>
          <w:p w14:paraId="16C45E1E" w14:textId="77777777" w:rsidR="00D54BD9" w:rsidRDefault="00D54BD9" w:rsidP="00520119"/>
        </w:tc>
        <w:tc>
          <w:tcPr>
            <w:tcW w:w="498" w:type="dxa"/>
          </w:tcPr>
          <w:p w14:paraId="065B7021" w14:textId="77777777" w:rsidR="00D54BD9" w:rsidRDefault="00D54BD9" w:rsidP="00520119"/>
        </w:tc>
        <w:tc>
          <w:tcPr>
            <w:tcW w:w="498" w:type="dxa"/>
          </w:tcPr>
          <w:p w14:paraId="7CE9638C" w14:textId="77777777" w:rsidR="00D54BD9" w:rsidRDefault="00D54BD9" w:rsidP="00520119"/>
        </w:tc>
        <w:tc>
          <w:tcPr>
            <w:tcW w:w="498" w:type="dxa"/>
          </w:tcPr>
          <w:p w14:paraId="209CEF97" w14:textId="77777777" w:rsidR="00D54BD9" w:rsidRDefault="00D54BD9" w:rsidP="00520119"/>
        </w:tc>
        <w:tc>
          <w:tcPr>
            <w:tcW w:w="498" w:type="dxa"/>
          </w:tcPr>
          <w:p w14:paraId="3FA045E7" w14:textId="77777777" w:rsidR="00D54BD9" w:rsidRDefault="00D54BD9" w:rsidP="00520119"/>
        </w:tc>
        <w:tc>
          <w:tcPr>
            <w:tcW w:w="498" w:type="dxa"/>
          </w:tcPr>
          <w:p w14:paraId="02A684CA" w14:textId="77777777" w:rsidR="00D54BD9" w:rsidRDefault="00D54BD9" w:rsidP="00520119"/>
        </w:tc>
        <w:tc>
          <w:tcPr>
            <w:tcW w:w="498" w:type="dxa"/>
          </w:tcPr>
          <w:p w14:paraId="4940F301" w14:textId="77777777" w:rsidR="00D54BD9" w:rsidRDefault="00D54BD9" w:rsidP="00520119"/>
        </w:tc>
        <w:tc>
          <w:tcPr>
            <w:tcW w:w="498" w:type="dxa"/>
          </w:tcPr>
          <w:p w14:paraId="5BB73AFD" w14:textId="77777777" w:rsidR="00D54BD9" w:rsidRDefault="00D54BD9" w:rsidP="00520119"/>
        </w:tc>
        <w:tc>
          <w:tcPr>
            <w:tcW w:w="498" w:type="dxa"/>
          </w:tcPr>
          <w:p w14:paraId="1F5EF3A6" w14:textId="77777777" w:rsidR="00D54BD9" w:rsidRDefault="00D54BD9" w:rsidP="00520119"/>
        </w:tc>
        <w:tc>
          <w:tcPr>
            <w:tcW w:w="498" w:type="dxa"/>
          </w:tcPr>
          <w:p w14:paraId="18B5E4D3" w14:textId="77777777" w:rsidR="00D54BD9" w:rsidRDefault="00D54BD9" w:rsidP="00520119"/>
        </w:tc>
        <w:tc>
          <w:tcPr>
            <w:tcW w:w="498" w:type="dxa"/>
          </w:tcPr>
          <w:p w14:paraId="15182B00" w14:textId="77777777" w:rsidR="00D54BD9" w:rsidRDefault="00D54BD9" w:rsidP="00520119"/>
        </w:tc>
        <w:tc>
          <w:tcPr>
            <w:tcW w:w="498" w:type="dxa"/>
          </w:tcPr>
          <w:p w14:paraId="5B366941" w14:textId="77777777" w:rsidR="00D54BD9" w:rsidRDefault="00D54BD9" w:rsidP="00520119"/>
        </w:tc>
        <w:tc>
          <w:tcPr>
            <w:tcW w:w="498" w:type="dxa"/>
          </w:tcPr>
          <w:p w14:paraId="5170BCAD" w14:textId="77777777" w:rsidR="00D54BD9" w:rsidRDefault="00D54BD9" w:rsidP="00520119"/>
        </w:tc>
        <w:tc>
          <w:tcPr>
            <w:tcW w:w="498" w:type="dxa"/>
          </w:tcPr>
          <w:p w14:paraId="6D031F6C" w14:textId="77777777" w:rsidR="00D54BD9" w:rsidRDefault="00D54BD9" w:rsidP="00520119"/>
        </w:tc>
        <w:tc>
          <w:tcPr>
            <w:tcW w:w="498" w:type="dxa"/>
          </w:tcPr>
          <w:p w14:paraId="2BD965A0" w14:textId="77777777" w:rsidR="00D54BD9" w:rsidRDefault="00D54BD9" w:rsidP="00520119"/>
        </w:tc>
        <w:tc>
          <w:tcPr>
            <w:tcW w:w="498" w:type="dxa"/>
          </w:tcPr>
          <w:p w14:paraId="4E1C7A79" w14:textId="77777777" w:rsidR="00D54BD9" w:rsidRDefault="00D54BD9" w:rsidP="00520119"/>
        </w:tc>
        <w:tc>
          <w:tcPr>
            <w:tcW w:w="498" w:type="dxa"/>
          </w:tcPr>
          <w:p w14:paraId="35935B82" w14:textId="77777777" w:rsidR="00D54BD9" w:rsidRDefault="00D54BD9" w:rsidP="00520119"/>
        </w:tc>
        <w:tc>
          <w:tcPr>
            <w:tcW w:w="498" w:type="dxa"/>
          </w:tcPr>
          <w:p w14:paraId="712A651D" w14:textId="77777777" w:rsidR="00D54BD9" w:rsidRDefault="00D54BD9" w:rsidP="00520119"/>
        </w:tc>
      </w:tr>
      <w:tr w:rsidR="00D54BD9" w14:paraId="65FBEC31" w14:textId="77777777" w:rsidTr="00520119">
        <w:trPr>
          <w:trHeight w:hRule="exact" w:val="172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18675B2" w14:textId="77777777" w:rsidR="00D54BD9" w:rsidRDefault="00D54BD9" w:rsidP="00520119">
            <w:pPr>
              <w:spacing w:after="0" w:line="240" w:lineRule="auto"/>
              <w:jc w:val="center"/>
            </w:pPr>
            <w:r>
              <w:rPr>
                <w:rFonts w:eastAsia="Calibri"/>
                <w:sz w:val="9"/>
              </w:rPr>
              <w:t>31</w:t>
            </w:r>
          </w:p>
        </w:tc>
        <w:tc>
          <w:tcPr>
            <w:tcW w:w="498" w:type="dxa"/>
          </w:tcPr>
          <w:p w14:paraId="1E5DDAC7" w14:textId="77777777" w:rsidR="00D54BD9" w:rsidRDefault="00D54BD9" w:rsidP="00520119"/>
        </w:tc>
        <w:tc>
          <w:tcPr>
            <w:tcW w:w="498" w:type="dxa"/>
          </w:tcPr>
          <w:p w14:paraId="119EB5BE" w14:textId="77777777" w:rsidR="00D54BD9" w:rsidRDefault="00D54BD9" w:rsidP="00520119"/>
        </w:tc>
        <w:tc>
          <w:tcPr>
            <w:tcW w:w="498" w:type="dxa"/>
          </w:tcPr>
          <w:p w14:paraId="10AEFC3A" w14:textId="77777777" w:rsidR="00D54BD9" w:rsidRDefault="00D54BD9" w:rsidP="00520119"/>
        </w:tc>
        <w:tc>
          <w:tcPr>
            <w:tcW w:w="498" w:type="dxa"/>
          </w:tcPr>
          <w:p w14:paraId="240EEFC3" w14:textId="77777777" w:rsidR="00D54BD9" w:rsidRDefault="00D54BD9" w:rsidP="00520119"/>
        </w:tc>
        <w:tc>
          <w:tcPr>
            <w:tcW w:w="498" w:type="dxa"/>
          </w:tcPr>
          <w:p w14:paraId="6C10CDE3" w14:textId="77777777" w:rsidR="00D54BD9" w:rsidRDefault="00D54BD9" w:rsidP="00520119"/>
        </w:tc>
        <w:tc>
          <w:tcPr>
            <w:tcW w:w="498" w:type="dxa"/>
          </w:tcPr>
          <w:p w14:paraId="5BB76EF1" w14:textId="77777777" w:rsidR="00D54BD9" w:rsidRDefault="00D54BD9" w:rsidP="00520119"/>
        </w:tc>
        <w:tc>
          <w:tcPr>
            <w:tcW w:w="498" w:type="dxa"/>
          </w:tcPr>
          <w:p w14:paraId="27280452" w14:textId="77777777" w:rsidR="00D54BD9" w:rsidRDefault="00D54BD9" w:rsidP="00520119"/>
        </w:tc>
        <w:tc>
          <w:tcPr>
            <w:tcW w:w="498" w:type="dxa"/>
          </w:tcPr>
          <w:p w14:paraId="453A7F6D" w14:textId="77777777" w:rsidR="00D54BD9" w:rsidRDefault="00D54BD9" w:rsidP="00520119"/>
        </w:tc>
        <w:tc>
          <w:tcPr>
            <w:tcW w:w="498" w:type="dxa"/>
          </w:tcPr>
          <w:p w14:paraId="703756EE" w14:textId="77777777" w:rsidR="00D54BD9" w:rsidRDefault="00D54BD9" w:rsidP="00520119"/>
        </w:tc>
        <w:tc>
          <w:tcPr>
            <w:tcW w:w="498" w:type="dxa"/>
          </w:tcPr>
          <w:p w14:paraId="160EDC9A" w14:textId="77777777" w:rsidR="00D54BD9" w:rsidRDefault="00D54BD9" w:rsidP="00520119"/>
        </w:tc>
        <w:tc>
          <w:tcPr>
            <w:tcW w:w="498" w:type="dxa"/>
          </w:tcPr>
          <w:p w14:paraId="5331C866" w14:textId="77777777" w:rsidR="00D54BD9" w:rsidRDefault="00D54BD9" w:rsidP="00520119"/>
        </w:tc>
        <w:tc>
          <w:tcPr>
            <w:tcW w:w="498" w:type="dxa"/>
          </w:tcPr>
          <w:p w14:paraId="37E1E3B2" w14:textId="77777777" w:rsidR="00D54BD9" w:rsidRDefault="00D54BD9" w:rsidP="00520119"/>
        </w:tc>
        <w:tc>
          <w:tcPr>
            <w:tcW w:w="498" w:type="dxa"/>
          </w:tcPr>
          <w:p w14:paraId="6FE8FA0E" w14:textId="77777777" w:rsidR="00D54BD9" w:rsidRDefault="00D54BD9" w:rsidP="00520119"/>
        </w:tc>
        <w:tc>
          <w:tcPr>
            <w:tcW w:w="498" w:type="dxa"/>
          </w:tcPr>
          <w:p w14:paraId="57CDD57C" w14:textId="77777777" w:rsidR="00D54BD9" w:rsidRDefault="00D54BD9" w:rsidP="00520119"/>
        </w:tc>
        <w:tc>
          <w:tcPr>
            <w:tcW w:w="498" w:type="dxa"/>
          </w:tcPr>
          <w:p w14:paraId="0E83CD31" w14:textId="77777777" w:rsidR="00D54BD9" w:rsidRDefault="00D54BD9" w:rsidP="00520119"/>
        </w:tc>
        <w:tc>
          <w:tcPr>
            <w:tcW w:w="498" w:type="dxa"/>
          </w:tcPr>
          <w:p w14:paraId="71638DCA" w14:textId="77777777" w:rsidR="00D54BD9" w:rsidRDefault="00D54BD9" w:rsidP="00520119"/>
        </w:tc>
        <w:tc>
          <w:tcPr>
            <w:tcW w:w="498" w:type="dxa"/>
          </w:tcPr>
          <w:p w14:paraId="1343790B" w14:textId="77777777" w:rsidR="00D54BD9" w:rsidRDefault="00D54BD9" w:rsidP="00520119"/>
        </w:tc>
        <w:tc>
          <w:tcPr>
            <w:tcW w:w="498" w:type="dxa"/>
          </w:tcPr>
          <w:p w14:paraId="1E875BD0" w14:textId="77777777" w:rsidR="00D54BD9" w:rsidRDefault="00D54BD9" w:rsidP="00520119"/>
        </w:tc>
        <w:tc>
          <w:tcPr>
            <w:tcW w:w="498" w:type="dxa"/>
          </w:tcPr>
          <w:p w14:paraId="49D9F29C" w14:textId="77777777" w:rsidR="00D54BD9" w:rsidRDefault="00D54BD9" w:rsidP="00520119"/>
        </w:tc>
        <w:tc>
          <w:tcPr>
            <w:tcW w:w="498" w:type="dxa"/>
          </w:tcPr>
          <w:p w14:paraId="493D1F6A" w14:textId="77777777" w:rsidR="00D54BD9" w:rsidRDefault="00D54BD9" w:rsidP="00520119"/>
        </w:tc>
        <w:tc>
          <w:tcPr>
            <w:tcW w:w="498" w:type="dxa"/>
          </w:tcPr>
          <w:p w14:paraId="48EB100E" w14:textId="77777777" w:rsidR="00D54BD9" w:rsidRDefault="00D54BD9" w:rsidP="00520119"/>
        </w:tc>
        <w:tc>
          <w:tcPr>
            <w:tcW w:w="498" w:type="dxa"/>
          </w:tcPr>
          <w:p w14:paraId="7CD3CE29" w14:textId="77777777" w:rsidR="00D54BD9" w:rsidRDefault="00D54BD9" w:rsidP="00520119"/>
        </w:tc>
        <w:tc>
          <w:tcPr>
            <w:tcW w:w="498" w:type="dxa"/>
          </w:tcPr>
          <w:p w14:paraId="6498FC5E" w14:textId="77777777" w:rsidR="00D54BD9" w:rsidRDefault="00D54BD9" w:rsidP="00520119"/>
        </w:tc>
        <w:tc>
          <w:tcPr>
            <w:tcW w:w="498" w:type="dxa"/>
          </w:tcPr>
          <w:p w14:paraId="5C169D8E" w14:textId="77777777" w:rsidR="00D54BD9" w:rsidRDefault="00D54BD9" w:rsidP="00520119"/>
        </w:tc>
        <w:tc>
          <w:tcPr>
            <w:tcW w:w="498" w:type="dxa"/>
          </w:tcPr>
          <w:p w14:paraId="6AA730A4" w14:textId="77777777" w:rsidR="00D54BD9" w:rsidRDefault="00D54BD9" w:rsidP="00520119"/>
        </w:tc>
        <w:tc>
          <w:tcPr>
            <w:tcW w:w="498" w:type="dxa"/>
          </w:tcPr>
          <w:p w14:paraId="2B01FE89" w14:textId="77777777" w:rsidR="00D54BD9" w:rsidRDefault="00D54BD9" w:rsidP="00520119"/>
        </w:tc>
        <w:tc>
          <w:tcPr>
            <w:tcW w:w="498" w:type="dxa"/>
          </w:tcPr>
          <w:p w14:paraId="068EAA62" w14:textId="77777777" w:rsidR="00D54BD9" w:rsidRDefault="00D54BD9" w:rsidP="00520119"/>
        </w:tc>
        <w:tc>
          <w:tcPr>
            <w:tcW w:w="498" w:type="dxa"/>
          </w:tcPr>
          <w:p w14:paraId="2A2B388F" w14:textId="77777777" w:rsidR="00D54BD9" w:rsidRDefault="00D54BD9" w:rsidP="00520119"/>
        </w:tc>
        <w:tc>
          <w:tcPr>
            <w:tcW w:w="498" w:type="dxa"/>
          </w:tcPr>
          <w:p w14:paraId="5725A050" w14:textId="77777777" w:rsidR="00D54BD9" w:rsidRDefault="00D54BD9" w:rsidP="00520119"/>
        </w:tc>
        <w:tc>
          <w:tcPr>
            <w:tcW w:w="498" w:type="dxa"/>
          </w:tcPr>
          <w:p w14:paraId="5983F926" w14:textId="77777777" w:rsidR="00D54BD9" w:rsidRDefault="00D54BD9" w:rsidP="00520119"/>
        </w:tc>
        <w:tc>
          <w:tcPr>
            <w:tcW w:w="498" w:type="dxa"/>
          </w:tcPr>
          <w:p w14:paraId="36FA09B6" w14:textId="77777777" w:rsidR="00D54BD9" w:rsidRDefault="00D54BD9" w:rsidP="00520119"/>
        </w:tc>
        <w:tc>
          <w:tcPr>
            <w:tcW w:w="498" w:type="dxa"/>
          </w:tcPr>
          <w:p w14:paraId="31535BF7" w14:textId="77777777" w:rsidR="00D54BD9" w:rsidRDefault="00D54BD9" w:rsidP="00520119"/>
        </w:tc>
      </w:tr>
      <w:tr w:rsidR="00D54BD9" w14:paraId="5ED9CC8D" w14:textId="77777777" w:rsidTr="00520119">
        <w:trPr>
          <w:trHeight w:hRule="exact" w:val="180"/>
          <w:jc w:val="center"/>
        </w:trPr>
        <w:tc>
          <w:tcPr>
            <w:tcW w:w="4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CA10F5C" w14:textId="77777777" w:rsidR="00D54BD9" w:rsidRDefault="00D54BD9" w:rsidP="00520119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sz w:val="8"/>
              </w:rPr>
              <w:t>Catatan</w:t>
            </w:r>
            <w:proofErr w:type="spellEnd"/>
          </w:p>
        </w:tc>
        <w:tc>
          <w:tcPr>
            <w:tcW w:w="498" w:type="dxa"/>
          </w:tcPr>
          <w:p w14:paraId="19D7040E" w14:textId="77777777" w:rsidR="00D54BD9" w:rsidRDefault="00D54BD9" w:rsidP="00520119"/>
        </w:tc>
        <w:tc>
          <w:tcPr>
            <w:tcW w:w="498" w:type="dxa"/>
          </w:tcPr>
          <w:p w14:paraId="68C35970" w14:textId="77777777" w:rsidR="00D54BD9" w:rsidRDefault="00D54BD9" w:rsidP="00520119"/>
        </w:tc>
        <w:tc>
          <w:tcPr>
            <w:tcW w:w="498" w:type="dxa"/>
          </w:tcPr>
          <w:p w14:paraId="294AFB0D" w14:textId="77777777" w:rsidR="00D54BD9" w:rsidRDefault="00D54BD9" w:rsidP="00520119"/>
        </w:tc>
        <w:tc>
          <w:tcPr>
            <w:tcW w:w="498" w:type="dxa"/>
          </w:tcPr>
          <w:p w14:paraId="3C8DE1A3" w14:textId="77777777" w:rsidR="00D54BD9" w:rsidRDefault="00D54BD9" w:rsidP="00520119"/>
        </w:tc>
        <w:tc>
          <w:tcPr>
            <w:tcW w:w="498" w:type="dxa"/>
          </w:tcPr>
          <w:p w14:paraId="2A1601BC" w14:textId="77777777" w:rsidR="00D54BD9" w:rsidRDefault="00D54BD9" w:rsidP="00520119"/>
        </w:tc>
        <w:tc>
          <w:tcPr>
            <w:tcW w:w="498" w:type="dxa"/>
          </w:tcPr>
          <w:p w14:paraId="294D42C5" w14:textId="77777777" w:rsidR="00D54BD9" w:rsidRDefault="00D54BD9" w:rsidP="00520119"/>
        </w:tc>
        <w:tc>
          <w:tcPr>
            <w:tcW w:w="498" w:type="dxa"/>
          </w:tcPr>
          <w:p w14:paraId="14073F42" w14:textId="77777777" w:rsidR="00D54BD9" w:rsidRDefault="00D54BD9" w:rsidP="00520119"/>
        </w:tc>
        <w:tc>
          <w:tcPr>
            <w:tcW w:w="498" w:type="dxa"/>
          </w:tcPr>
          <w:p w14:paraId="75128996" w14:textId="77777777" w:rsidR="00D54BD9" w:rsidRDefault="00D54BD9" w:rsidP="00520119"/>
        </w:tc>
        <w:tc>
          <w:tcPr>
            <w:tcW w:w="498" w:type="dxa"/>
          </w:tcPr>
          <w:p w14:paraId="63352BB0" w14:textId="77777777" w:rsidR="00D54BD9" w:rsidRDefault="00D54BD9" w:rsidP="00520119"/>
        </w:tc>
        <w:tc>
          <w:tcPr>
            <w:tcW w:w="498" w:type="dxa"/>
          </w:tcPr>
          <w:p w14:paraId="09D9E3DF" w14:textId="77777777" w:rsidR="00D54BD9" w:rsidRDefault="00D54BD9" w:rsidP="00520119"/>
        </w:tc>
        <w:tc>
          <w:tcPr>
            <w:tcW w:w="498" w:type="dxa"/>
          </w:tcPr>
          <w:p w14:paraId="070788D4" w14:textId="77777777" w:rsidR="00D54BD9" w:rsidRDefault="00D54BD9" w:rsidP="00520119"/>
        </w:tc>
        <w:tc>
          <w:tcPr>
            <w:tcW w:w="498" w:type="dxa"/>
          </w:tcPr>
          <w:p w14:paraId="4718E3F0" w14:textId="77777777" w:rsidR="00D54BD9" w:rsidRDefault="00D54BD9" w:rsidP="00520119"/>
        </w:tc>
        <w:tc>
          <w:tcPr>
            <w:tcW w:w="498" w:type="dxa"/>
          </w:tcPr>
          <w:p w14:paraId="20ED4D80" w14:textId="77777777" w:rsidR="00D54BD9" w:rsidRDefault="00D54BD9" w:rsidP="00520119"/>
        </w:tc>
        <w:tc>
          <w:tcPr>
            <w:tcW w:w="498" w:type="dxa"/>
          </w:tcPr>
          <w:p w14:paraId="4AC2DCC6" w14:textId="77777777" w:rsidR="00D54BD9" w:rsidRDefault="00D54BD9" w:rsidP="00520119"/>
        </w:tc>
        <w:tc>
          <w:tcPr>
            <w:tcW w:w="498" w:type="dxa"/>
          </w:tcPr>
          <w:p w14:paraId="309C7764" w14:textId="77777777" w:rsidR="00D54BD9" w:rsidRDefault="00D54BD9" w:rsidP="00520119"/>
        </w:tc>
        <w:tc>
          <w:tcPr>
            <w:tcW w:w="498" w:type="dxa"/>
          </w:tcPr>
          <w:p w14:paraId="7D9CFA89" w14:textId="77777777" w:rsidR="00D54BD9" w:rsidRDefault="00D54BD9" w:rsidP="00520119"/>
        </w:tc>
        <w:tc>
          <w:tcPr>
            <w:tcW w:w="498" w:type="dxa"/>
          </w:tcPr>
          <w:p w14:paraId="0A44575A" w14:textId="77777777" w:rsidR="00D54BD9" w:rsidRDefault="00D54BD9" w:rsidP="00520119"/>
        </w:tc>
        <w:tc>
          <w:tcPr>
            <w:tcW w:w="498" w:type="dxa"/>
          </w:tcPr>
          <w:p w14:paraId="7AD7DBA7" w14:textId="77777777" w:rsidR="00D54BD9" w:rsidRDefault="00D54BD9" w:rsidP="00520119"/>
        </w:tc>
        <w:tc>
          <w:tcPr>
            <w:tcW w:w="498" w:type="dxa"/>
          </w:tcPr>
          <w:p w14:paraId="46128C34" w14:textId="77777777" w:rsidR="00D54BD9" w:rsidRDefault="00D54BD9" w:rsidP="00520119"/>
        </w:tc>
        <w:tc>
          <w:tcPr>
            <w:tcW w:w="498" w:type="dxa"/>
          </w:tcPr>
          <w:p w14:paraId="50998E84" w14:textId="77777777" w:rsidR="00D54BD9" w:rsidRDefault="00D54BD9" w:rsidP="00520119"/>
        </w:tc>
        <w:tc>
          <w:tcPr>
            <w:tcW w:w="498" w:type="dxa"/>
          </w:tcPr>
          <w:p w14:paraId="2DFD3FD0" w14:textId="77777777" w:rsidR="00D54BD9" w:rsidRDefault="00D54BD9" w:rsidP="00520119"/>
        </w:tc>
        <w:tc>
          <w:tcPr>
            <w:tcW w:w="498" w:type="dxa"/>
          </w:tcPr>
          <w:p w14:paraId="6785CA94" w14:textId="77777777" w:rsidR="00D54BD9" w:rsidRDefault="00D54BD9" w:rsidP="00520119"/>
        </w:tc>
        <w:tc>
          <w:tcPr>
            <w:tcW w:w="498" w:type="dxa"/>
          </w:tcPr>
          <w:p w14:paraId="12B97C91" w14:textId="77777777" w:rsidR="00D54BD9" w:rsidRDefault="00D54BD9" w:rsidP="00520119"/>
        </w:tc>
        <w:tc>
          <w:tcPr>
            <w:tcW w:w="498" w:type="dxa"/>
          </w:tcPr>
          <w:p w14:paraId="70EC7042" w14:textId="77777777" w:rsidR="00D54BD9" w:rsidRDefault="00D54BD9" w:rsidP="00520119"/>
        </w:tc>
        <w:tc>
          <w:tcPr>
            <w:tcW w:w="498" w:type="dxa"/>
          </w:tcPr>
          <w:p w14:paraId="399B8CE9" w14:textId="77777777" w:rsidR="00D54BD9" w:rsidRDefault="00D54BD9" w:rsidP="00520119"/>
        </w:tc>
        <w:tc>
          <w:tcPr>
            <w:tcW w:w="498" w:type="dxa"/>
          </w:tcPr>
          <w:p w14:paraId="1F79A714" w14:textId="77777777" w:rsidR="00D54BD9" w:rsidRDefault="00D54BD9" w:rsidP="00520119"/>
        </w:tc>
        <w:tc>
          <w:tcPr>
            <w:tcW w:w="498" w:type="dxa"/>
          </w:tcPr>
          <w:p w14:paraId="190B7B57" w14:textId="77777777" w:rsidR="00D54BD9" w:rsidRDefault="00D54BD9" w:rsidP="00520119"/>
        </w:tc>
        <w:tc>
          <w:tcPr>
            <w:tcW w:w="498" w:type="dxa"/>
          </w:tcPr>
          <w:p w14:paraId="6887809C" w14:textId="77777777" w:rsidR="00D54BD9" w:rsidRDefault="00D54BD9" w:rsidP="00520119"/>
        </w:tc>
        <w:tc>
          <w:tcPr>
            <w:tcW w:w="498" w:type="dxa"/>
          </w:tcPr>
          <w:p w14:paraId="315DCFDE" w14:textId="77777777" w:rsidR="00D54BD9" w:rsidRDefault="00D54BD9" w:rsidP="00520119"/>
        </w:tc>
        <w:tc>
          <w:tcPr>
            <w:tcW w:w="498" w:type="dxa"/>
          </w:tcPr>
          <w:p w14:paraId="76FC4067" w14:textId="77777777" w:rsidR="00D54BD9" w:rsidRDefault="00D54BD9" w:rsidP="00520119"/>
        </w:tc>
        <w:tc>
          <w:tcPr>
            <w:tcW w:w="498" w:type="dxa"/>
          </w:tcPr>
          <w:p w14:paraId="463F9791" w14:textId="77777777" w:rsidR="00D54BD9" w:rsidRDefault="00D54BD9" w:rsidP="00520119"/>
        </w:tc>
        <w:tc>
          <w:tcPr>
            <w:tcW w:w="498" w:type="dxa"/>
          </w:tcPr>
          <w:p w14:paraId="10A6821A" w14:textId="77777777" w:rsidR="00D54BD9" w:rsidRDefault="00D54BD9" w:rsidP="00520119"/>
        </w:tc>
      </w:tr>
    </w:tbl>
    <w:p w14:paraId="64892466" w14:textId="77777777" w:rsidR="00D54BD9" w:rsidRDefault="00D54BD9" w:rsidP="00D54BD9"/>
    <w:p w14:paraId="619175FA" w14:textId="77777777" w:rsidR="00E07669" w:rsidRDefault="00E07669" w:rsidP="00D54BD9"/>
    <w:sectPr w:rsidR="00E07669" w:rsidSect="003A1F27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860584">
    <w:abstractNumId w:val="8"/>
  </w:num>
  <w:num w:numId="2" w16cid:durableId="1707487715">
    <w:abstractNumId w:val="6"/>
  </w:num>
  <w:num w:numId="3" w16cid:durableId="1071195878">
    <w:abstractNumId w:val="5"/>
  </w:num>
  <w:num w:numId="4" w16cid:durableId="179779672">
    <w:abstractNumId w:val="4"/>
  </w:num>
  <w:num w:numId="5" w16cid:durableId="1677685920">
    <w:abstractNumId w:val="7"/>
  </w:num>
  <w:num w:numId="6" w16cid:durableId="857736954">
    <w:abstractNumId w:val="3"/>
  </w:num>
  <w:num w:numId="7" w16cid:durableId="516622823">
    <w:abstractNumId w:val="2"/>
  </w:num>
  <w:num w:numId="8" w16cid:durableId="868226913">
    <w:abstractNumId w:val="1"/>
  </w:num>
  <w:num w:numId="9" w16cid:durableId="125771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830"/>
    <w:rsid w:val="003A1F27"/>
    <w:rsid w:val="00AA1D8D"/>
    <w:rsid w:val="00B47730"/>
    <w:rsid w:val="00CB0664"/>
    <w:rsid w:val="00D54BD9"/>
    <w:rsid w:val="00DD40A9"/>
    <w:rsid w:val="00E07669"/>
    <w:rsid w:val="00FC693F"/>
    <w:rsid w:val="00FC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11003"/>
  <w14:defaultImageDpi w14:val="300"/>
  <w15:docId w15:val="{99222D31-7545-4D91-AAE1-D5EED6A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>generated by python-docx</dc:description>
  <cp:lastModifiedBy>Akhmad Supriyadi</cp:lastModifiedBy>
  <cp:revision>2</cp:revision>
  <dcterms:created xsi:type="dcterms:W3CDTF">2026-08-04T00:55:00Z</dcterms:created>
  <dcterms:modified xsi:type="dcterms:W3CDTF">2026-08-04T00:55:00Z</dcterms:modified>
  <cp:category/>
</cp:coreProperties>
</file>